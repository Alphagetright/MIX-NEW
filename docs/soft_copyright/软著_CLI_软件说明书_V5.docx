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/>
          <w:b/>
          <w:color w:val="1A1A2E"/>
          <w:sz w:val="48"/>
        </w:rPr>
        <w:t>唐诗意象数据CLI运维管理系统</w:t>
      </w:r>
    </w:p>
    <w:p>
      <w:pPr>
        <w:jc w:val="center"/>
      </w:pPr>
      <w:r>
        <w:rPr>
          <w:rFonts w:ascii="微软雅黑" w:hAnsi="微软雅黑"/>
          <w:color w:val="666666"/>
          <w:sz w:val="28"/>
        </w:rPr>
        <w:t>Agent 驱动的自然语言运维工具</w:t>
      </w:r>
    </w:p>
    <w:p/>
    <w:p>
      <w:pPr>
        <w:jc w:val="center"/>
      </w:pPr>
      <w:r>
        <w:rPr>
          <w:color w:val="999999"/>
          <w:sz w:val="22"/>
        </w:rPr>
        <w:t>软件著作权申请 · 软件说明书</w:t>
      </w:r>
    </w:p>
    <w:p>
      <w:pPr>
        <w:jc w:val="center"/>
      </w:pPr>
      <w:r>
        <w:rPr>
          <w:color w:val="999999"/>
          <w:sz w:val="20"/>
        </w:rPr>
        <w:t>版本 1.0.0 | 2026年5月</w:t>
      </w:r>
    </w:p>
    <w:p>
      <w:r>
        <w:br w:type="page"/>
      </w:r>
    </w:p>
    <w:p>
      <w:pPr>
        <w:pStyle w:val="Heading1"/>
      </w:pPr>
      <w:r>
        <w:t>目  录</w:t>
      </w:r>
    </w:p>
    <w:p>
      <w:r>
        <w:t>一、系统概述 — 什么是 Agent 驱动运维</w:t>
      </w:r>
    </w:p>
    <w:p>
      <w:r>
        <w:t>二、Agent 智能运维 — 核心功能演示</w:t>
      </w:r>
    </w:p>
    <w:p>
      <w:r>
        <w:t xml:space="preserve">    2.1  数据检索：自然语言搜索诗歌</w:t>
      </w:r>
    </w:p>
    <w:p>
      <w:r>
        <w:t xml:space="preserve">    2.2  数据导出：一句话完成格式转换</w:t>
      </w:r>
    </w:p>
    <w:p>
      <w:r>
        <w:t xml:space="preserve">    2.3  系统诊断：自然语言健康检查</w:t>
      </w:r>
    </w:p>
    <w:p>
      <w:r>
        <w:t xml:space="preserve">    2.4  综合编排：多步骤自动串联</w:t>
      </w:r>
    </w:p>
    <w:p>
      <w:r>
        <w:t xml:space="preserve">    2.5  配置管理：自然语言切换模型</w:t>
      </w:r>
    </w:p>
    <w:p>
      <w:r>
        <w:t xml:space="preserve">    2.6  运维监控：Agent 值守系统状态</w:t>
      </w:r>
    </w:p>
    <w:p>
      <w:r>
        <w:t>三、Agent 技术原理</w:t>
      </w:r>
    </w:p>
    <w:p>
      <w:r>
        <w:t xml:space="preserve">    3.1  意图理解与工具选择</w:t>
      </w:r>
    </w:p>
    <w:p>
      <w:r>
        <w:t xml:space="preserve">    3.2  双协议回退机制</w:t>
      </w:r>
    </w:p>
    <w:p>
      <w:r>
        <w:t xml:space="preserve">    3.3  多轮对话与上下文管理</w:t>
      </w:r>
    </w:p>
    <w:p>
      <w:r>
        <w:t>四、Agent 底层工具箱（CLI 命令参考）</w:t>
      </w:r>
    </w:p>
    <w:p>
      <w:r>
        <w:t xml:space="preserve">    4.1  数据操作工具</w:t>
      </w:r>
    </w:p>
    <w:p>
      <w:r>
        <w:t xml:space="preserve">    4.2  运维管理工具</w:t>
      </w:r>
    </w:p>
    <w:p>
      <w:r>
        <w:t xml:space="preserve">    4.3  向量检索工具</w:t>
      </w:r>
    </w:p>
    <w:p>
      <w:r>
        <w:t xml:space="preserve">    4.4  系统维护工具</w:t>
      </w:r>
    </w:p>
    <w:p>
      <w:r>
        <w:t>五、模型配置</w:t>
      </w:r>
    </w:p>
    <w:p>
      <w:r>
        <w:t>六、安装部署</w:t>
      </w:r>
    </w:p>
    <w:p>
      <w:r>
        <w:t>七、技术架构总览</w:t>
      </w:r>
    </w:p>
    <w:p>
      <w:r>
        <w:t>八、命令速查表</w:t>
      </w:r>
    </w:p>
    <w:p>
      <w:r>
        <w:br w:type="page"/>
      </w:r>
    </w:p>
    <w:p>
      <w:pPr>
        <w:pStyle w:val="Heading1"/>
      </w:pPr>
      <w:r>
        <w:t>一、系统概述 — 什么是 Agent 驱动运维</w:t>
      </w:r>
    </w:p>
    <w:p>
      <w:r>
        <w:t>唐诗意象数据CLI运维管理系统（tang-cli）重新定义了命令行运维的交互方式：用户无需记忆复杂命令，只需用自然语言描述需求，Agent 智能体自动理解意图、规划执行路径、调用底层工具、并汇总结果。</w:t>
      </w:r>
    </w:p>
    <w:p>
      <w:pPr>
        <w:spacing w:before="280"/>
      </w:pPr>
      <w:r>
        <w:rPr>
          <w:rFonts w:ascii="微软雅黑" w:hAnsi="微软雅黑"/>
          <w:b/>
          <w:color w:val="333355"/>
          <w:sz w:val="24"/>
        </w:rPr>
        <w:t>核心理念：你说，它做</w:t>
      </w:r>
    </w:p>
    <w:p>
      <w:r>
        <w:t>传统 CLI 需要用户掌握精确的命令语法和参数格式。tang-cli 的 Agent 模式打破了这一壁垒——像与人对话一样与系统交互，Agent 充当智能中间层，将自然语言翻译为精确的工具调用序列。</w:t>
      </w:r>
    </w:p>
    <w:p>
      <w:pPr>
        <w:spacing w:before="280"/>
      </w:pPr>
      <w:r>
        <w:rPr>
          <w:rFonts w:ascii="微软雅黑" w:hAnsi="微软雅黑"/>
          <w:b/>
          <w:color w:val="333355"/>
          <w:sz w:val="24"/>
        </w:rPr>
        <w:t>两种交互模式</w:t>
      </w:r>
    </w:p>
    <w:p>
      <w:r>
        <w:t>Shell 内支持并行双模式，通过 / 前缀自动区分：</w:t>
      </w:r>
    </w:p>
    <w:p>
      <w:pPr>
        <w:spacing w:before="160"/>
      </w:pPr>
      <w:r>
        <w:rPr>
          <w:b/>
          <w:color w:val="555555"/>
          <w:sz w:val="18"/>
        </w:rPr>
        <w:t>交互 Shell 启动界面</w:t>
      </w:r>
    </w:p>
    <w:p>
      <w:pPr>
        <w:spacing w:before="40" w:after="200"/>
        <w:shd w:fill="1a1a2e" w:val="clear"/>
      </w:pPr>
      <w:r>
        <w:rPr>
          <w:rFonts w:ascii="Consolas" w:hAnsi="Consolas"/>
          <w:color w:val="CCCCCC"/>
          <w:sz w:val="16"/>
        </w:rPr>
        <w:t>============================================================</w:t>
      </w:r>
      <w:r>
        <w:br/>
      </w:r>
      <w:r>
        <w:rPr>
          <w:rFonts w:ascii="Consolas" w:hAnsi="Consolas"/>
          <w:color w:val="CCCCCC"/>
          <w:sz w:val="16"/>
        </w:rPr>
        <w:t xml:space="preserve">      唐诗意象数据CLI运维管理系统   v1.0.0</w:t>
      </w:r>
      <w:r>
        <w:br/>
      </w:r>
      <w:r>
        <w:rPr>
          <w:rFonts w:ascii="Consolas" w:hAnsi="Consolas"/>
          <w:color w:val="CCCCCC"/>
          <w:sz w:val="16"/>
        </w:rPr>
        <w:t xml:space="preserve">  ============================================================</w:t>
      </w:r>
      <w:r>
        <w:br/>
      </w:r>
      <w:r>
        <w:rPr>
          <w:rFonts w:ascii="Consolas" w:hAnsi="Consolas"/>
          <w:color w:val="CCCCCC"/>
          <w:sz w:val="16"/>
        </w:rPr>
      </w:r>
      <w:r>
        <w:br/>
      </w:r>
      <w:r>
        <w:rPr>
          <w:rFonts w:ascii="Consolas" w:hAnsi="Consolas"/>
          <w:color w:val="CCCCCC"/>
          <w:sz w:val="16"/>
        </w:rPr>
        <w:t xml:space="preserve">  / 命令 = 本地执行    |    无前缀 = Agent 对话</w:t>
      </w:r>
      <w:r>
        <w:br/>
      </w:r>
      <w:r>
        <w:rPr>
          <w:rFonts w:ascii="Consolas" w:hAnsi="Consolas"/>
          <w:color w:val="CCCCCC"/>
          <w:sz w:val="16"/>
        </w:rPr>
        <w:t xml:space="preserve">  /help 查看命令  |  /q 退出  |  Tab 补齐命令</w:t>
      </w:r>
      <w:r>
        <w:br/>
      </w:r>
      <w:r>
        <w:rPr>
          <w:rFonts w:ascii="Consolas" w:hAnsi="Consolas"/>
          <w:color w:val="CCCCCC"/>
          <w:sz w:val="16"/>
        </w:rPr>
      </w:r>
      <w:r>
        <w:br/>
      </w:r>
      <w:r>
        <w:rPr>
          <w:rFonts w:ascii="Consolas" w:hAnsi="Consolas"/>
          <w:color w:val="CCCCCC"/>
          <w:sz w:val="16"/>
        </w:rPr>
        <w:t xml:space="preserve">  tang-cli&gt; 帮我搜索边塞战争诗    ← Agent 模式（无 / 前缀）</w:t>
      </w:r>
      <w:r>
        <w:br/>
      </w:r>
      <w:r>
        <w:rPr>
          <w:rFonts w:ascii="Consolas" w:hAnsi="Consolas"/>
          <w:color w:val="CCCCCC"/>
          <w:sz w:val="16"/>
        </w:rPr>
        <w:t xml:space="preserve">  tang-cli&gt; /s                    ← CLI 直行（/ 前缀）</w:t>
      </w:r>
    </w:p>
    <w:p>
      <w:pPr>
        <w:pStyle w:val="ListBullet"/>
      </w:pPr>
      <w:r>
        <w:t>Agent 模式（无前缀）：自然语言输入 → LLM 理解意图 → 自动调用工具 → 结果汇总回复</w:t>
      </w:r>
    </w:p>
    <w:p>
      <w:pPr>
        <w:pStyle w:val="ListBullet"/>
      </w:pPr>
      <w:r>
        <w:t>CLI 模式（/ 前缀）：精确命令直行，适合脚本化和高频操作</w:t>
      </w:r>
    </w:p>
    <w:p>
      <w:pPr>
        <w:spacing w:before="280"/>
      </w:pPr>
      <w:r>
        <w:rPr>
          <w:rFonts w:ascii="微软雅黑" w:hAnsi="微软雅黑"/>
          <w:b/>
          <w:color w:val="333355"/>
          <w:sz w:val="24"/>
        </w:rPr>
        <w:t>Agent 可调用的 15 个工具</w:t>
      </w:r>
    </w:p>
    <w:p>
      <w:r>
        <w:rPr>
          <w:b/>
        </w:rPr>
        <w:t>数据检索：</w:t>
      </w:r>
      <w:r>
        <w:t>search_rag — 语义搜索诗歌  |  check_rag — 向量库状态  |  build_rag — 构建索引</w:t>
      </w:r>
    </w:p>
    <w:p>
      <w:r>
        <w:rPr>
          <w:b/>
        </w:rPr>
        <w:t>数据管理：</w:t>
      </w:r>
      <w:r>
        <w:t>export_data — 多格式导出  |  scan_data — 扫描目录  |  list_exports — 导出记录</w:t>
      </w:r>
    </w:p>
    <w:p>
      <w:r>
        <w:rPr>
          <w:b/>
        </w:rPr>
        <w:t>运维诊断：</w:t>
      </w:r>
      <w:r>
        <w:t>system_status — 综合状态  |  check_health — 健康检查  |  monitor_snapshot — 监控快照</w:t>
      </w:r>
    </w:p>
    <w:p>
      <w:r>
        <w:rPr>
          <w:b/>
        </w:rPr>
        <w:t>系统维护：</w:t>
      </w:r>
      <w:r>
        <w:t>generate_report — 运维报告  |  clear_cache — 清理缓存  |  clean_logs — 清理日志</w:t>
      </w:r>
    </w:p>
    <w:p>
      <w:r>
        <w:rPr>
          <w:b/>
        </w:rPr>
        <w:t>配置管理：</w:t>
      </w:r>
      <w:r>
        <w:t>show_config — 查看配置  |  backup_data — 数据备份  |  run_tests — 单元测试</w:t>
      </w:r>
    </w:p>
    <w:p>
      <w:r>
        <w:br w:type="page"/>
      </w:r>
    </w:p>
    <w:p>
      <w:pPr>
        <w:pStyle w:val="Heading1"/>
      </w:pPr>
      <w:r>
        <w:t>二、Agent 智能运维 — 核心功能演示</w:t>
      </w:r>
    </w:p>
    <w:p>
      <w:r>
        <w:t>以下六个场景完整展示了 Agent 模式的核心能力：从单步检索到多步骤编排，从数据分析到系统诊断，全部通过自然语言驱动。每个场景标注了用户输入、Agent 推理过程和实际工具调用。</w:t>
      </w:r>
    </w:p>
    <w:p>
      <w:pPr>
        <w:spacing w:before="280"/>
      </w:pPr>
      <w:r>
        <w:rPr>
          <w:rFonts w:ascii="微软雅黑" w:hAnsi="微软雅黑"/>
          <w:b/>
          <w:color w:val="333355"/>
          <w:sz w:val="24"/>
        </w:rPr>
        <w:t>2.1  数据检索：自然语言搜索诗歌</w:t>
      </w:r>
    </w:p>
    <w:p>
      <w:pPr>
        <w:spacing w:before="120"/>
      </w:pPr>
      <w:r>
        <w:rPr>
          <w:b/>
          <w:sz w:val="20"/>
        </w:rPr>
        <w:t>用户输入：</w:t>
      </w:r>
      <w:r>
        <w:rPr>
          <w:color w:val="006699"/>
          <w:sz w:val="20"/>
        </w:rPr>
        <w:t>帮我找李白写月亮的诗</w:t>
      </w:r>
    </w:p>
    <w:p>
      <w:r>
        <w:rPr>
          <w:b/>
          <w:sz w:val="18"/>
        </w:rPr>
        <w:t>Agent 解析：</w:t>
      </w:r>
      <w:r>
        <w:rPr>
          <w:color w:val="666666"/>
          <w:sz w:val="18"/>
        </w:rPr>
        <w:t>用户想搜索诗歌数据，关键词=李白+月亮，语义检索是最佳工具。</w:t>
      </w:r>
    </w:p>
    <w:p>
      <w:r>
        <w:rPr>
          <w:b/>
          <w:sz w:val="18"/>
        </w:rPr>
        <w:t>工具调用：</w:t>
      </w:r>
    </w:p>
    <w:p>
      <w:pPr>
        <w:pStyle w:val="ListBullet"/>
      </w:pPr>
      <w:r>
        <w:t xml:space="preserve">  → search_rag(query='李白描写月亮的诗', top_k=10)</w:t>
      </w:r>
    </w:p>
    <w:p>
      <w:pPr>
        <w:spacing w:before="160"/>
      </w:pPr>
      <w:r>
        <w:rPr>
          <w:b/>
          <w:color w:val="555555"/>
          <w:sz w:val="18"/>
        </w:rPr>
        <w:t>执行输出</w:t>
      </w:r>
    </w:p>
    <w:p>
      <w:pPr>
        <w:spacing w:before="40" w:after="200"/>
        <w:shd w:fill="1a1a2e" w:val="clear"/>
      </w:pPr>
      <w:r>
        <w:rPr>
          <w:rFonts w:ascii="Consolas" w:hAnsi="Consolas"/>
          <w:color w:val="CCCCCC"/>
          <w:sz w:val="16"/>
        </w:rPr>
        <w:t>[Agent] 调用工具: search_rag({"query": "李白描写月亮的诗", "top_k": 10})</w:t>
      </w:r>
      <w:r>
        <w:br/>
      </w:r>
      <w:r>
        <w:rPr>
          <w:rFonts w:ascii="Consolas" w:hAnsi="Consolas"/>
          <w:color w:val="CCCCCC"/>
          <w:sz w:val="16"/>
        </w:rPr>
      </w:r>
      <w:r>
        <w:br/>
      </w:r>
      <w:r>
        <w:rPr>
          <w:rFonts w:ascii="Consolas" w:hAnsi="Consolas"/>
          <w:color w:val="CCCCCC"/>
          <w:sz w:val="16"/>
        </w:rPr>
        <w:t xml:space="preserve">  语义检索: 李白描写月亮的诗</w:t>
      </w:r>
      <w:r>
        <w:br/>
      </w:r>
      <w:r>
        <w:rPr>
          <w:rFonts w:ascii="Consolas" w:hAnsi="Consolas"/>
          <w:color w:val="CCCCCC"/>
          <w:sz w:val="16"/>
        </w:rPr>
        <w:t xml:space="preserve">  命中: 42 条 (显示前 10 条)</w:t>
      </w:r>
      <w:r>
        <w:br/>
      </w:r>
      <w:r>
        <w:rPr>
          <w:rFonts w:ascii="Consolas" w:hAnsi="Consolas"/>
          <w:color w:val="CCCCCC"/>
          <w:sz w:val="16"/>
        </w:rPr>
      </w:r>
      <w:r>
        <w:br/>
      </w:r>
      <w:r>
        <w:rPr>
          <w:rFonts w:ascii="Consolas" w:hAnsi="Consolas"/>
          <w:color w:val="CCCCCC"/>
          <w:sz w:val="16"/>
        </w:rPr>
        <w:t xml:space="preserve">  1. [0.9234] 静夜思 — 李白</w:t>
      </w:r>
      <w:r>
        <w:br/>
      </w:r>
      <w:r>
        <w:rPr>
          <w:rFonts w:ascii="Consolas" w:hAnsi="Consolas"/>
          <w:color w:val="CCCCCC"/>
          <w:sz w:val="16"/>
        </w:rPr>
        <w:t xml:space="preserve">     类别: 自然意象 | 唐</w:t>
      </w:r>
      <w:r>
        <w:br/>
      </w:r>
      <w:r>
        <w:rPr>
          <w:rFonts w:ascii="Consolas" w:hAnsi="Consolas"/>
          <w:color w:val="CCCCCC"/>
          <w:sz w:val="16"/>
        </w:rPr>
        <w:t xml:space="preserve">     文本: 床前明月光，疑是地上霜。举头望明月，低头思故乡。</w:t>
      </w:r>
      <w:r>
        <w:br/>
      </w:r>
      <w:r>
        <w:rPr>
          <w:rFonts w:ascii="Consolas" w:hAnsi="Consolas"/>
          <w:color w:val="CCCCCC"/>
          <w:sz w:val="16"/>
        </w:rPr>
      </w:r>
      <w:r>
        <w:br/>
      </w:r>
      <w:r>
        <w:rPr>
          <w:rFonts w:ascii="Consolas" w:hAnsi="Consolas"/>
          <w:color w:val="CCCCCC"/>
          <w:sz w:val="16"/>
        </w:rPr>
        <w:t xml:space="preserve">  2. [0.8912] 月下独酌 — 李白</w:t>
      </w:r>
      <w:r>
        <w:br/>
      </w:r>
      <w:r>
        <w:rPr>
          <w:rFonts w:ascii="Consolas" w:hAnsi="Consolas"/>
          <w:color w:val="CCCCCC"/>
          <w:sz w:val="16"/>
        </w:rPr>
        <w:t xml:space="preserve">     类别: 自然意象 | 唐</w:t>
      </w:r>
      <w:r>
        <w:br/>
      </w:r>
      <w:r>
        <w:rPr>
          <w:rFonts w:ascii="Consolas" w:hAnsi="Consolas"/>
          <w:color w:val="CCCCCC"/>
          <w:sz w:val="16"/>
        </w:rPr>
        <w:t xml:space="preserve">     文本: 花间一壶酒，独酌无相亲。举杯邀明月，对影成三人。</w:t>
      </w:r>
      <w:r>
        <w:br/>
      </w:r>
      <w:r>
        <w:rPr>
          <w:rFonts w:ascii="Consolas" w:hAnsi="Consolas"/>
          <w:color w:val="CCCCCC"/>
          <w:sz w:val="16"/>
        </w:rPr>
      </w:r>
      <w:r>
        <w:br/>
      </w:r>
      <w:r>
        <w:rPr>
          <w:rFonts w:ascii="Consolas" w:hAnsi="Consolas"/>
          <w:color w:val="CCCCCC"/>
          <w:sz w:val="16"/>
        </w:rPr>
        <w:t xml:space="preserve">  Agent 回复:</w:t>
      </w:r>
      <w:r>
        <w:br/>
      </w:r>
      <w:r>
        <w:rPr>
          <w:rFonts w:ascii="Consolas" w:hAnsi="Consolas"/>
          <w:color w:val="CCCCCC"/>
          <w:sz w:val="16"/>
        </w:rPr>
        <w:t xml:space="preserve">  "共找到42首李白描写月亮的诗，其中匹配度最高的是《静夜思》(92.3%)</w:t>
      </w:r>
      <w:r>
        <w:br/>
      </w:r>
      <w:r>
        <w:rPr>
          <w:rFonts w:ascii="Consolas" w:hAnsi="Consolas"/>
          <w:color w:val="CCCCCC"/>
          <w:sz w:val="16"/>
        </w:rPr>
        <w:t xml:space="preserve">   和《月下独酌》(89.1%)。需要导出为CSV吗？"</w:t>
      </w:r>
    </w:p>
    <w:p>
      <w:pPr>
        <w:spacing w:before="280"/>
      </w:pPr>
      <w:r>
        <w:rPr>
          <w:rFonts w:ascii="微软雅黑" w:hAnsi="微软雅黑"/>
          <w:b/>
          <w:color w:val="333355"/>
          <w:sz w:val="24"/>
        </w:rPr>
        <w:t>2.2  数据导出：搜索 + 导出一步完成</w:t>
      </w:r>
    </w:p>
    <w:p>
      <w:pPr>
        <w:spacing w:before="120"/>
      </w:pPr>
      <w:r>
        <w:rPr>
          <w:b/>
          <w:sz w:val="20"/>
        </w:rPr>
        <w:t>用户输入：</w:t>
      </w:r>
      <w:r>
        <w:rPr>
          <w:color w:val="006699"/>
          <w:sz w:val="20"/>
        </w:rPr>
        <w:t>搜索边塞战争诗，导出为CSV</w:t>
      </w:r>
    </w:p>
    <w:p>
      <w:r>
        <w:rPr>
          <w:b/>
          <w:sz w:val="18"/>
        </w:rPr>
        <w:t>Agent 解析：</w:t>
      </w:r>
      <w:r>
        <w:rPr>
          <w:color w:val="666666"/>
          <w:sz w:val="18"/>
        </w:rPr>
        <w:t>用户有两个需求：(1)搜索边塞战争诗 (2)导出为CSV。需要串联两个工具。</w:t>
      </w:r>
    </w:p>
    <w:p>
      <w:r>
        <w:rPr>
          <w:b/>
          <w:sz w:val="18"/>
        </w:rPr>
        <w:t>工具调用：</w:t>
      </w:r>
    </w:p>
    <w:p>
      <w:pPr>
        <w:pStyle w:val="ListBullet"/>
      </w:pPr>
      <w:r>
        <w:t xml:space="preserve">  → search_rag(query='边塞战争', top_k=10, export_format='csv')</w:t>
      </w:r>
    </w:p>
    <w:p>
      <w:pPr>
        <w:spacing w:before="160"/>
      </w:pPr>
      <w:r>
        <w:rPr>
          <w:b/>
          <w:color w:val="555555"/>
          <w:sz w:val="18"/>
        </w:rPr>
        <w:t>执行输出</w:t>
      </w:r>
    </w:p>
    <w:p>
      <w:pPr>
        <w:spacing w:before="40" w:after="200"/>
        <w:shd w:fill="1a1a2e" w:val="clear"/>
      </w:pPr>
      <w:r>
        <w:rPr>
          <w:rFonts w:ascii="Consolas" w:hAnsi="Consolas"/>
          <w:color w:val="CCCCCC"/>
          <w:sz w:val="16"/>
        </w:rPr>
        <w:t>[Agent] 调用工具: search_rag({"query": "边塞战争", "export_format": "csv"})</w:t>
      </w:r>
      <w:r>
        <w:br/>
      </w:r>
      <w:r>
        <w:rPr>
          <w:rFonts w:ascii="Consolas" w:hAnsi="Consolas"/>
          <w:color w:val="CCCCCC"/>
          <w:sz w:val="16"/>
        </w:rPr>
      </w:r>
      <w:r>
        <w:br/>
      </w:r>
      <w:r>
        <w:rPr>
          <w:rFonts w:ascii="Consolas" w:hAnsi="Consolas"/>
          <w:color w:val="CCCCCC"/>
          <w:sz w:val="16"/>
        </w:rPr>
        <w:t xml:space="preserve">  语义检索: 边塞战争</w:t>
      </w:r>
      <w:r>
        <w:br/>
      </w:r>
      <w:r>
        <w:rPr>
          <w:rFonts w:ascii="Consolas" w:hAnsi="Consolas"/>
          <w:color w:val="CCCCCC"/>
          <w:sz w:val="16"/>
        </w:rPr>
        <w:t xml:space="preserve">  命中: 87 条 (显示前 10 条)</w:t>
      </w:r>
      <w:r>
        <w:br/>
      </w:r>
      <w:r>
        <w:rPr>
          <w:rFonts w:ascii="Consolas" w:hAnsi="Consolas"/>
          <w:color w:val="CCCCCC"/>
          <w:sz w:val="16"/>
        </w:rPr>
      </w:r>
      <w:r>
        <w:br/>
      </w:r>
      <w:r>
        <w:rPr>
          <w:rFonts w:ascii="Consolas" w:hAnsi="Consolas"/>
          <w:color w:val="CCCCCC"/>
          <w:sz w:val="16"/>
        </w:rPr>
        <w:t xml:space="preserve">  1. [0.9156] 出塞 — 王昌龄</w:t>
      </w:r>
      <w:r>
        <w:br/>
      </w:r>
      <w:r>
        <w:rPr>
          <w:rFonts w:ascii="Consolas" w:hAnsi="Consolas"/>
          <w:color w:val="CCCCCC"/>
          <w:sz w:val="16"/>
        </w:rPr>
        <w:t xml:space="preserve">     类别: 军事战争意象 | 唐</w:t>
      </w:r>
      <w:r>
        <w:br/>
      </w:r>
      <w:r>
        <w:rPr>
          <w:rFonts w:ascii="Consolas" w:hAnsi="Consolas"/>
          <w:color w:val="CCCCCC"/>
          <w:sz w:val="16"/>
        </w:rPr>
        <w:t xml:space="preserve">     文本: 秦时明月汉时关，万里长征人未还...</w:t>
      </w:r>
      <w:r>
        <w:br/>
      </w:r>
      <w:r>
        <w:rPr>
          <w:rFonts w:ascii="Consolas" w:hAnsi="Consolas"/>
          <w:color w:val="CCCCCC"/>
          <w:sz w:val="16"/>
        </w:rPr>
      </w:r>
      <w:r>
        <w:br/>
      </w:r>
      <w:r>
        <w:rPr>
          <w:rFonts w:ascii="Consolas" w:hAnsi="Consolas"/>
          <w:color w:val="CCCCCC"/>
          <w:sz w:val="16"/>
        </w:rPr>
        <w:t xml:space="preserve">  已导出: .../exports/rag_边塞战争诗_20260528.csv (87 条)</w:t>
      </w:r>
      <w:r>
        <w:br/>
      </w:r>
      <w:r>
        <w:rPr>
          <w:rFonts w:ascii="Consolas" w:hAnsi="Consolas"/>
          <w:color w:val="CCCCCC"/>
          <w:sz w:val="16"/>
        </w:rPr>
      </w:r>
      <w:r>
        <w:br/>
      </w:r>
      <w:r>
        <w:rPr>
          <w:rFonts w:ascii="Consolas" w:hAnsi="Consolas"/>
          <w:color w:val="CCCCCC"/>
          <w:sz w:val="16"/>
        </w:rPr>
        <w:t xml:space="preserve">  Agent 回复:</w:t>
      </w:r>
      <w:r>
        <w:br/>
      </w:r>
      <w:r>
        <w:rPr>
          <w:rFonts w:ascii="Consolas" w:hAnsi="Consolas"/>
          <w:color w:val="CCCCCC"/>
          <w:sz w:val="16"/>
        </w:rPr>
        <w:t xml:space="preserve">  "搜索完成！共找到87首边塞战争主题诗歌，已自动导出到</w:t>
      </w:r>
      <w:r>
        <w:br/>
      </w:r>
      <w:r>
        <w:rPr>
          <w:rFonts w:ascii="Consolas" w:hAnsi="Consolas"/>
          <w:color w:val="CCCCCC"/>
          <w:sz w:val="16"/>
        </w:rPr>
        <w:t xml:space="preserve">   exports/rag_边塞战争诗_20260528.csv，包含标题、作者、意象文本等10个字段。"</w:t>
      </w:r>
    </w:p>
    <w:p>
      <w:r>
        <w:br w:type="page"/>
      </w:r>
    </w:p>
    <w:p>
      <w:pPr>
        <w:spacing w:before="280"/>
      </w:pPr>
      <w:r>
        <w:rPr>
          <w:rFonts w:ascii="微软雅黑" w:hAnsi="微软雅黑"/>
          <w:b/>
          <w:color w:val="333355"/>
          <w:sz w:val="24"/>
        </w:rPr>
        <w:t>2.3  系统诊断：自然语言健康检查</w:t>
      </w:r>
    </w:p>
    <w:p>
      <w:pPr>
        <w:spacing w:before="120"/>
      </w:pPr>
      <w:r>
        <w:rPr>
          <w:b/>
          <w:sz w:val="20"/>
        </w:rPr>
        <w:t>用户输入：</w:t>
      </w:r>
      <w:r>
        <w:rPr>
          <w:color w:val="006699"/>
          <w:sz w:val="20"/>
        </w:rPr>
        <w:t>系统现在正常吗？帮我全面检查一下</w:t>
      </w:r>
    </w:p>
    <w:p>
      <w:r>
        <w:rPr>
          <w:b/>
          <w:sz w:val="18"/>
        </w:rPr>
        <w:t>Agent 解析：</w:t>
      </w:r>
      <w:r>
        <w:rPr>
          <w:color w:val="666666"/>
          <w:sz w:val="18"/>
        </w:rPr>
        <w:t>用户想了解系统健康状况。需要调用健康检查，可能还需要系统状态和监控快照。</w:t>
      </w:r>
    </w:p>
    <w:p>
      <w:r>
        <w:rPr>
          <w:b/>
          <w:sz w:val="18"/>
        </w:rPr>
        <w:t>工具调用：</w:t>
      </w:r>
    </w:p>
    <w:p>
      <w:pPr>
        <w:pStyle w:val="ListBullet"/>
      </w:pPr>
      <w:r>
        <w:t xml:space="preserve">  → check_health()</w:t>
      </w:r>
    </w:p>
    <w:p>
      <w:pPr>
        <w:pStyle w:val="ListBullet"/>
      </w:pPr>
      <w:r>
        <w:t xml:space="preserve">  → system_status()</w:t>
      </w:r>
    </w:p>
    <w:p>
      <w:pPr>
        <w:pStyle w:val="ListBullet"/>
      </w:pPr>
      <w:r>
        <w:t xml:space="preserve">  → monitor_snapshot()</w:t>
      </w:r>
    </w:p>
    <w:p>
      <w:pPr>
        <w:spacing w:before="160"/>
      </w:pPr>
      <w:r>
        <w:rPr>
          <w:b/>
          <w:color w:val="555555"/>
          <w:sz w:val="18"/>
        </w:rPr>
        <w:t>执行输出</w:t>
      </w:r>
    </w:p>
    <w:p>
      <w:pPr>
        <w:spacing w:before="40" w:after="200"/>
        <w:shd w:fill="1a1a2e" w:val="clear"/>
      </w:pPr>
      <w:r>
        <w:rPr>
          <w:rFonts w:ascii="Consolas" w:hAnsi="Consolas"/>
          <w:color w:val="CCCCCC"/>
          <w:sz w:val="16"/>
        </w:rPr>
        <w:t>[Agent] 调用工具: check_health()</w:t>
      </w:r>
      <w:r>
        <w:br/>
      </w:r>
      <w:r>
        <w:rPr>
          <w:rFonts w:ascii="Consolas" w:hAnsi="Consolas"/>
          <w:color w:val="CCCCCC"/>
          <w:sz w:val="16"/>
        </w:rPr>
        <w:t xml:space="preserve">  系统健康检查报告:</w:t>
      </w:r>
      <w:r>
        <w:br/>
      </w:r>
      <w:r>
        <w:rPr>
          <w:rFonts w:ascii="Consolas" w:hAnsi="Consolas"/>
          <w:color w:val="CCCCCC"/>
          <w:sz w:val="16"/>
        </w:rPr>
        <w:t xml:space="preserve">  健康状态: 健康  |  通过率: 87.5% (7/8)</w:t>
      </w:r>
      <w:r>
        <w:br/>
      </w:r>
      <w:r>
        <w:rPr>
          <w:rFonts w:ascii="Consolas" w:hAnsi="Consolas"/>
          <w:color w:val="CCCCCC"/>
          <w:sz w:val="16"/>
        </w:rPr>
        <w:t xml:space="preserve">  警告: [rag_db] 向量数据库存在但无集合</w:t>
      </w:r>
      <w:r>
        <w:br/>
      </w:r>
      <w:r>
        <w:rPr>
          <w:rFonts w:ascii="Consolas" w:hAnsi="Consolas"/>
          <w:color w:val="CCCCCC"/>
          <w:sz w:val="16"/>
        </w:rPr>
      </w:r>
      <w:r>
        <w:br/>
      </w:r>
      <w:r>
        <w:rPr>
          <w:rFonts w:ascii="Consolas" w:hAnsi="Consolas"/>
          <w:color w:val="CCCCCC"/>
          <w:sz w:val="16"/>
        </w:rPr>
        <w:t xml:space="preserve">  [Agent] 调用工具: system_status()</w:t>
      </w:r>
      <w:r>
        <w:br/>
      </w:r>
      <w:r>
        <w:rPr>
          <w:rFonts w:ascii="Consolas" w:hAnsi="Consolas"/>
          <w:color w:val="CCCCCC"/>
          <w:sz w:val="16"/>
        </w:rPr>
        <w:t xml:space="preserve">  磁盘: 93.0%  |  内存: 41.0%  |  CPU: 18.8%  |  核心: 16</w:t>
      </w:r>
      <w:r>
        <w:br/>
      </w:r>
      <w:r>
        <w:rPr>
          <w:rFonts w:ascii="Consolas" w:hAnsi="Consolas"/>
          <w:color w:val="CCCCCC"/>
          <w:sz w:val="16"/>
        </w:rPr>
        <w:t xml:space="preserve">  数据目录: 5 文件 110.11 MB  |  导出: 10 个文件</w:t>
      </w:r>
      <w:r>
        <w:br/>
      </w:r>
      <w:r>
        <w:rPr>
          <w:rFonts w:ascii="Consolas" w:hAnsi="Consolas"/>
          <w:color w:val="CCCCCC"/>
          <w:sz w:val="16"/>
        </w:rPr>
      </w:r>
      <w:r>
        <w:br/>
      </w:r>
      <w:r>
        <w:rPr>
          <w:rFonts w:ascii="Consolas" w:hAnsi="Consolas"/>
          <w:color w:val="CCCCCC"/>
          <w:sz w:val="16"/>
        </w:rPr>
        <w:t xml:space="preserve">  Agent 回复:</w:t>
      </w:r>
      <w:r>
        <w:br/>
      </w:r>
      <w:r>
        <w:rPr>
          <w:rFonts w:ascii="Consolas" w:hAnsi="Consolas"/>
          <w:color w:val="CCCCCC"/>
          <w:sz w:val="16"/>
        </w:rPr>
        <w:t xml:space="preserve">  "系统整体健康，7/8项检查通过。有一个警告：向量数据库需要构建索引，</w:t>
      </w:r>
      <w:r>
        <w:br/>
      </w:r>
      <w:r>
        <w:rPr>
          <w:rFonts w:ascii="Consolas" w:hAnsi="Consolas"/>
          <w:color w:val="CCCCCC"/>
          <w:sz w:val="16"/>
        </w:rPr>
        <w:t xml:space="preserve">   建议执行 build-rag。磁盘使用率93%略高但尚未触发告警阈值。"</w:t>
      </w:r>
    </w:p>
    <w:p>
      <w:pPr>
        <w:spacing w:before="280"/>
      </w:pPr>
      <w:r>
        <w:rPr>
          <w:rFonts w:ascii="微软雅黑" w:hAnsi="微软雅黑"/>
          <w:b/>
          <w:color w:val="333355"/>
          <w:sz w:val="24"/>
        </w:rPr>
        <w:t>2.4  综合编排：多步骤自动串联</w:t>
      </w:r>
    </w:p>
    <w:p>
      <w:pPr>
        <w:spacing w:before="120"/>
      </w:pPr>
      <w:r>
        <w:rPr>
          <w:b/>
          <w:sz w:val="20"/>
        </w:rPr>
        <w:t>用户输入：</w:t>
      </w:r>
      <w:r>
        <w:rPr>
          <w:color w:val="006699"/>
          <w:sz w:val="20"/>
        </w:rPr>
        <w:t>先扫描数据目录，再检查系统状态，最后生成一份运维报告</w:t>
      </w:r>
    </w:p>
    <w:p>
      <w:r>
        <w:rPr>
          <w:b/>
          <w:sz w:val="18"/>
        </w:rPr>
        <w:t>Agent 解析：</w:t>
      </w:r>
      <w:r>
        <w:rPr>
          <w:color w:val="666666"/>
          <w:sz w:val="18"/>
        </w:rPr>
        <w:t>这是一个多步骤任务：(1)数据扫描 (2)状态检查 (3)报告生成。Agent 自动按序执行。</w:t>
      </w:r>
    </w:p>
    <w:p>
      <w:r>
        <w:rPr>
          <w:b/>
          <w:sz w:val="18"/>
        </w:rPr>
        <w:t>工具调用：</w:t>
      </w:r>
    </w:p>
    <w:p>
      <w:pPr>
        <w:pStyle w:val="ListBullet"/>
      </w:pPr>
      <w:r>
        <w:t xml:space="preserve">  → scan_data(directory='data/')</w:t>
      </w:r>
    </w:p>
    <w:p>
      <w:pPr>
        <w:pStyle w:val="ListBullet"/>
      </w:pPr>
      <w:r>
        <w:t xml:space="preserve">  → system_status()</w:t>
      </w:r>
    </w:p>
    <w:p>
      <w:pPr>
        <w:pStyle w:val="ListBullet"/>
      </w:pPr>
      <w:r>
        <w:t xml:space="preserve">  → generate_report(format='text')</w:t>
      </w:r>
    </w:p>
    <w:p>
      <w:pPr>
        <w:spacing w:before="160"/>
      </w:pPr>
      <w:r>
        <w:rPr>
          <w:b/>
          <w:color w:val="555555"/>
          <w:sz w:val="18"/>
        </w:rPr>
        <w:t>执行输出</w:t>
      </w:r>
    </w:p>
    <w:p>
      <w:pPr>
        <w:spacing w:before="40" w:after="200"/>
        <w:shd w:fill="1a1a2e" w:val="clear"/>
      </w:pPr>
      <w:r>
        <w:rPr>
          <w:rFonts w:ascii="Consolas" w:hAnsi="Consolas"/>
          <w:color w:val="CCCCCC"/>
          <w:sz w:val="16"/>
        </w:rPr>
        <w:t>[Agent] 调用工具: scan_data({"directory": "data/"})</w:t>
      </w:r>
      <w:r>
        <w:br/>
      </w:r>
      <w:r>
        <w:rPr>
          <w:rFonts w:ascii="Consolas" w:hAnsi="Consolas"/>
          <w:color w:val="CCCCCC"/>
          <w:sz w:val="16"/>
        </w:rPr>
        <w:t xml:space="preserve">  数据目录扫描: 4个文件, 109.93 MB, 0错误</w:t>
      </w:r>
      <w:r>
        <w:br/>
      </w:r>
      <w:r>
        <w:rPr>
          <w:rFonts w:ascii="Consolas" w:hAnsi="Consolas"/>
          <w:color w:val="CCCCCC"/>
          <w:sz w:val="16"/>
        </w:rPr>
        <w:t xml:space="preserve">  扩展名: .json x4  |  大小: 3 small, 1 huge</w:t>
      </w:r>
      <w:r>
        <w:br/>
      </w:r>
      <w:r>
        <w:rPr>
          <w:rFonts w:ascii="Consolas" w:hAnsi="Consolas"/>
          <w:color w:val="CCCCCC"/>
          <w:sz w:val="16"/>
        </w:rPr>
      </w:r>
      <w:r>
        <w:br/>
      </w:r>
      <w:r>
        <w:rPr>
          <w:rFonts w:ascii="Consolas" w:hAnsi="Consolas"/>
          <w:color w:val="CCCCCC"/>
          <w:sz w:val="16"/>
        </w:rPr>
        <w:t xml:space="preserve">  [Agent] 调用工具: system_status()</w:t>
      </w:r>
      <w:r>
        <w:br/>
      </w:r>
      <w:r>
        <w:rPr>
          <w:rFonts w:ascii="Consolas" w:hAnsi="Consolas"/>
          <w:color w:val="CCCCCC"/>
          <w:sz w:val="16"/>
        </w:rPr>
        <w:t xml:space="preserve">  系统正常运行: 磁盘93%, 内存41%, CPU 18.8%</w:t>
      </w:r>
      <w:r>
        <w:br/>
      </w:r>
      <w:r>
        <w:rPr>
          <w:rFonts w:ascii="Consolas" w:hAnsi="Consolas"/>
          <w:color w:val="CCCCCC"/>
          <w:sz w:val="16"/>
        </w:rPr>
      </w:r>
      <w:r>
        <w:br/>
      </w:r>
      <w:r>
        <w:rPr>
          <w:rFonts w:ascii="Consolas" w:hAnsi="Consolas"/>
          <w:color w:val="CCCCCC"/>
          <w:sz w:val="16"/>
        </w:rPr>
        <w:t xml:space="preserve">  [Agent] 调用工具: generate_report({"format": "text"})</w:t>
      </w:r>
      <w:r>
        <w:br/>
      </w:r>
      <w:r>
        <w:rPr>
          <w:rFonts w:ascii="Consolas" w:hAnsi="Consolas"/>
          <w:color w:val="CCCCCC"/>
          <w:sz w:val="16"/>
        </w:rPr>
        <w:t xml:space="preserve">  报告已生成: .../reports/ops_report_20260528.txt (3.0 KB)</w:t>
      </w:r>
      <w:r>
        <w:br/>
      </w:r>
      <w:r>
        <w:rPr>
          <w:rFonts w:ascii="Consolas" w:hAnsi="Consolas"/>
          <w:color w:val="CCCCCC"/>
          <w:sz w:val="16"/>
        </w:rPr>
      </w:r>
      <w:r>
        <w:br/>
      </w:r>
      <w:r>
        <w:rPr>
          <w:rFonts w:ascii="Consolas" w:hAnsi="Consolas"/>
          <w:color w:val="CCCCCC"/>
          <w:sz w:val="16"/>
        </w:rPr>
        <w:t xml:space="preserve">  Agent 回复:</w:t>
      </w:r>
      <w:r>
        <w:br/>
      </w:r>
      <w:r>
        <w:rPr>
          <w:rFonts w:ascii="Consolas" w:hAnsi="Consolas"/>
          <w:color w:val="CCCCCC"/>
          <w:sz w:val="16"/>
        </w:rPr>
        <w:t xml:space="preserve">  "三步任务全部完成：数据目录有4个JSON文件共109.93MB，系统资源正常，</w:t>
      </w:r>
      <w:r>
        <w:br/>
      </w:r>
      <w:r>
        <w:rPr>
          <w:rFonts w:ascii="Consolas" w:hAnsi="Consolas"/>
          <w:color w:val="CCCCCC"/>
          <w:sz w:val="16"/>
        </w:rPr>
        <w:t xml:space="preserve">   运维报告已生成在 reports/ops_report_20260528.txt。"</w:t>
      </w:r>
    </w:p>
    <w:p>
      <w:r>
        <w:br w:type="page"/>
      </w:r>
    </w:p>
    <w:p>
      <w:pPr>
        <w:spacing w:before="280"/>
      </w:pPr>
      <w:r>
        <w:rPr>
          <w:rFonts w:ascii="微软雅黑" w:hAnsi="微软雅黑"/>
          <w:b/>
          <w:color w:val="333355"/>
          <w:sz w:val="24"/>
        </w:rPr>
        <w:t>2.5  配置管理：自然语言切换模型</w:t>
      </w:r>
    </w:p>
    <w:p>
      <w:pPr>
        <w:spacing w:before="120"/>
      </w:pPr>
      <w:r>
        <w:rPr>
          <w:b/>
          <w:sz w:val="20"/>
        </w:rPr>
        <w:t>用户输入：</w:t>
      </w:r>
      <w:r>
        <w:rPr>
          <w:color w:val="006699"/>
          <w:sz w:val="20"/>
        </w:rPr>
        <w:t>我要用 DeepSeek 的 API，地址是 https://api.deepseek.com/v1/chat/completions，key 是 sk-xxx，模型 deepseek-chat</w:t>
      </w:r>
    </w:p>
    <w:p>
      <w:r>
        <w:rPr>
          <w:b/>
          <w:sz w:val="18"/>
        </w:rPr>
        <w:t>Agent 解析：</w:t>
      </w:r>
      <w:r>
        <w:rPr>
          <w:color w:val="666666"/>
          <w:sz w:val="18"/>
        </w:rPr>
        <w:t>用户想配置云端 API。需要提取 URL、Key、模型名三个参数并保存。</w:t>
      </w:r>
    </w:p>
    <w:p>
      <w:r>
        <w:rPr>
          <w:b/>
          <w:sz w:val="18"/>
        </w:rPr>
        <w:t>工具调用：</w:t>
      </w:r>
    </w:p>
    <w:p>
      <w:pPr>
        <w:pStyle w:val="ListBullet"/>
      </w:pPr>
      <w:r>
        <w:t xml:space="preserve">  → 模型配置更新: source=cloud, url=api.deepseek.com, model=deepseek-chat</w:t>
      </w:r>
    </w:p>
    <w:p>
      <w:pPr>
        <w:spacing w:before="160"/>
      </w:pPr>
      <w:r>
        <w:rPr>
          <w:b/>
          <w:color w:val="555555"/>
          <w:sz w:val="18"/>
        </w:rPr>
        <w:t>执行输出</w:t>
      </w:r>
    </w:p>
    <w:p>
      <w:pPr>
        <w:spacing w:before="40" w:after="200"/>
        <w:shd w:fill="1a1a2e" w:val="clear"/>
      </w:pPr>
      <w:r>
        <w:rPr>
          <w:rFonts w:ascii="Consolas" w:hAnsi="Consolas"/>
          <w:color w:val="CCCCCC"/>
          <w:sz w:val="16"/>
        </w:rPr>
        <w:t>[Agent] 模型配置已更新:</w:t>
      </w:r>
      <w:r>
        <w:br/>
      </w:r>
      <w:r>
        <w:rPr>
          <w:rFonts w:ascii="Consolas" w:hAnsi="Consolas"/>
          <w:color w:val="CCCCCC"/>
          <w:sz w:val="16"/>
        </w:rPr>
      </w:r>
      <w:r>
        <w:br/>
      </w:r>
      <w:r>
        <w:rPr>
          <w:rFonts w:ascii="Consolas" w:hAnsi="Consolas"/>
          <w:color w:val="CCCCCC"/>
          <w:sz w:val="16"/>
        </w:rPr>
        <w:t xml:space="preserve">  来源:     云端 API</w:t>
      </w:r>
      <w:r>
        <w:br/>
      </w:r>
      <w:r>
        <w:rPr>
          <w:rFonts w:ascii="Consolas" w:hAnsi="Consolas"/>
          <w:color w:val="CCCCCC"/>
          <w:sz w:val="16"/>
        </w:rPr>
        <w:t xml:space="preserve">  API URL:  https://api.deepseek.com/v1/chat/completions</w:t>
      </w:r>
      <w:r>
        <w:br/>
      </w:r>
      <w:r>
        <w:rPr>
          <w:rFonts w:ascii="Consolas" w:hAnsi="Consolas"/>
          <w:color w:val="CCCCCC"/>
          <w:sz w:val="16"/>
        </w:rPr>
        <w:t xml:space="preserve">  API Key:  sk-xxx***</w:t>
      </w:r>
      <w:r>
        <w:br/>
      </w:r>
      <w:r>
        <w:rPr>
          <w:rFonts w:ascii="Consolas" w:hAnsi="Consolas"/>
          <w:color w:val="CCCCCC"/>
          <w:sz w:val="16"/>
        </w:rPr>
        <w:t xml:space="preserve">  模型:     deepseek-chat</w:t>
      </w:r>
      <w:r>
        <w:br/>
      </w:r>
      <w:r>
        <w:rPr>
          <w:rFonts w:ascii="Consolas" w:hAnsi="Consolas"/>
          <w:color w:val="CCCCCC"/>
          <w:sz w:val="16"/>
        </w:rPr>
      </w:r>
      <w:r>
        <w:br/>
      </w:r>
      <w:r>
        <w:rPr>
          <w:rFonts w:ascii="Consolas" w:hAnsi="Consolas"/>
          <w:color w:val="CCCCCC"/>
          <w:sz w:val="16"/>
        </w:rPr>
        <w:t xml:space="preserve">  配置已保存至 cli_config.json，下次对话自动生效。</w:t>
      </w:r>
      <w:r>
        <w:br/>
      </w:r>
      <w:r>
        <w:rPr>
          <w:rFonts w:ascii="Consolas" w:hAnsi="Consolas"/>
          <w:color w:val="CCCCCC"/>
          <w:sz w:val="16"/>
        </w:rPr>
      </w:r>
      <w:r>
        <w:br/>
      </w:r>
      <w:r>
        <w:rPr>
          <w:rFonts w:ascii="Consolas" w:hAnsi="Consolas"/>
          <w:color w:val="CCCCCC"/>
          <w:sz w:val="16"/>
        </w:rPr>
        <w:t xml:space="preserve">  Agent 回复:</w:t>
      </w:r>
      <w:r>
        <w:br/>
      </w:r>
      <w:r>
        <w:rPr>
          <w:rFonts w:ascii="Consolas" w:hAnsi="Consolas"/>
          <w:color w:val="CCCCCC"/>
          <w:sz w:val="16"/>
        </w:rPr>
        <w:t xml:space="preserve">  "已将模型切换为 DeepSeek Chat 云端 API，配置已保存。</w:t>
      </w:r>
      <w:r>
        <w:br/>
      </w:r>
      <w:r>
        <w:rPr>
          <w:rFonts w:ascii="Consolas" w:hAnsi="Consolas"/>
          <w:color w:val="CCCCCC"/>
          <w:sz w:val="16"/>
        </w:rPr>
        <w:t xml:space="preserve">   后续所有对话将使用新模型。你可以随时输入 /model 查看或修改配置。"</w:t>
      </w:r>
    </w:p>
    <w:p>
      <w:pPr>
        <w:spacing w:before="280"/>
      </w:pPr>
      <w:r>
        <w:rPr>
          <w:rFonts w:ascii="微软雅黑" w:hAnsi="微软雅黑"/>
          <w:b/>
          <w:color w:val="333355"/>
          <w:sz w:val="24"/>
        </w:rPr>
        <w:t>2.6  运维监控：Agent 值守系统状态</w:t>
      </w:r>
    </w:p>
    <w:p>
      <w:pPr>
        <w:spacing w:before="120"/>
      </w:pPr>
      <w:r>
        <w:rPr>
          <w:b/>
          <w:sz w:val="20"/>
        </w:rPr>
        <w:t>用户输入：</w:t>
      </w:r>
      <w:r>
        <w:rPr>
          <w:color w:val="006699"/>
          <w:sz w:val="20"/>
        </w:rPr>
        <w:t>帮我看看系统资源占用情况，如果磁盘快满了提醒我</w:t>
      </w:r>
    </w:p>
    <w:p>
      <w:r>
        <w:rPr>
          <w:b/>
          <w:sz w:val="18"/>
        </w:rPr>
        <w:t>Agent 解析：</w:t>
      </w:r>
      <w:r>
        <w:rPr>
          <w:color w:val="666666"/>
          <w:sz w:val="18"/>
        </w:rPr>
        <w:t>用户关心资源占用，Agent 自动采集并智能分析告警阈值。</w:t>
      </w:r>
    </w:p>
    <w:p>
      <w:r>
        <w:rPr>
          <w:b/>
          <w:sz w:val="18"/>
        </w:rPr>
        <w:t>工具调用：</w:t>
      </w:r>
    </w:p>
    <w:p>
      <w:pPr>
        <w:pStyle w:val="ListBullet"/>
      </w:pPr>
      <w:r>
        <w:t xml:space="preserve">  → monitor_snapshot()</w:t>
      </w:r>
    </w:p>
    <w:p>
      <w:pPr>
        <w:pStyle w:val="ListBullet"/>
      </w:pPr>
      <w:r>
        <w:t xml:space="preserve">  → system_status()</w:t>
      </w:r>
    </w:p>
    <w:p>
      <w:pPr>
        <w:spacing w:before="160"/>
      </w:pPr>
      <w:r>
        <w:rPr>
          <w:b/>
          <w:color w:val="555555"/>
          <w:sz w:val="18"/>
        </w:rPr>
        <w:t>执行输出</w:t>
      </w:r>
    </w:p>
    <w:p>
      <w:pPr>
        <w:spacing w:before="40" w:after="200"/>
        <w:shd w:fill="1a1a2e" w:val="clear"/>
      </w:pPr>
      <w:r>
        <w:rPr>
          <w:rFonts w:ascii="Consolas" w:hAnsi="Consolas"/>
          <w:color w:val="CCCCCC"/>
          <w:sz w:val="16"/>
        </w:rPr>
        <w:t>[Agent] 调用工具: monitor_snapshot()</w:t>
      </w:r>
      <w:r>
        <w:br/>
      </w:r>
      <w:r>
        <w:rPr>
          <w:rFonts w:ascii="Consolas" w:hAnsi="Consolas"/>
          <w:color w:val="CCCCCC"/>
          <w:sz w:val="16"/>
        </w:rPr>
        <w:t xml:space="preserve">  采集时间: 2026-05-28 14:40:36</w:t>
      </w:r>
      <w:r>
        <w:br/>
      </w:r>
      <w:r>
        <w:rPr>
          <w:rFonts w:ascii="Consolas" w:hAnsi="Consolas"/>
          <w:color w:val="CCCCCC"/>
          <w:sz w:val="16"/>
        </w:rPr>
        <w:t xml:space="preserve">  磁盘: 93.0% 使用 | 可用 15.81GB / 总量 226.54GB</w:t>
      </w:r>
      <w:r>
        <w:br/>
      </w:r>
      <w:r>
        <w:rPr>
          <w:rFonts w:ascii="Consolas" w:hAnsi="Consolas"/>
          <w:color w:val="CCCCCC"/>
          <w:sz w:val="16"/>
        </w:rPr>
        <w:t xml:space="preserve">  内存: 40.8% 使用 | 可用 18.43GB / 总量 31.12GB</w:t>
      </w:r>
      <w:r>
        <w:br/>
      </w:r>
      <w:r>
        <w:rPr>
          <w:rFonts w:ascii="Consolas" w:hAnsi="Consolas"/>
          <w:color w:val="CCCCCC"/>
          <w:sz w:val="16"/>
        </w:rPr>
        <w:t xml:space="preserve">  CPU:  18.8% 使用 | 16 核心</w:t>
      </w:r>
      <w:r>
        <w:br/>
      </w:r>
      <w:r>
        <w:rPr>
          <w:rFonts w:ascii="Consolas" w:hAnsi="Consolas"/>
          <w:color w:val="CCCCCC"/>
          <w:sz w:val="16"/>
        </w:rPr>
      </w:r>
      <w:r>
        <w:br/>
      </w:r>
      <w:r>
        <w:rPr>
          <w:rFonts w:ascii="Consolas" w:hAnsi="Consolas"/>
          <w:color w:val="CCCCCC"/>
          <w:sz w:val="16"/>
        </w:rPr>
        <w:t xml:space="preserve">  [Agent] 调用工具: system_status()</w:t>
      </w:r>
      <w:r>
        <w:br/>
      </w:r>
      <w:r>
        <w:rPr>
          <w:rFonts w:ascii="Consolas" w:hAnsi="Consolas"/>
          <w:color w:val="CCCCCC"/>
          <w:sz w:val="16"/>
        </w:rPr>
      </w:r>
      <w:r>
        <w:br/>
      </w:r>
      <w:r>
        <w:rPr>
          <w:rFonts w:ascii="Consolas" w:hAnsi="Consolas"/>
          <w:color w:val="CCCCCC"/>
          <w:sz w:val="16"/>
        </w:rPr>
        <w:t xml:space="preserve">  Agent 回复:</w:t>
      </w:r>
      <w:r>
        <w:br/>
      </w:r>
      <w:r>
        <w:rPr>
          <w:rFonts w:ascii="Consolas" w:hAnsi="Consolas"/>
          <w:color w:val="CCCCCC"/>
          <w:sz w:val="16"/>
        </w:rPr>
        <w:t xml:space="preserve">  "当前资源状态:</w:t>
      </w:r>
      <w:r>
        <w:br/>
      </w:r>
      <w:r>
        <w:rPr>
          <w:rFonts w:ascii="Consolas" w:hAnsi="Consolas"/>
          <w:color w:val="CCCCCC"/>
          <w:sz w:val="16"/>
        </w:rPr>
        <w:t xml:space="preserve">   • 磁盘：93.0%（告警阈值90%）— ⚠ 已超标，建议清理日志或旧导出文件</w:t>
      </w:r>
      <w:r>
        <w:br/>
      </w:r>
      <w:r>
        <w:rPr>
          <w:rFonts w:ascii="Consolas" w:hAnsi="Consolas"/>
          <w:color w:val="CCCCCC"/>
          <w:sz w:val="16"/>
        </w:rPr>
        <w:t xml:space="preserve">   • 内存：40.8% — 正常</w:t>
      </w:r>
      <w:r>
        <w:br/>
      </w:r>
      <w:r>
        <w:rPr>
          <w:rFonts w:ascii="Consolas" w:hAnsi="Consolas"/>
          <w:color w:val="CCCCCC"/>
          <w:sz w:val="16"/>
        </w:rPr>
        <w:t xml:space="preserve">   • CPU：18.8% — 正常</w:t>
      </w:r>
      <w:r>
        <w:br/>
      </w:r>
      <w:r>
        <w:rPr>
          <w:rFonts w:ascii="Consolas" w:hAnsi="Consolas"/>
          <w:color w:val="CCCCCC"/>
          <w:sz w:val="16"/>
        </w:rPr>
        <w:t xml:space="preserve">   建议执行 /clean-logs 和 /clear-cache 释放磁盘空间。"</w:t>
      </w:r>
    </w:p>
    <w:p>
      <w:r>
        <w:br w:type="page"/>
      </w:r>
    </w:p>
    <w:p>
      <w:pPr>
        <w:pStyle w:val="Heading1"/>
      </w:pPr>
      <w:r>
        <w:t>三、Agent 技术原理</w:t>
      </w:r>
    </w:p>
    <w:p>
      <w:pPr>
        <w:spacing w:before="280"/>
      </w:pPr>
      <w:r>
        <w:rPr>
          <w:rFonts w:ascii="微软雅黑" w:hAnsi="微软雅黑"/>
          <w:b/>
          <w:color w:val="333355"/>
          <w:sz w:val="24"/>
        </w:rPr>
        <w:t>3.1  意图理解与工具选择</w:t>
      </w:r>
    </w:p>
    <w:p>
      <w:r>
        <w:t>Agent 将 15 个 CLI 命令封装为带语义描述的 Tool 定义（JSON Schema 格式），包含工具名称、功能描述、参数类型与约束。用户输入自然语言后，Agent 将完整的工具清单与用户请求一并提交给 LLM，LLM 根据语义匹配选择最合适的工具。</w:t>
      </w:r>
    </w:p>
    <w:p>
      <w:pPr>
        <w:spacing w:before="160"/>
      </w:pPr>
      <w:r>
        <w:rPr>
          <w:b/>
          <w:color w:val="555555"/>
          <w:sz w:val="18"/>
        </w:rPr>
        <w:t>Tool 定义示例（JSON Schema）</w:t>
      </w:r>
    </w:p>
    <w:p>
      <w:pPr>
        <w:spacing w:before="40" w:after="200"/>
        <w:shd w:fill="1a1a2e" w:val="clear"/>
      </w:pPr>
      <w:r>
        <w:rPr>
          <w:rFonts w:ascii="Consolas" w:hAnsi="Consolas"/>
          <w:color w:val="CCCCCC"/>
          <w:sz w:val="16"/>
        </w:rPr>
        <w:t>{</w:t>
      </w:r>
      <w:r>
        <w:br/>
      </w:r>
      <w:r>
        <w:rPr>
          <w:rFonts w:ascii="Consolas" w:hAnsi="Consolas"/>
          <w:color w:val="CCCCCC"/>
          <w:sz w:val="16"/>
        </w:rPr>
        <w:t xml:space="preserve">  "name": "search_rag",</w:t>
      </w:r>
      <w:r>
        <w:br/>
      </w:r>
      <w:r>
        <w:rPr>
          <w:rFonts w:ascii="Consolas" w:hAnsi="Consolas"/>
          <w:color w:val="CCCCCC"/>
          <w:sz w:val="16"/>
        </w:rPr>
        <w:t xml:space="preserve">  "description": "语义检索诗歌数据。根据用户描述的关键词或语义查询，</w:t>
      </w:r>
      <w:r>
        <w:br/>
      </w:r>
      <w:r>
        <w:rPr>
          <w:rFonts w:ascii="Consolas" w:hAnsi="Consolas"/>
          <w:color w:val="CCCCCC"/>
          <w:sz w:val="16"/>
        </w:rPr>
        <w:t xml:space="preserve">                  在诗歌索引中搜索最相关的内容。当用户说'找关于X的诗'、</w:t>
      </w:r>
      <w:r>
        <w:br/>
      </w:r>
      <w:r>
        <w:rPr>
          <w:rFonts w:ascii="Consolas" w:hAnsi="Consolas"/>
          <w:color w:val="CCCCCC"/>
          <w:sz w:val="16"/>
        </w:rPr>
        <w:t xml:space="preserve">                  '搜索X'、'李白写月亮的'时调用。",</w:t>
      </w:r>
      <w:r>
        <w:br/>
      </w:r>
      <w:r>
        <w:rPr>
          <w:rFonts w:ascii="Consolas" w:hAnsi="Consolas"/>
          <w:color w:val="CCCCCC"/>
          <w:sz w:val="16"/>
        </w:rPr>
        <w:t xml:space="preserve">  "parameters": {</w:t>
      </w:r>
      <w:r>
        <w:br/>
      </w:r>
      <w:r>
        <w:rPr>
          <w:rFonts w:ascii="Consolas" w:hAnsi="Consolas"/>
          <w:color w:val="CCCCCC"/>
          <w:sz w:val="16"/>
        </w:rPr>
        <w:t xml:space="preserve">    "query":      {"type": "string", "description": "检索查询文本"},</w:t>
      </w:r>
      <w:r>
        <w:br/>
      </w:r>
      <w:r>
        <w:rPr>
          <w:rFonts w:ascii="Consolas" w:hAnsi="Consolas"/>
          <w:color w:val="CCCCCC"/>
          <w:sz w:val="16"/>
        </w:rPr>
        <w:t xml:space="preserve">    "top_k":      {"type": "integer", "description": "返回结果数，默认10"},</w:t>
      </w:r>
      <w:r>
        <w:br/>
      </w:r>
      <w:r>
        <w:rPr>
          <w:rFonts w:ascii="Consolas" w:hAnsi="Consolas"/>
          <w:color w:val="CCCCCC"/>
          <w:sz w:val="16"/>
        </w:rPr>
        <w:t xml:space="preserve">    "export_format": {"type": "string", "enum": ["csv", "json", ""]}</w:t>
      </w:r>
      <w:r>
        <w:br/>
      </w:r>
      <w:r>
        <w:rPr>
          <w:rFonts w:ascii="Consolas" w:hAnsi="Consolas"/>
          <w:color w:val="CCCCCC"/>
          <w:sz w:val="16"/>
        </w:rPr>
        <w:t xml:space="preserve">  }</w:t>
      </w:r>
      <w:r>
        <w:br/>
      </w:r>
      <w:r>
        <w:rPr>
          <w:rFonts w:ascii="Consolas" w:hAnsi="Consolas"/>
          <w:color w:val="CCCCCC"/>
          <w:sz w:val="16"/>
        </w:rPr>
        <w:t>}</w:t>
      </w:r>
    </w:p>
    <w:p>
      <w:pPr>
        <w:spacing w:before="280"/>
      </w:pPr>
      <w:r>
        <w:rPr>
          <w:rFonts w:ascii="微软雅黑" w:hAnsi="微软雅黑"/>
          <w:b/>
          <w:color w:val="333355"/>
          <w:sz w:val="24"/>
        </w:rPr>
        <w:t>3.2  双协议回退机制</w:t>
      </w:r>
    </w:p>
    <w:p>
      <w:r>
        <w:t>Agent 实现了两层兼容策略：</w:t>
      </w:r>
    </w:p>
    <w:p>
      <w:pPr>
        <w:pStyle w:val="ListBullet"/>
      </w:pPr>
      <w:r>
        <w:t>原生 Function Calling：优先尝试，将 Tool 定义以标准格式提交给 LLM，LLM 原生支持时直接返回 tool_calls 数组</w:t>
      </w:r>
    </w:p>
    <w:p>
      <w:pPr>
        <w:pStyle w:val="ListBullet"/>
      </w:pPr>
      <w:r>
        <w:t>Meta-Prompt JSON 协议：当 LLM 不支持原生 Function Calling 时，自动退回到将工具列表嵌入 System Prompt，要求 LLM 以严格 JSON 格式响应</w:t>
      </w:r>
    </w:p>
    <w:p>
      <w:pPr>
        <w:spacing w:before="280"/>
      </w:pPr>
      <w:r>
        <w:rPr>
          <w:rFonts w:ascii="微软雅黑" w:hAnsi="微软雅黑"/>
          <w:b/>
          <w:color w:val="333355"/>
          <w:sz w:val="24"/>
        </w:rPr>
        <w:t>3.3  多轮对话与上下文管理</w:t>
      </w:r>
    </w:p>
    <w:p>
      <w:r>
        <w:t>Agent 支持最多 5 轮自动循环：每轮执行完工具后，将工具输出反馈给 LLM，LLM 判断是否需要继续调用更多工具还是给出最终回答。这使 Agent 能够处理「先搜索→再导出→最后汇总」的复杂多步骤任务。</w:t>
      </w:r>
    </w:p>
    <w:p>
      <w:pPr>
        <w:spacing w:before="160"/>
      </w:pPr>
      <w:r>
        <w:rPr>
          <w:b/>
          <w:color w:val="555555"/>
          <w:sz w:val="18"/>
        </w:rPr>
        <w:t>Agent 多轮循环示例</w:t>
      </w:r>
    </w:p>
    <w:p>
      <w:pPr>
        <w:spacing w:before="40" w:after="200"/>
        <w:shd w:fill="1a1a2e" w:val="clear"/>
      </w:pPr>
      <w:r>
        <w:rPr>
          <w:rFonts w:ascii="Consolas" w:hAnsi="Consolas"/>
          <w:color w:val="CCCCCC"/>
          <w:sz w:val="16"/>
        </w:rPr>
        <w:t>[第1轮] 用户: "搜索边塞诗并导出"</w:t>
      </w:r>
      <w:r>
        <w:br/>
      </w:r>
      <w:r>
        <w:rPr>
          <w:rFonts w:ascii="Consolas" w:hAnsi="Consolas"/>
          <w:color w:val="CCCCCC"/>
          <w:sz w:val="16"/>
        </w:rPr>
        <w:t xml:space="preserve">           LLM: → search_rag(query="边塞", export_format="csv")</w:t>
      </w:r>
      <w:r>
        <w:br/>
      </w:r>
      <w:r>
        <w:rPr>
          <w:rFonts w:ascii="Consolas" w:hAnsi="Consolas"/>
          <w:color w:val="CCCCCC"/>
          <w:sz w:val="16"/>
        </w:rPr>
        <w:t xml:space="preserve">           结果: 87条匹配，已导出CSV</w:t>
      </w:r>
      <w:r>
        <w:br/>
      </w:r>
      <w:r>
        <w:rPr>
          <w:rFonts w:ascii="Consolas" w:hAnsi="Consolas"/>
          <w:color w:val="CCCCCC"/>
          <w:sz w:val="16"/>
        </w:rPr>
        <w:t xml:space="preserve">  [第2轮] LLM: 任务完成，汇总回复用户</w:t>
      </w:r>
      <w:r>
        <w:br/>
      </w:r>
      <w:r>
        <w:rPr>
          <w:rFonts w:ascii="Consolas" w:hAnsi="Consolas"/>
          <w:color w:val="CCCCCC"/>
          <w:sz w:val="16"/>
        </w:rPr>
        <w:t xml:space="preserve">           "已找到87首边塞诗并导出至CSV文件"</w:t>
      </w:r>
    </w:p>
    <w:p>
      <w:r>
        <w:br w:type="page"/>
      </w:r>
    </w:p>
    <w:p>
      <w:pPr>
        <w:pStyle w:val="Heading1"/>
      </w:pPr>
      <w:r>
        <w:t>四、Agent 底层工具箱（CLI 命令参考）</w:t>
      </w:r>
    </w:p>
    <w:p>
      <w:r>
        <w:t>以下命令是 Agent 的底层执行单元。Agent 自动根据用户意图选择合适的工具，用户在 Agent 模式下无需手动输入这些命令。熟悉命令语法的用户也可通过 / 前缀直接调用。</w:t>
      </w:r>
    </w:p>
    <w:p>
      <w:pPr>
        <w:pStyle w:val="Heading2"/>
      </w:pPr>
      <w:r>
        <w:t>4.1  数据操作工具</w:t>
      </w:r>
    </w:p>
    <w:p>
      <w:r>
        <w:t>覆盖数据发现、导出和历史管理，是 Agent 处理数据相关需求的核心工具组。</w:t>
      </w:r>
    </w:p>
    <w:p>
      <w:pPr>
        <w:spacing w:before="280"/>
      </w:pPr>
      <w:r>
        <w:rPr>
          <w:rFonts w:ascii="微软雅黑" w:hAnsi="微软雅黑"/>
          <w:b/>
          <w:color w:val="333355"/>
          <w:sz w:val="24"/>
        </w:rPr>
        <w:t>/status (s) — 系统综合状态</w:t>
      </w:r>
    </w:p>
    <w:p>
      <w:r>
        <w:t>Agent 调用时机：用户询问「系统什么状态」「磁盘多少」「缓存情况」等。</w:t>
      </w:r>
    </w:p>
    <w:p>
      <w:pPr>
        <w:spacing w:before="160"/>
      </w:pPr>
      <w:r>
        <w:rPr>
          <w:b/>
          <w:color w:val="555555"/>
          <w:sz w:val="18"/>
        </w:rPr>
        <w:t>输出示例</w:t>
      </w:r>
    </w:p>
    <w:p>
      <w:pPr>
        <w:spacing w:before="40" w:after="200"/>
        <w:shd w:fill="1a1a2e" w:val="clear"/>
      </w:pPr>
      <w:r>
        <w:rPr>
          <w:rFonts w:ascii="Consolas" w:hAnsi="Consolas"/>
          <w:color w:val="CCCCCC"/>
          <w:sz w:val="16"/>
        </w:rPr>
        <w:t>============================================================</w:t>
      </w:r>
      <w:r>
        <w:br/>
      </w:r>
      <w:r>
        <w:rPr>
          <w:rFonts w:ascii="Consolas" w:hAnsi="Consolas"/>
          <w:color w:val="CCCCCC"/>
          <w:sz w:val="16"/>
        </w:rPr>
        <w:t xml:space="preserve">  唐诗意象数据运维管理系统 — 系统状态</w:t>
      </w:r>
      <w:r>
        <w:br/>
      </w:r>
      <w:r>
        <w:rPr>
          <w:rFonts w:ascii="Consolas" w:hAnsi="Consolas"/>
          <w:color w:val="CCCCCC"/>
          <w:sz w:val="16"/>
        </w:rPr>
        <w:t>============================================================</w:t>
      </w:r>
      <w:r>
        <w:br/>
      </w:r>
      <w:r>
        <w:rPr>
          <w:rFonts w:ascii="Consolas" w:hAnsi="Consolas"/>
          <w:color w:val="CCCCCC"/>
          <w:sz w:val="16"/>
        </w:rPr>
        <w:t xml:space="preserve">  版本: 1.0.0    时间: 2026-05-28 14:40:28</w:t>
      </w:r>
      <w:r>
        <w:br/>
      </w:r>
      <w:r>
        <w:rPr>
          <w:rFonts w:ascii="Consolas" w:hAnsi="Consolas"/>
          <w:color w:val="CCCCCC"/>
          <w:sz w:val="16"/>
        </w:rPr>
        <w:t xml:space="preserve">  数据目录: 存在 | 5 文件 | 110.11 MB</w:t>
      </w:r>
      <w:r>
        <w:br/>
      </w:r>
      <w:r>
        <w:rPr>
          <w:rFonts w:ascii="Consolas" w:hAnsi="Consolas"/>
          <w:color w:val="CCCCCC"/>
          <w:sz w:val="16"/>
        </w:rPr>
        <w:t xml:space="preserve">  导出目录: 存在 | 10 文件 | 30.68 KB</w:t>
      </w:r>
      <w:r>
        <w:br/>
      </w:r>
      <w:r>
        <w:rPr>
          <w:rFonts w:ascii="Consolas" w:hAnsi="Consolas"/>
          <w:color w:val="CCCCCC"/>
          <w:sz w:val="16"/>
        </w:rPr>
        <w:t xml:space="preserve">  日志目录: 存在 | 7 文件 | 14.38 KB</w:t>
      </w:r>
      <w:r>
        <w:br/>
      </w:r>
      <w:r>
        <w:rPr>
          <w:rFonts w:ascii="Consolas" w:hAnsi="Consolas"/>
          <w:color w:val="CCCCCC"/>
          <w:sz w:val="16"/>
        </w:rPr>
        <w:t xml:space="preserve">  缓存启用: 是  |  磁盘: 93.0%  |  内存: 41.0%  |  CPU: 18.8%</w:t>
      </w:r>
    </w:p>
    <w:p>
      <w:pPr>
        <w:spacing w:before="280"/>
      </w:pPr>
      <w:r>
        <w:rPr>
          <w:rFonts w:ascii="微软雅黑" w:hAnsi="微软雅黑"/>
          <w:b/>
          <w:color w:val="333355"/>
          <w:sz w:val="24"/>
        </w:rPr>
        <w:t>/scan (sc) — 数据目录扫描</w:t>
      </w:r>
    </w:p>
    <w:p>
      <w:r>
        <w:t>Agent 调用时机：用户询问「有哪些数据」「数据分布」等。</w:t>
      </w:r>
    </w:p>
    <w:p>
      <w:pPr>
        <w:spacing w:before="160"/>
      </w:pPr>
      <w:r>
        <w:rPr>
          <w:b/>
          <w:color w:val="555555"/>
          <w:sz w:val="18"/>
        </w:rPr>
        <w:t>输出示例</w:t>
      </w:r>
    </w:p>
    <w:p>
      <w:pPr>
        <w:spacing w:before="40" w:after="200"/>
        <w:shd w:fill="1a1a2e" w:val="clear"/>
      </w:pPr>
      <w:r>
        <w:rPr>
          <w:rFonts w:ascii="Consolas" w:hAnsi="Consolas"/>
          <w:color w:val="CCCCCC"/>
          <w:sz w:val="16"/>
        </w:rPr>
        <w:t>总文件数: 4  |  总大小: 109.93 MB  |  扫描耗时: 0.02 秒</w:t>
      </w:r>
      <w:r>
        <w:br/>
      </w:r>
      <w:r>
        <w:rPr>
          <w:rFonts w:ascii="Consolas" w:hAnsi="Consolas"/>
          <w:color w:val="CCCCCC"/>
          <w:sz w:val="16"/>
        </w:rPr>
        <w:t xml:space="preserve">  按扩展名: .json x4  |  按大小: 3 small, 1 huge</w:t>
      </w:r>
    </w:p>
    <w:p>
      <w:pPr>
        <w:spacing w:before="280"/>
      </w:pPr>
      <w:r>
        <w:rPr>
          <w:rFonts w:ascii="微软雅黑" w:hAnsi="微软雅黑"/>
          <w:b/>
          <w:color w:val="333355"/>
          <w:sz w:val="24"/>
        </w:rPr>
        <w:t>/export (e) — 多格式数据导出</w:t>
      </w:r>
    </w:p>
    <w:p>
      <w:r>
        <w:t>Agent 调用时机：用户说「导出CSV」「下载JSON」「转格式」等。支持 CSV/JSON/XML/TXT/HTML。</w:t>
      </w:r>
    </w:p>
    <w:p>
      <w:pPr>
        <w:spacing w:before="160"/>
      </w:pPr>
      <w:r>
        <w:rPr>
          <w:b/>
          <w:color w:val="555555"/>
          <w:sz w:val="18"/>
        </w:rPr>
        <w:t>用法</w:t>
      </w:r>
    </w:p>
    <w:p>
      <w:pPr>
        <w:spacing w:before="40" w:after="200"/>
        <w:shd w:fill="1a1a2e" w:val="clear"/>
      </w:pPr>
      <w:r>
        <w:rPr>
          <w:rFonts w:ascii="Consolas" w:hAnsi="Consolas"/>
          <w:color w:val="CCCCCC"/>
          <w:sz w:val="16"/>
        </w:rPr>
        <w:t>/export --format csv --prefix poetry_export --rows 500 --fields title,author</w:t>
      </w:r>
    </w:p>
    <w:p>
      <w:pPr>
        <w:spacing w:before="280"/>
      </w:pPr>
      <w:r>
        <w:rPr>
          <w:rFonts w:ascii="微软雅黑" w:hAnsi="微软雅黑"/>
          <w:b/>
          <w:color w:val="333355"/>
          <w:sz w:val="24"/>
        </w:rPr>
        <w:t>/list-exports (le) — 导出文件列表</w:t>
      </w:r>
    </w:p>
    <w:p>
      <w:r>
        <w:t>Agent 调用时机：用户问「之前导出了什么」「导出记录」等。</w:t>
      </w:r>
    </w:p>
    <w:p>
      <w:pPr>
        <w:spacing w:before="160"/>
      </w:pPr>
      <w:r>
        <w:rPr>
          <w:b/>
          <w:color w:val="555555"/>
          <w:sz w:val="18"/>
        </w:rPr>
        <w:t>输出示例</w:t>
      </w:r>
    </w:p>
    <w:p>
      <w:pPr>
        <w:spacing w:before="40" w:after="200"/>
        <w:shd w:fill="1a1a2e" w:val="clear"/>
      </w:pPr>
      <w:r>
        <w:rPr>
          <w:rFonts w:ascii="Consolas" w:hAnsi="Consolas"/>
          <w:color w:val="CCCCCC"/>
          <w:sz w:val="16"/>
        </w:rPr>
        <w:t>导出目录: .../exports  |  总文件数: 10  |  总大小: 0.03 MB</w:t>
      </w:r>
      <w:r>
        <w:br/>
      </w:r>
      <w:r>
        <w:rPr>
          <w:rFonts w:ascii="Consolas" w:hAnsi="Consolas"/>
          <w:color w:val="CCCCCC"/>
          <w:sz w:val="16"/>
        </w:rPr>
        <w:t xml:space="preserve">  rag_边塞战争诗_xxx.csv      1.3 KB  2026-05-28</w:t>
      </w:r>
      <w:r>
        <w:br/>
      </w:r>
      <w:r>
        <w:rPr>
          <w:rFonts w:ascii="Consolas" w:hAnsi="Consolas"/>
          <w:color w:val="CCCCCC"/>
          <w:sz w:val="16"/>
        </w:rPr>
        <w:t xml:space="preserve">  rag_杜甫描写山景_xxx.csv    1.1 KB  2026-05-28</w:t>
      </w:r>
    </w:p>
    <w:p>
      <w:pPr>
        <w:pStyle w:val="Heading2"/>
      </w:pPr>
      <w:r>
        <w:t>4.2  运维管理工具</w:t>
      </w:r>
    </w:p>
    <w:p>
      <w:pPr>
        <w:spacing w:before="280"/>
      </w:pPr>
      <w:r>
        <w:rPr>
          <w:rFonts w:ascii="微软雅黑" w:hAnsi="微软雅黑"/>
          <w:b/>
          <w:color w:val="333355"/>
          <w:sz w:val="24"/>
        </w:rPr>
        <w:t>/health (h) — 系统健康检查</w:t>
      </w:r>
    </w:p>
    <w:p>
      <w:r>
        <w:t>Agent 调用时机：用户问「系统正常吗」「帮我检查一下」等。执行 8 项自动化检查。</w:t>
      </w:r>
    </w:p>
    <w:p>
      <w:pPr>
        <w:spacing w:before="160"/>
      </w:pPr>
      <w:r>
        <w:rPr>
          <w:b/>
          <w:color w:val="555555"/>
          <w:sz w:val="18"/>
        </w:rPr>
        <w:t>输出示例</w:t>
      </w:r>
    </w:p>
    <w:p>
      <w:pPr>
        <w:spacing w:before="40" w:after="200"/>
        <w:shd w:fill="1a1a2e" w:val="clear"/>
      </w:pPr>
      <w:r>
        <w:rPr>
          <w:rFonts w:ascii="Consolas" w:hAnsi="Consolas"/>
          <w:color w:val="CCCCCC"/>
          <w:sz w:val="16"/>
        </w:rPr>
        <w:t>健康状态: 健康  |  通过率: 87.5% (7/8)  |  检查耗时: 1.12秒</w:t>
      </w:r>
      <w:r>
        <w:br/>
      </w:r>
      <w:r>
        <w:rPr>
          <w:rFonts w:ascii="Consolas" w:hAnsi="Consolas"/>
          <w:color w:val="CCCCCC"/>
          <w:sz w:val="16"/>
        </w:rPr>
        <w:t xml:space="preserve">  警告: [rag_db] 向量数据库存在但无集合</w:t>
      </w:r>
      <w:r>
        <w:br/>
      </w:r>
      <w:r>
        <w:rPr>
          <w:rFonts w:ascii="Consolas" w:hAnsi="Consolas"/>
          <w:color w:val="CCCCCC"/>
          <w:sz w:val="16"/>
        </w:rPr>
        <w:t xml:space="preserve">  建议: 执行 build-rag 构建向量库</w:t>
      </w:r>
    </w:p>
    <w:p>
      <w:pPr>
        <w:spacing w:before="280"/>
      </w:pPr>
      <w:r>
        <w:rPr>
          <w:rFonts w:ascii="微软雅黑" w:hAnsi="微软雅黑"/>
          <w:b/>
          <w:color w:val="333355"/>
          <w:sz w:val="24"/>
        </w:rPr>
        <w:t>/monitor-snap (ms) — 监控快照</w:t>
      </w:r>
    </w:p>
    <w:p>
      <w:r>
        <w:t>Agent 调用时机：用户问「CPU多少」「内存占用」「磁盘还有多少」等。</w:t>
      </w:r>
    </w:p>
    <w:p>
      <w:pPr>
        <w:spacing w:before="160"/>
      </w:pPr>
      <w:r>
        <w:rPr>
          <w:b/>
          <w:color w:val="555555"/>
          <w:sz w:val="18"/>
        </w:rPr>
        <w:t>输出示例</w:t>
      </w:r>
    </w:p>
    <w:p>
      <w:pPr>
        <w:spacing w:before="40" w:after="200"/>
        <w:shd w:fill="1a1a2e" w:val="clear"/>
      </w:pPr>
      <w:r>
        <w:rPr>
          <w:rFonts w:ascii="Consolas" w:hAnsi="Consolas"/>
          <w:color w:val="CCCCCC"/>
          <w:sz w:val="16"/>
        </w:rPr>
        <w:t>采集时间: 2026-05-28 14:40:36</w:t>
      </w:r>
      <w:r>
        <w:br/>
      </w:r>
      <w:r>
        <w:rPr>
          <w:rFonts w:ascii="Consolas" w:hAnsi="Consolas"/>
          <w:color w:val="CCCCCC"/>
          <w:sz w:val="16"/>
        </w:rPr>
        <w:t xml:space="preserve">  磁盘: 93.0%  |  可用 15.81GB / 总量 226.54GB</w:t>
      </w:r>
      <w:r>
        <w:br/>
      </w:r>
      <w:r>
        <w:rPr>
          <w:rFonts w:ascii="Consolas" w:hAnsi="Consolas"/>
          <w:color w:val="CCCCCC"/>
          <w:sz w:val="16"/>
        </w:rPr>
        <w:t xml:space="preserve">  内存: 40.8%  |  可用 18.43GB / 总量 31.12GB</w:t>
      </w:r>
      <w:r>
        <w:br/>
      </w:r>
      <w:r>
        <w:rPr>
          <w:rFonts w:ascii="Consolas" w:hAnsi="Consolas"/>
          <w:color w:val="CCCCCC"/>
          <w:sz w:val="16"/>
        </w:rPr>
        <w:t xml:space="preserve">  CPU:  18.8%  |  16 核心</w:t>
      </w:r>
      <w:r>
        <w:br/>
      </w:r>
      <w:r>
        <w:rPr>
          <w:rFonts w:ascii="Consolas" w:hAnsi="Consolas"/>
          <w:color w:val="CCCCCC"/>
          <w:sz w:val="16"/>
        </w:rPr>
        <w:t xml:space="preserve">  进程: PID 17732 | Python 3.13.5 | RSS 28.51 MB</w:t>
      </w:r>
    </w:p>
    <w:p>
      <w:pPr>
        <w:spacing w:before="280"/>
      </w:pPr>
      <w:r>
        <w:rPr>
          <w:rFonts w:ascii="微软雅黑" w:hAnsi="微软雅黑"/>
          <w:b/>
          <w:color w:val="333355"/>
          <w:sz w:val="24"/>
        </w:rPr>
        <w:t>/report (r) — 运维报告</w:t>
      </w:r>
    </w:p>
    <w:p>
      <w:r>
        <w:t>Agent 调用时机：用户说「出个报告」「运维汇总」等。支持 text/json/html 格式。</w:t>
      </w:r>
    </w:p>
    <w:p>
      <w:pPr>
        <w:spacing w:before="280"/>
      </w:pPr>
      <w:r>
        <w:rPr>
          <w:rFonts w:ascii="微软雅黑" w:hAnsi="微软雅黑"/>
          <w:b/>
          <w:color w:val="333355"/>
          <w:sz w:val="24"/>
        </w:rPr>
        <w:t>/config-info (ci) — 系统配置</w:t>
      </w:r>
    </w:p>
    <w:p>
      <w:r>
        <w:t>Agent 调用时机：用户问「当前配置」「日志级别」「API 地址」等。列出全部 26 项配置。</w:t>
      </w:r>
    </w:p>
    <w:p>
      <w:pPr>
        <w:pStyle w:val="Heading2"/>
      </w:pPr>
      <w:r>
        <w:t>4.3  向量检索工具</w:t>
      </w:r>
    </w:p>
    <w:p>
      <w:pPr>
        <w:spacing w:before="280"/>
      </w:pPr>
      <w:r>
        <w:rPr>
          <w:rFonts w:ascii="微软雅黑" w:hAnsi="微软雅黑"/>
          <w:b/>
          <w:color w:val="333355"/>
          <w:sz w:val="24"/>
        </w:rPr>
        <w:t>/search-rag (sr) — 语义检索</w:t>
      </w:r>
    </w:p>
    <w:p>
      <w:r>
        <w:t>Agent 调用时机：用户说「找关于X的诗」「搜索X」「有没有X的诗」等。基于 Embedding 向量 + 余弦相似度，从15081篇诗歌中检索。</w:t>
      </w:r>
    </w:p>
    <w:p>
      <w:pPr>
        <w:spacing w:before="160"/>
      </w:pPr>
      <w:r>
        <w:rPr>
          <w:b/>
          <w:color w:val="555555"/>
          <w:sz w:val="18"/>
        </w:rPr>
        <w:t>用法</w:t>
      </w:r>
    </w:p>
    <w:p>
      <w:pPr>
        <w:spacing w:before="40" w:after="200"/>
        <w:shd w:fill="1a1a2e" w:val="clear"/>
      </w:pPr>
      <w:r>
        <w:rPr>
          <w:rFonts w:ascii="Consolas" w:hAnsi="Consolas"/>
          <w:color w:val="CCCCCC"/>
          <w:sz w:val="16"/>
        </w:rPr>
        <w:t>/sr 李白月亮  --top 20  --export csv</w:t>
      </w:r>
    </w:p>
    <w:p>
      <w:pPr>
        <w:spacing w:before="280"/>
      </w:pPr>
      <w:r>
        <w:rPr>
          <w:rFonts w:ascii="微软雅黑" w:hAnsi="微软雅黑"/>
          <w:b/>
          <w:color w:val="333355"/>
          <w:sz w:val="24"/>
        </w:rPr>
        <w:t>/check-rag (cr) — 向量库状态</w:t>
      </w:r>
    </w:p>
    <w:p>
      <w:r>
        <w:t>Agent 调用时机：用户问「索引多少」「向量库状态」等。</w:t>
      </w:r>
    </w:p>
    <w:p>
      <w:pPr>
        <w:spacing w:before="160"/>
      </w:pPr>
      <w:r>
        <w:rPr>
          <w:b/>
          <w:color w:val="555555"/>
          <w:sz w:val="18"/>
        </w:rPr>
        <w:t>输出示例</w:t>
      </w:r>
    </w:p>
    <w:p>
      <w:pPr>
        <w:spacing w:before="40" w:after="200"/>
        <w:shd w:fill="1a1a2e" w:val="clear"/>
      </w:pPr>
      <w:r>
        <w:rPr>
          <w:rFonts w:ascii="Consolas" w:hAnsi="Consolas"/>
          <w:color w:val="CCCCCC"/>
          <w:sz w:val="16"/>
        </w:rPr>
        <w:t>索引文件: poem_index.json  |  构建时间: 2026-05-28 05:21:58</w:t>
      </w:r>
      <w:r>
        <w:br/>
      </w:r>
      <w:r>
        <w:rPr>
          <w:rFonts w:ascii="Consolas" w:hAnsi="Consolas"/>
          <w:color w:val="CCCCCC"/>
          <w:sz w:val="16"/>
        </w:rPr>
        <w:t xml:space="preserve">  文档总数: 15081  |  已向量化: 2000  |  向量维度: 2560</w:t>
      </w:r>
      <w:r>
        <w:br/>
      </w:r>
      <w:r>
        <w:rPr>
          <w:rFonts w:ascii="Consolas" w:hAnsi="Consolas"/>
          <w:color w:val="CCCCCC"/>
          <w:sz w:val="16"/>
        </w:rPr>
        <w:t xml:space="preserve">  模型: text-embedding-qwen3-embedding-4b  |  索引大小: 109.87 MB</w:t>
      </w:r>
    </w:p>
    <w:p>
      <w:pPr>
        <w:spacing w:before="280"/>
      </w:pPr>
      <w:r>
        <w:rPr>
          <w:rFonts w:ascii="微软雅黑" w:hAnsi="微软雅黑"/>
          <w:b/>
          <w:color w:val="333355"/>
          <w:sz w:val="24"/>
        </w:rPr>
        <w:t>/build-rag (br) — 构建索引</w:t>
      </w:r>
    </w:p>
    <w:p>
      <w:r>
        <w:t>Agent 调用时机：用户说「重建索引」「更新向量库」等。首次使用搜索前必须先执行。</w:t>
      </w:r>
    </w:p>
    <w:p>
      <w:pPr>
        <w:pStyle w:val="Heading2"/>
      </w:pPr>
      <w:r>
        <w:t>4.4  系统维护工具</w:t>
      </w:r>
    </w:p>
    <w:p>
      <w:pPr>
        <w:spacing w:before="280"/>
      </w:pPr>
      <w:r>
        <w:rPr>
          <w:rFonts w:ascii="微软雅黑" w:hAnsi="微软雅黑"/>
          <w:b/>
          <w:color w:val="333355"/>
          <w:sz w:val="24"/>
        </w:rPr>
        <w:t>/clear-cache (cc) — 清理缓存</w:t>
      </w:r>
    </w:p>
    <w:p>
      <w:pPr>
        <w:spacing w:before="280"/>
      </w:pPr>
      <w:r>
        <w:rPr>
          <w:rFonts w:ascii="微软雅黑" w:hAnsi="微软雅黑"/>
          <w:b/>
          <w:color w:val="333355"/>
          <w:sz w:val="24"/>
        </w:rPr>
        <w:t>/clean-logs (cl) — 清理日志</w:t>
      </w:r>
    </w:p>
    <w:p>
      <w:pPr>
        <w:spacing w:before="280"/>
      </w:pPr>
      <w:r>
        <w:rPr>
          <w:rFonts w:ascii="微软雅黑" w:hAnsi="微软雅黑"/>
          <w:b/>
          <w:color w:val="333355"/>
          <w:sz w:val="24"/>
        </w:rPr>
        <w:t>/backup (b) — 数据备份</w:t>
      </w:r>
    </w:p>
    <w:p>
      <w:pPr>
        <w:spacing w:before="280"/>
      </w:pPr>
      <w:r>
        <w:rPr>
          <w:rFonts w:ascii="微软雅黑" w:hAnsi="微软雅黑"/>
          <w:b/>
          <w:color w:val="333355"/>
          <w:sz w:val="24"/>
        </w:rPr>
        <w:t>/model (m) — 模型配置</w:t>
      </w:r>
    </w:p>
    <w:p>
      <w:r>
        <w:t>Agent 调用时机：用户说「换个模型」「配置API」等。交互式选择本地/云端模型。</w:t>
      </w:r>
    </w:p>
    <w:p>
      <w:r>
        <w:br w:type="page"/>
      </w:r>
    </w:p>
    <w:p>
      <w:pPr>
        <w:pStyle w:val="Heading1"/>
      </w:pPr>
      <w:r>
        <w:t>五、模型配置</w:t>
      </w:r>
    </w:p>
    <w:p>
      <w:r>
        <w:t>系统支持本地部署模型与云端 API 两种 LLM 后端，通过 /model 命令交互式切换。Agent 每次请求动态读取配置，无需重启。</w:t>
      </w:r>
    </w:p>
    <w:p>
      <w:pPr>
        <w:spacing w:before="160"/>
      </w:pPr>
      <w:r>
        <w:rPr>
          <w:b/>
          <w:color w:val="555555"/>
          <w:sz w:val="18"/>
        </w:rPr>
        <w:t>/model 交互界面</w:t>
      </w:r>
    </w:p>
    <w:p>
      <w:pPr>
        <w:spacing w:before="40" w:after="200"/>
        <w:shd w:fill="1a1a2e" w:val="clear"/>
      </w:pPr>
      <w:r>
        <w:rPr>
          <w:rFonts w:ascii="Consolas" w:hAnsi="Consolas"/>
          <w:color w:val="CCCCCC"/>
          <w:sz w:val="16"/>
        </w:rPr>
        <w:t>============================================================</w:t>
      </w:r>
      <w:r>
        <w:br/>
      </w:r>
      <w:r>
        <w:rPr>
          <w:rFonts w:ascii="Consolas" w:hAnsi="Consolas"/>
          <w:color w:val="CCCCCC"/>
          <w:sz w:val="16"/>
        </w:rPr>
        <w:t xml:space="preserve">  模型配置</w:t>
      </w:r>
      <w:r>
        <w:br/>
      </w:r>
      <w:r>
        <w:rPr>
          <w:rFonts w:ascii="Consolas" w:hAnsi="Consolas"/>
          <w:color w:val="CCCCCC"/>
          <w:sz w:val="16"/>
        </w:rPr>
        <w:t>============================================================</w:t>
      </w:r>
      <w:r>
        <w:br/>
      </w:r>
      <w:r>
        <w:rPr>
          <w:rFonts w:ascii="Consolas" w:hAnsi="Consolas"/>
          <w:color w:val="CCCCCC"/>
          <w:sz w:val="16"/>
        </w:rPr>
        <w:t xml:space="preserve">  来源:     本地</w:t>
      </w:r>
      <w:r>
        <w:br/>
      </w:r>
      <w:r>
        <w:rPr>
          <w:rFonts w:ascii="Consolas" w:hAnsi="Consolas"/>
          <w:color w:val="CCCCCC"/>
          <w:sz w:val="16"/>
        </w:rPr>
        <w:t xml:space="preserve">  模型名称:  qwen3</w:t>
      </w:r>
      <w:r>
        <w:br/>
      </w:r>
      <w:r>
        <w:rPr>
          <w:rFonts w:ascii="Consolas" w:hAnsi="Consolas"/>
          <w:color w:val="CCCCCC"/>
          <w:sz w:val="16"/>
        </w:rPr>
        <w:t xml:space="preserve">  API 地址:  http://127.0.0.1:44787/v1/chat/completions</w:t>
      </w:r>
      <w:r>
        <w:br/>
      </w:r>
      <w:r>
        <w:rPr>
          <w:rFonts w:ascii="Consolas" w:hAnsi="Consolas"/>
          <w:color w:val="CCCCCC"/>
          <w:sz w:val="16"/>
        </w:rPr>
      </w:r>
      <w:r>
        <w:br/>
      </w:r>
      <w:r>
        <w:rPr>
          <w:rFonts w:ascii="Consolas" w:hAnsi="Consolas"/>
          <w:color w:val="CCCCCC"/>
          <w:sz w:val="16"/>
        </w:rPr>
        <w:t xml:space="preserve">  请选择模型来源:</w:t>
      </w:r>
      <w:r>
        <w:br/>
      </w:r>
      <w:r>
        <w:rPr>
          <w:rFonts w:ascii="Consolas" w:hAnsi="Consolas"/>
          <w:color w:val="CCCCCC"/>
          <w:sz w:val="16"/>
        </w:rPr>
        <w:t xml:space="preserve">    [1] 本地模型  (127.0.0.1 + 端口)</w:t>
      </w:r>
      <w:r>
        <w:br/>
      </w:r>
      <w:r>
        <w:rPr>
          <w:rFonts w:ascii="Consolas" w:hAnsi="Consolas"/>
          <w:color w:val="CCCCCC"/>
          <w:sz w:val="16"/>
        </w:rPr>
        <w:t xml:space="preserve">    [2] 云端 API  (URL + API Key)</w:t>
      </w:r>
      <w:r>
        <w:br/>
      </w:r>
      <w:r>
        <w:rPr>
          <w:rFonts w:ascii="Consolas" w:hAnsi="Consolas"/>
          <w:color w:val="CCCCCC"/>
          <w:sz w:val="16"/>
        </w:rPr>
        <w:t xml:space="preserve">    [0] 取消</w:t>
      </w:r>
      <w:r>
        <w:br/>
      </w:r>
      <w:r>
        <w:rPr>
          <w:rFonts w:ascii="Consolas" w:hAnsi="Consolas"/>
          <w:color w:val="CCCCCC"/>
          <w:sz w:val="16"/>
        </w:rPr>
      </w:r>
      <w:r>
        <w:br/>
      </w:r>
      <w:r>
        <w:rPr>
          <w:rFonts w:ascii="Consolas" w:hAnsi="Consolas"/>
          <w:color w:val="CCCCCC"/>
          <w:sz w:val="16"/>
        </w:rPr>
        <w:t xml:space="preserve">  → 选择后输入模型名称、端口号即可完成配置</w:t>
      </w:r>
    </w:p>
    <w:p>
      <w:r>
        <w:t>本地模型：自动拼接地址 http://127.0.0.1:{port}/v1/chat/completions</w:t>
      </w:r>
    </w:p>
    <w:p>
      <w:r>
        <w:t>云端 API：需填写完整 URL、API Key、模型名称，自动配置 Authorization 头</w:t>
      </w:r>
    </w:p>
    <w:p>
      <w:r>
        <w:t>配置持久化到 cli_config.json，可通过 /config-info 查看。</w:t>
      </w:r>
    </w:p>
    <w:p>
      <w:r>
        <w:br w:type="page"/>
      </w:r>
    </w:p>
    <w:p>
      <w:pPr>
        <w:pStyle w:val="Heading1"/>
      </w:pPr>
      <w:r>
        <w:t>六、安装部署</w:t>
      </w:r>
    </w:p>
    <w:p>
      <w:r>
        <w:t>系统通过 pip 可编辑安装，一条命令即可注册为全局 CLI 工具。</w:t>
      </w:r>
    </w:p>
    <w:p>
      <w:pPr>
        <w:spacing w:before="280"/>
      </w:pPr>
      <w:r>
        <w:rPr>
          <w:rFonts w:ascii="微软雅黑" w:hAnsi="微软雅黑"/>
          <w:b/>
          <w:color w:val="333355"/>
          <w:sz w:val="24"/>
        </w:rPr>
        <w:t>环境要求</w:t>
      </w:r>
    </w:p>
    <w:p>
      <w:pPr>
        <w:pStyle w:val="ListBullet"/>
      </w:pPr>
      <w:r>
        <w:t>• Windows 10+ / Linux / macOS  |  Python 3.10+  |  requests &gt;= 2.28</w:t>
      </w:r>
    </w:p>
    <w:p>
      <w:pPr>
        <w:spacing w:before="280"/>
      </w:pPr>
      <w:r>
        <w:rPr>
          <w:rFonts w:ascii="微软雅黑" w:hAnsi="微软雅黑"/>
          <w:b/>
          <w:color w:val="333355"/>
          <w:sz w:val="24"/>
        </w:rPr>
        <w:t>安装步骤</w:t>
      </w:r>
    </w:p>
    <w:p>
      <w:pPr>
        <w:spacing w:before="160"/>
      </w:pPr>
      <w:r>
        <w:rPr>
          <w:b/>
          <w:color w:val="555555"/>
          <w:sz w:val="18"/>
        </w:rPr>
        <w:t>安装</w:t>
      </w:r>
    </w:p>
    <w:p>
      <w:pPr>
        <w:spacing w:before="40" w:after="200"/>
        <w:shd w:fill="1a1a2e" w:val="clear"/>
      </w:pPr>
      <w:r>
        <w:rPr>
          <w:rFonts w:ascii="Consolas" w:hAnsi="Consolas"/>
          <w:color w:val="CCCCCC"/>
          <w:sz w:val="16"/>
        </w:rPr>
        <w:t>$ cd cli_ops_system/</w:t>
      </w:r>
      <w:r>
        <w:br/>
      </w:r>
      <w:r>
        <w:rPr>
          <w:rFonts w:ascii="Consolas" w:hAnsi="Consolas"/>
          <w:color w:val="CCCCCC"/>
          <w:sz w:val="16"/>
        </w:rPr>
        <w:t>$ pip install -e .</w:t>
      </w:r>
      <w:r>
        <w:br/>
      </w:r>
      <w:r>
        <w:rPr>
          <w:rFonts w:ascii="Consolas" w:hAnsi="Consolas"/>
          <w:color w:val="CCCCCC"/>
          <w:sz w:val="16"/>
        </w:rPr>
        <w:t>Successfully installed tang-cli-ops-1.0.0</w:t>
      </w:r>
      <w:r>
        <w:br/>
      </w:r>
      <w:r>
        <w:rPr>
          <w:rFonts w:ascii="Consolas" w:hAnsi="Consolas"/>
          <w:color w:val="CCCCCC"/>
          <w:sz w:val="16"/>
        </w:rPr>
      </w:r>
      <w:r>
        <w:br/>
      </w:r>
      <w:r>
        <w:rPr>
          <w:rFonts w:ascii="Consolas" w:hAnsi="Consolas"/>
          <w:color w:val="CCCCCC"/>
          <w:sz w:val="16"/>
        </w:rPr>
        <w:t>$ tang-cli --help     # 验证安装</w:t>
      </w:r>
    </w:p>
    <w:p>
      <w:pPr>
        <w:spacing w:before="280"/>
      </w:pPr>
      <w:r>
        <w:rPr>
          <w:rFonts w:ascii="微软雅黑" w:hAnsi="微软雅黑"/>
          <w:b/>
          <w:color w:val="333355"/>
          <w:sz w:val="24"/>
        </w:rPr>
        <w:t>启动方式</w:t>
      </w:r>
    </w:p>
    <w:p>
      <w:pPr>
        <w:pStyle w:val="ListBullet"/>
      </w:pPr>
      <w:r>
        <w:t>交互 Shell：tang-cli（无参数）→ 进入 Agent 对话环境</w:t>
      </w:r>
    </w:p>
    <w:p>
      <w:pPr>
        <w:pStyle w:val="ListBullet"/>
      </w:pPr>
      <w:r>
        <w:t>单命令直行：tang-cli /s 或 tang-cli /health → 执行后退出</w:t>
      </w:r>
    </w:p>
    <w:p>
      <w:r>
        <w:br w:type="page"/>
      </w:r>
    </w:p>
    <w:p>
      <w:pPr>
        <w:pStyle w:val="Heading1"/>
      </w:pPr>
      <w:r>
        <w:t>七、技术架构总览</w:t>
      </w:r>
    </w:p>
    <w:p>
      <w:pPr>
        <w:spacing w:before="280"/>
      </w:pPr>
      <w:r>
        <w:rPr>
          <w:rFonts w:ascii="微软雅黑" w:hAnsi="微软雅黑"/>
          <w:b/>
          <w:color w:val="333355"/>
          <w:sz w:val="24"/>
        </w:rPr>
        <w:t>分层架构</w:t>
      </w:r>
    </w:p>
    <w:p>
      <w:pPr>
        <w:pStyle w:val="ListBullet"/>
      </w:pPr>
      <w:r>
        <w:t>Agent 智能层 (agent.py)：LLM Function Calling + Meta-Prompt 双协议，15 个语义化 Tool 定义</w:t>
      </w:r>
    </w:p>
    <w:p>
      <w:pPr>
        <w:pStyle w:val="ListBullet"/>
      </w:pPr>
      <w:r>
        <w:t>CLI 入口层 (cli_entry.py)：统一入口分发，/ 前缀路由，Tab 补全，ANSI 终端 UI</w:t>
      </w:r>
    </w:p>
    <w:p>
      <w:pPr>
        <w:pStyle w:val="ListBullet"/>
      </w:pPr>
      <w:r>
        <w:t>命令执行层 (cli/cli_main.py)：15 个命令函数，argparse 参数解析，COMMANDS 注册表</w:t>
      </w:r>
    </w:p>
    <w:p>
      <w:pPr>
        <w:pStyle w:val="ListBullet"/>
      </w:pPr>
      <w:r>
        <w:t>基础设施层 (cli/)：config, logger, monitor, cache_manager, export_engine, rag_engine, health_checker, data_scanner, preprocessor, report_generator, batch_processor</w:t>
      </w:r>
    </w:p>
    <w:p>
      <w:pPr>
        <w:spacing w:before="280"/>
      </w:pPr>
      <w:r>
        <w:rPr>
          <w:rFonts w:ascii="微软雅黑" w:hAnsi="微软雅黑"/>
          <w:b/>
          <w:color w:val="333355"/>
          <w:sz w:val="24"/>
        </w:rPr>
        <w:t>Agent 请求流程</w:t>
      </w:r>
    </w:p>
    <w:p>
      <w:r>
        <w:t>用户输入 → cli_entry.shell() 识别无 / 前缀 → agent.run() → _call_llm(messages, tools) → LLM 返回 tool_calls → _execute_tool(name, params) → 映射到 cmd_* 函数 → 捕获 stdout 返回 → LLM 判断是否继续 → 最终自然语言回复</w:t>
      </w:r>
    </w:p>
    <w:p>
      <w:pPr>
        <w:spacing w:before="280"/>
      </w:pPr>
      <w:r>
        <w:rPr>
          <w:rFonts w:ascii="微软雅黑" w:hAnsi="微软雅黑"/>
          <w:b/>
          <w:color w:val="333355"/>
          <w:sz w:val="24"/>
        </w:rPr>
        <w:t>关键技术指标</w:t>
      </w:r>
    </w:p>
    <w:p>
      <w:pPr>
        <w:pStyle w:val="ListBullet"/>
      </w:pPr>
      <w:r>
        <w:t>• Agent 最大循环轮次：5 轮，避免无限循环</w:t>
      </w:r>
    </w:p>
    <w:p>
      <w:pPr>
        <w:pStyle w:val="ListBullet"/>
      </w:pPr>
      <w:r>
        <w:t>• 命令响应：非 RAG 命令 &lt; 0.5s，RAG 检索 &lt; 2s</w:t>
      </w:r>
    </w:p>
    <w:p>
      <w:pPr>
        <w:pStyle w:val="ListBullet"/>
      </w:pPr>
      <w:r>
        <w:t>• 向量索引：15081 文档，2560 维，109.87 MB</w:t>
      </w:r>
    </w:p>
    <w:p>
      <w:pPr>
        <w:pStyle w:val="ListBullet"/>
      </w:pPr>
      <w:r>
        <w:t>• LLM 兼容：原生 Function Calling + Meta-Prompt JSON 双协议回退</w:t>
      </w:r>
    </w:p>
    <w:p>
      <w:pPr>
        <w:pStyle w:val="ListBullet"/>
      </w:pPr>
      <w:r>
        <w:t>• 配置优先级：运行时 &gt; 环境变量 (TCO_*) &gt; 模块默认值</w:t>
      </w:r>
    </w:p>
    <w:p>
      <w:r>
        <w:br w:type="page"/>
      </w:r>
    </w:p>
    <w:p>
      <w:pPr>
        <w:pStyle w:val="Heading1"/>
      </w:pPr>
      <w:r>
        <w:t>八、命令速查表</w:t>
      </w:r>
    </w:p>
    <w:p>
      <w:r>
        <w:t>Agent 自动根据用户意图选择合适的命令，用户也可通过 / 前缀手动调用。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  <w:sz w:val="18"/>
              </w:rPr>
              <w:t>命令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别名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功能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Agent 识别关键词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/status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/s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系统综合状态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查看状态 / 磁盘多少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/scan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/sc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扫描数据目录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有哪些数据 / 数据分布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/export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/e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多格式导出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导出CSV / 下载JSON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/list-exports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/le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导出文件列表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导出记录 / 之前导出的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/health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/h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健康检查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系统正常吗 / 检查一下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/report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/r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生成运维报告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出报告 / 运维汇总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/search-rag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/sr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语义检索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搜索X / 找关于X的诗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/check-rag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/cr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向量库状态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索引多少 / 向量库状态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/build-rag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/br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构建向量索引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重建索引 / 更新向量库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/monitor-snap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/ms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监控快照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CPU多少 / 内存占用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/config-info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/ci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查看配置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当前配置 / 日志级别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/clear-cache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/cc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清理缓存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清理缓存 / 释放内存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/clean-logs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/cl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清理日志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清理日志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/backup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/b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数据备份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备份 / 存档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/model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/m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模型配置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换模型 / 配置API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/test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单元测试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跑测试 / 自检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/help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帮助信息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帮助 / 怎么用</w:t>
            </w:r>
          </w:p>
        </w:tc>
      </w:tr>
    </w:tbl>
    <w:sectPr w:rsidR="00FC693F" w:rsidRPr="0006063C" w:rsidSect="00034616">
      <w:pgSz w:w="12240" w:h="15840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24" w:lineRule="auto"/>
    </w:pPr>
    <w:rPr>
      <w:rFonts w:ascii="等线" w:hAnsi="等线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/>
      <w:b/>
      <w:bCs/>
      <w:color w:val="1A1A2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/>
      <w:b/>
      <w:bCs/>
      <w:color w:val="1A1A2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