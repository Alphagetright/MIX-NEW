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唐诗意象智能分析系统</w:t>
      </w:r>
    </w:p>
    <w:p>
      <w:pPr>
        <w:jc w:val="center"/>
      </w:pPr>
      <w:r>
        <w:rPr>
          <w:rFonts w:ascii="黑体" w:hAnsi="黑体" w:eastAsia="黑体"/>
          <w:sz w:val="32"/>
        </w:rPr>
        <w:t>计算机软件著作权登记 — 源程序</w:t>
      </w:r>
    </w:p>
    <w:p/>
    <w:p/>
    <w:p>
      <w:pPr>
        <w:jc w:val="center"/>
      </w:pPr>
      <w:r>
        <w:rPr>
          <w:sz w:val="24"/>
        </w:rPr>
        <w:t>提交源码行数：前2000行 + 后2000行</w:t>
      </w:r>
    </w:p>
    <w:p>
      <w:pPr>
        <w:jc w:val="center"/>
      </w:pPr>
      <w:r>
        <w:rPr>
          <w:sz w:val="24"/>
        </w:rPr>
        <w:t>总源码行数：约 5,200 行（不含测试和构建脚本）</w:t>
      </w:r>
    </w:p>
    <w:p>
      <w:pPr>
        <w:jc w:val="center"/>
      </w:pPr>
      <w:r>
        <w:rPr>
          <w:sz w:val="24"/>
        </w:rPr>
        <w:t>开发语言：Python 3.10+ / HTML / JavaScript</w:t>
      </w:r>
    </w:p>
    <w:p>
      <w:pPr>
        <w:jc w:val="center"/>
      </w:pPr>
      <w:r>
        <w:rPr>
          <w:sz w:val="24"/>
        </w:rPr>
        <w:t>开发完成日期：2026年5月</w:t>
      </w:r>
    </w:p>
    <w:p>
      <w:r>
        <w:br w:type="page"/>
      </w:r>
    </w:p>
    <w:p>
      <w:pPr>
        <w:pStyle w:val="Heading1"/>
      </w:pPr>
      <w:r>
        <w:t>第一部分：源代码前2000行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1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2 </w:t>
      </w:r>
      <w:r>
        <w:rPr>
          <w:rFonts w:ascii="Courier New" w:hAnsi="Courier New"/>
          <w:sz w:val="16"/>
        </w:rPr>
        <w:t># 文件: config.py  行数: 118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3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5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6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7 </w:t>
      </w:r>
      <w:r>
        <w:rPr>
          <w:rFonts w:ascii="Courier New" w:hAnsi="Courier New"/>
          <w:sz w:val="16"/>
        </w:rPr>
        <w:t>唐诗意象智能分析系统 — 全局配置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8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9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11 </w:t>
      </w:r>
      <w:r>
        <w:rPr>
          <w:rFonts w:ascii="Courier New" w:hAnsi="Courier New"/>
          <w:sz w:val="16"/>
        </w:rPr>
        <w:t>BASE_DIR = os.path.dirname(os.path.abspath(__file__))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13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14 </w:t>
      </w:r>
      <w:r>
        <w:rPr>
          <w:rFonts w:ascii="Courier New" w:hAnsi="Courier New"/>
          <w:sz w:val="16"/>
        </w:rPr>
        <w:t># API 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15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16 </w:t>
      </w:r>
      <w:r>
        <w:rPr>
          <w:rFonts w:ascii="Courier New" w:hAnsi="Courier New"/>
          <w:sz w:val="16"/>
        </w:rPr>
        <w:t>LLM_API_BASE = "http://127.0.0.1:44787"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17 </w:t>
      </w:r>
      <w:r>
        <w:rPr>
          <w:rFonts w:ascii="Courier New" w:hAnsi="Courier New"/>
          <w:sz w:val="16"/>
        </w:rPr>
        <w:t>EMBED_API_URL = f"{LLM_API_BASE}/v1/embeddings"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18 </w:t>
      </w:r>
      <w:r>
        <w:rPr>
          <w:rFonts w:ascii="Courier New" w:hAnsi="Courier New"/>
          <w:sz w:val="16"/>
        </w:rPr>
        <w:t>CHAT_API_URL = f"{LLM_API_BASE}/v1/chat/completions"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20 </w:t>
      </w:r>
      <w:r>
        <w:rPr>
          <w:rFonts w:ascii="Courier New" w:hAnsi="Courier New"/>
          <w:sz w:val="16"/>
        </w:rPr>
        <w:t>EMBED_MODEL = "text-embedding-qwen3-embedding-4b"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21 </w:t>
      </w:r>
      <w:r>
        <w:rPr>
          <w:rFonts w:ascii="Courier New" w:hAnsi="Courier New"/>
          <w:sz w:val="16"/>
        </w:rPr>
        <w:t>CHAT_MODEL = "qwen3.6-35b-a3b-claude-4.7-opus-reasoning-distilled-apex"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23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24 </w:t>
      </w:r>
      <w:r>
        <w:rPr>
          <w:rFonts w:ascii="Courier New" w:hAnsi="Courier New"/>
          <w:sz w:val="16"/>
        </w:rPr>
        <w:t># 路径配置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25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26 </w:t>
      </w:r>
      <w:r>
        <w:rPr>
          <w:rFonts w:ascii="Courier New" w:hAnsi="Courier New"/>
          <w:sz w:val="16"/>
        </w:rPr>
        <w:t>POEMS_JSON_DIR = os.path.join(BASE_DIR, "json_dataa")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27 </w:t>
      </w:r>
      <w:r>
        <w:rPr>
          <w:rFonts w:ascii="Courier New" w:hAnsi="Courier New"/>
          <w:sz w:val="16"/>
        </w:rPr>
        <w:t>POEM_JSON_DIR = os.path.join(BASE_DIR, "poem_json")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28 </w:t>
      </w:r>
      <w:r>
        <w:rPr>
          <w:rFonts w:ascii="Courier New" w:hAnsi="Courier New"/>
          <w:sz w:val="16"/>
        </w:rPr>
        <w:t>RAG_DB_DIR = os.path.join(BASE_DIR, "rag_db")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29 </w:t>
      </w:r>
      <w:r>
        <w:rPr>
          <w:rFonts w:ascii="Courier New" w:hAnsi="Courier New"/>
          <w:sz w:val="16"/>
        </w:rPr>
        <w:t>TEMPLATES_DIR = os.path.join(BASE_DIR, "templates")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30 </w:t>
      </w:r>
      <w:r>
        <w:rPr>
          <w:rFonts w:ascii="Courier New" w:hAnsi="Courier New"/>
          <w:sz w:val="16"/>
        </w:rPr>
        <w:t>EXPORT_DIR = os.path.join(BASE_DIR, "exports")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31 </w:t>
      </w:r>
      <w:r>
        <w:rPr>
          <w:rFonts w:ascii="Courier New" w:hAnsi="Courier New"/>
          <w:sz w:val="16"/>
        </w:rPr>
        <w:t>LOG_DIR = os.path.join(BASE_DIR, "logs")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32 </w:t>
      </w:r>
      <w:r>
        <w:rPr>
          <w:rFonts w:ascii="Courier New" w:hAnsi="Courier New"/>
          <w:sz w:val="16"/>
        </w:rPr>
        <w:t>CACHE_DIR = os.path.join(BASE_DIR, "cache")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33 </w:t>
      </w:r>
      <w:r>
        <w:rPr>
          <w:rFonts w:ascii="Courier New" w:hAnsi="Courier New"/>
          <w:sz w:val="16"/>
        </w:rPr>
        <w:t>TESTS_DIR = os.path.join(BASE_DIR, "tests")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35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36 </w:t>
      </w:r>
      <w:r>
        <w:rPr>
          <w:rFonts w:ascii="Courier New" w:hAnsi="Courier New"/>
          <w:sz w:val="16"/>
        </w:rPr>
        <w:t># RAG 检索配置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37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38 </w:t>
      </w:r>
      <w:r>
        <w:rPr>
          <w:rFonts w:ascii="Courier New" w:hAnsi="Courier New"/>
          <w:sz w:val="16"/>
        </w:rPr>
        <w:t>TOP_K = 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39 </w:t>
      </w:r>
      <w:r>
        <w:rPr>
          <w:rFonts w:ascii="Courier New" w:hAnsi="Courier New"/>
          <w:sz w:val="16"/>
        </w:rPr>
        <w:t>RAG_COLLECTION_NAME = "poems"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40 </w:t>
      </w:r>
      <w:r>
        <w:rPr>
          <w:rFonts w:ascii="Courier New" w:hAnsi="Courier New"/>
          <w:sz w:val="16"/>
        </w:rPr>
        <w:t>RAG_SPACE_FUNC = "cosine"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42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43 </w:t>
      </w:r>
      <w:r>
        <w:rPr>
          <w:rFonts w:ascii="Courier New" w:hAnsi="Courier New"/>
          <w:sz w:val="16"/>
        </w:rPr>
        <w:t># Flask 运行配置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44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45 </w:t>
      </w:r>
      <w:r>
        <w:rPr>
          <w:rFonts w:ascii="Courier New" w:hAnsi="Courier New"/>
          <w:sz w:val="16"/>
        </w:rPr>
        <w:t>FLASK_HOST = "0.0.0.0"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46 </w:t>
      </w:r>
      <w:r>
        <w:rPr>
          <w:rFonts w:ascii="Courier New" w:hAnsi="Courier New"/>
          <w:sz w:val="16"/>
        </w:rPr>
        <w:t>FLASK_PORT = 5000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47 </w:t>
      </w:r>
      <w:r>
        <w:rPr>
          <w:rFonts w:ascii="Courier New" w:hAnsi="Courier New"/>
          <w:sz w:val="16"/>
        </w:rPr>
        <w:t>FLASK_DEBUG =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48 </w:t>
      </w:r>
      <w:r>
        <w:rPr>
          <w:rFonts w:ascii="Courier New" w:hAnsi="Courier New"/>
          <w:sz w:val="16"/>
        </w:rPr>
        <w:t>FLASK_THREADED =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49 </w:t>
      </w:r>
      <w:r>
        <w:rPr>
          <w:rFonts w:ascii="Courier New" w:hAnsi="Courier New"/>
          <w:sz w:val="16"/>
        </w:rPr>
        <w:t>SECRET_KEY = os.environ.get("FLASK_SECRET_KEY", "tang-poetry-secret-key-change-in-production")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51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52 </w:t>
      </w:r>
      <w:r>
        <w:rPr>
          <w:rFonts w:ascii="Courier New" w:hAnsi="Courier New"/>
          <w:sz w:val="16"/>
        </w:rPr>
        <w:t># 数据分页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53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54 </w:t>
      </w:r>
      <w:r>
        <w:rPr>
          <w:rFonts w:ascii="Courier New" w:hAnsi="Courier New"/>
          <w:sz w:val="16"/>
        </w:rPr>
        <w:t>PAGE_SIZE = 25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55 </w:t>
      </w:r>
      <w:r>
        <w:rPr>
          <w:rFonts w:ascii="Courier New" w:hAnsi="Courier New"/>
          <w:sz w:val="16"/>
        </w:rPr>
        <w:t>RENDER_LIMIT = 5000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57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58 </w:t>
      </w:r>
      <w:r>
        <w:rPr>
          <w:rFonts w:ascii="Courier New" w:hAnsi="Courier New"/>
          <w:sz w:val="16"/>
        </w:rPr>
        <w:t># 登录认证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59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60 </w:t>
      </w:r>
      <w:r>
        <w:rPr>
          <w:rFonts w:ascii="Courier New" w:hAnsi="Courier New"/>
          <w:sz w:val="16"/>
        </w:rPr>
        <w:t>ADMIN_USERNAME = "admin"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61 </w:t>
      </w:r>
      <w:r>
        <w:rPr>
          <w:rFonts w:ascii="Courier New" w:hAnsi="Courier New"/>
          <w:sz w:val="16"/>
        </w:rPr>
        <w:t>ADMIN_PASSWORD = "admin123"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62 </w:t>
      </w:r>
      <w:r>
        <w:rPr>
          <w:rFonts w:ascii="Courier New" w:hAnsi="Courier New"/>
          <w:sz w:val="16"/>
        </w:rPr>
        <w:t>SESSION_TIMEOUT = 3600  # 1 小时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64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65 </w:t>
      </w:r>
      <w:r>
        <w:rPr>
          <w:rFonts w:ascii="Courier New" w:hAnsi="Courier New"/>
          <w:sz w:val="16"/>
        </w:rPr>
        <w:t># 文件处理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66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67 </w:t>
      </w:r>
      <w:r>
        <w:rPr>
          <w:rFonts w:ascii="Courier New" w:hAnsi="Courier New"/>
          <w:sz w:val="16"/>
        </w:rPr>
        <w:t>MAX_BYTES_PER_CHUNK = 1024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68 </w:t>
      </w:r>
      <w:r>
        <w:rPr>
          <w:rFonts w:ascii="Courier New" w:hAnsi="Courier New"/>
          <w:sz w:val="16"/>
        </w:rPr>
        <w:t>EMBEDDING_RETRIES = 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69 </w:t>
      </w:r>
      <w:r>
        <w:rPr>
          <w:rFonts w:ascii="Courier New" w:hAnsi="Courier New"/>
          <w:sz w:val="16"/>
        </w:rPr>
        <w:t>EMBEDDING_TIMEOUT = 30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70 </w:t>
      </w:r>
      <w:r>
        <w:rPr>
          <w:rFonts w:ascii="Courier New" w:hAnsi="Courier New"/>
          <w:sz w:val="16"/>
        </w:rPr>
        <w:t>CHAT_TIMEOUT = 300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72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73 </w:t>
      </w:r>
      <w:r>
        <w:rPr>
          <w:rFonts w:ascii="Courier New" w:hAnsi="Courier New"/>
          <w:sz w:val="16"/>
        </w:rPr>
        <w:t># 意象分类映射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74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75 </w:t>
      </w:r>
      <w:r>
        <w:rPr>
          <w:rFonts w:ascii="Courier New" w:hAnsi="Courier New"/>
          <w:sz w:val="16"/>
        </w:rPr>
        <w:t>CATEGORY_NAME_MAP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76 </w:t>
      </w:r>
      <w:r>
        <w:rPr>
          <w:rFonts w:ascii="Courier New" w:hAnsi="Courier New"/>
          <w:sz w:val="16"/>
        </w:rPr>
        <w:t xml:space="preserve">    "1-1": "自然意象-天文意象",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77 </w:t>
      </w:r>
      <w:r>
        <w:rPr>
          <w:rFonts w:ascii="Courier New" w:hAnsi="Courier New"/>
          <w:sz w:val="16"/>
        </w:rPr>
        <w:t xml:space="preserve">    "1-2": "自然意象-地理意象",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78 </w:t>
      </w:r>
      <w:r>
        <w:rPr>
          <w:rFonts w:ascii="Courier New" w:hAnsi="Courier New"/>
          <w:sz w:val="16"/>
        </w:rPr>
        <w:t xml:space="preserve">    "1-3": "自然意象-植物意象",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79 </w:t>
      </w:r>
      <w:r>
        <w:rPr>
          <w:rFonts w:ascii="Courier New" w:hAnsi="Courier New"/>
          <w:sz w:val="16"/>
        </w:rPr>
        <w:t xml:space="preserve">    "1-4": "自然意象-动物意象",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80 </w:t>
      </w:r>
      <w:r>
        <w:rPr>
          <w:rFonts w:ascii="Courier New" w:hAnsi="Courier New"/>
          <w:sz w:val="16"/>
        </w:rPr>
        <w:t xml:space="preserve">    "2-1": "社会意象-生产生活意象",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81 </w:t>
      </w:r>
      <w:r>
        <w:rPr>
          <w:rFonts w:ascii="Courier New" w:hAnsi="Courier New"/>
          <w:sz w:val="16"/>
        </w:rPr>
        <w:t xml:space="preserve">    "2-2": "社会意象-军事战争意象",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82 </w:t>
      </w:r>
      <w:r>
        <w:rPr>
          <w:rFonts w:ascii="Courier New" w:hAnsi="Courier New"/>
          <w:sz w:val="16"/>
        </w:rPr>
        <w:t xml:space="preserve">    "2-3": "社会意象-制度观念意象",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83 </w:t>
      </w:r>
      <w:r>
        <w:rPr>
          <w:rFonts w:ascii="Courier New" w:hAnsi="Courier New"/>
          <w:sz w:val="16"/>
        </w:rPr>
        <w:t xml:space="preserve">    "3-1": "人文意象-人造器物意象",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84 </w:t>
      </w:r>
      <w:r>
        <w:rPr>
          <w:rFonts w:ascii="Courier New" w:hAnsi="Courier New"/>
          <w:sz w:val="16"/>
        </w:rPr>
        <w:t xml:space="preserve">    "3-2": "人文意象-人类自身意象",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85 </w:t>
      </w:r>
      <w:r>
        <w:rPr>
          <w:rFonts w:ascii="Courier New" w:hAnsi="Courier New"/>
          <w:sz w:val="16"/>
        </w:rPr>
        <w:t xml:space="preserve">    "3-3": "人文意象-人物角色意象",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86 </w:t>
      </w:r>
      <w:r>
        <w:rPr>
          <w:rFonts w:ascii="Courier New" w:hAnsi="Courier New"/>
          <w:sz w:val="16"/>
        </w:rPr>
        <w:t xml:space="preserve">    "3-4": "人文意象-文化意象",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87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89 </w:t>
      </w:r>
      <w:r>
        <w:rPr>
          <w:rFonts w:ascii="Courier New" w:hAnsi="Courier New"/>
          <w:sz w:val="16"/>
        </w:rPr>
        <w:t>CATEGORY_MAJOR_MAP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90 </w:t>
      </w:r>
      <w:r>
        <w:rPr>
          <w:rFonts w:ascii="Courier New" w:hAnsi="Courier New"/>
          <w:sz w:val="16"/>
        </w:rPr>
        <w:t xml:space="preserve">    "1": "自然意象",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91 </w:t>
      </w:r>
      <w:r>
        <w:rPr>
          <w:rFonts w:ascii="Courier New" w:hAnsi="Courier New"/>
          <w:sz w:val="16"/>
        </w:rPr>
        <w:t xml:space="preserve">    "2": "社会意象",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92 </w:t>
      </w:r>
      <w:r>
        <w:rPr>
          <w:rFonts w:ascii="Courier New" w:hAnsi="Courier New"/>
          <w:sz w:val="16"/>
        </w:rPr>
        <w:t xml:space="preserve">    "3": "人文意象",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93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95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96 </w:t>
      </w:r>
      <w:r>
        <w:rPr>
          <w:rFonts w:ascii="Courier New" w:hAnsi="Courier New"/>
          <w:sz w:val="16"/>
        </w:rPr>
        <w:t># 已知诗⼈列表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97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98 </w:t>
      </w:r>
      <w:r>
        <w:rPr>
          <w:rFonts w:ascii="Courier New" w:hAnsi="Courier New"/>
          <w:sz w:val="16"/>
        </w:rPr>
        <w:t>KNOWN_AUTHORS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99 </w:t>
      </w:r>
      <w:r>
        <w:rPr>
          <w:rFonts w:ascii="Courier New" w:hAnsi="Courier New"/>
          <w:sz w:val="16"/>
        </w:rPr>
        <w:t xml:space="preserve">    "杜甫", "李白", "王维", "白居易", "苏轼", "李商隐", "杜牧",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100 </w:t>
      </w:r>
      <w:r>
        <w:rPr>
          <w:rFonts w:ascii="Courier New" w:hAnsi="Courier New"/>
          <w:sz w:val="16"/>
        </w:rPr>
        <w:t xml:space="preserve">    "王昌龄", "孟浩然", "柳宗元", "韩愈", "欧阳修", "辛弃疾",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101 </w:t>
      </w:r>
      <w:r>
        <w:rPr>
          <w:rFonts w:ascii="Courier New" w:hAnsi="Courier New"/>
          <w:sz w:val="16"/>
        </w:rPr>
        <w:t xml:space="preserve">    "李清照", "陶渊明", "张九龄", "司空曙", "刘长卿", "韦应物",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102 </w:t>
      </w:r>
      <w:r>
        <w:rPr>
          <w:rFonts w:ascii="Courier New" w:hAnsi="Courier New"/>
          <w:sz w:val="16"/>
        </w:rPr>
        <w:t xml:space="preserve">    "岑参", "高适", "王之涣", "元稹", "温庭筠", "晏殊",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103 </w:t>
      </w:r>
      <w:r>
        <w:rPr>
          <w:rFonts w:ascii="Courier New" w:hAnsi="Courier New"/>
          <w:sz w:val="16"/>
        </w:rPr>
        <w:t>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105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106 </w:t>
      </w:r>
      <w:r>
        <w:rPr>
          <w:rFonts w:ascii="Courier New" w:hAnsi="Courier New"/>
          <w:sz w:val="16"/>
        </w:rPr>
        <w:t># 日志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107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108 </w:t>
      </w:r>
      <w:r>
        <w:rPr>
          <w:rFonts w:ascii="Courier New" w:hAnsi="Courier New"/>
          <w:sz w:val="16"/>
        </w:rPr>
        <w:t>LOG_LEVEL = "INFO"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109 </w:t>
      </w:r>
      <w:r>
        <w:rPr>
          <w:rFonts w:ascii="Courier New" w:hAnsi="Courier New"/>
          <w:sz w:val="16"/>
        </w:rPr>
        <w:t>LOG_MAX_BYTES = 10 * 1024 * 1024  # 10MB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110 </w:t>
      </w:r>
      <w:r>
        <w:rPr>
          <w:rFonts w:ascii="Courier New" w:hAnsi="Courier New"/>
          <w:sz w:val="16"/>
        </w:rPr>
        <w:t>LOG_BACKUP_COUNT = 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111 </w:t>
      </w:r>
      <w:r>
        <w:rPr>
          <w:rFonts w:ascii="Courier New" w:hAnsi="Courier New"/>
          <w:sz w:val="16"/>
        </w:rPr>
        <w:t>LOG_FORMAT = "%(asctime)s [%(levelname)s] %(name)s: %(message)s"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113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114 </w:t>
      </w:r>
      <w:r>
        <w:rPr>
          <w:rFonts w:ascii="Courier New" w:hAnsi="Courier New"/>
          <w:sz w:val="16"/>
        </w:rPr>
        <w:t># 缓存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115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116 </w:t>
      </w:r>
      <w:r>
        <w:rPr>
          <w:rFonts w:ascii="Courier New" w:hAnsi="Courier New"/>
          <w:sz w:val="16"/>
        </w:rPr>
        <w:t>CACHE_DEFAULT_TTL = 300  # 5 分钟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117 </w:t>
      </w:r>
      <w:r>
        <w:rPr>
          <w:rFonts w:ascii="Courier New" w:hAnsi="Courier New"/>
          <w:sz w:val="16"/>
        </w:rPr>
        <w:t>CACHE_ENABLED =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119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120 </w:t>
      </w:r>
      <w:r>
        <w:rPr>
          <w:rFonts w:ascii="Courier New" w:hAnsi="Courier New"/>
          <w:sz w:val="16"/>
        </w:rPr>
        <w:t># 导出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121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122 </w:t>
      </w:r>
      <w:r>
        <w:rPr>
          <w:rFonts w:ascii="Courier New" w:hAnsi="Courier New"/>
          <w:sz w:val="16"/>
        </w:rPr>
        <w:t>EXPORT_CSV_ENCODING = "utf-8-sig"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124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125 </w:t>
      </w:r>
      <w:r>
        <w:rPr>
          <w:rFonts w:ascii="Courier New" w:hAnsi="Courier New"/>
          <w:sz w:val="16"/>
        </w:rPr>
        <w:t># 文件: models.py  行数: 192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126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128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129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130 </w:t>
      </w:r>
      <w:r>
        <w:rPr>
          <w:rFonts w:ascii="Courier New" w:hAnsi="Courier New"/>
          <w:sz w:val="16"/>
        </w:rPr>
        <w:t>数据模型层 — 诗歌、意象、分析单元的数据类定义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131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132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133 </w:t>
      </w:r>
      <w:r>
        <w:rPr>
          <w:rFonts w:ascii="Courier New" w:hAnsi="Courier New"/>
          <w:sz w:val="16"/>
        </w:rPr>
        <w:t>from typing import List, Optional, Dict, Any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134 </w:t>
      </w:r>
      <w:r>
        <w:rPr>
          <w:rFonts w:ascii="Courier New" w:hAnsi="Courier New"/>
          <w:sz w:val="16"/>
        </w:rPr>
        <w:t>from dataclasses import dataclass, field, asdict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137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138 </w:t>
      </w:r>
      <w:r>
        <w:rPr>
          <w:rFonts w:ascii="Courier New" w:hAnsi="Courier New"/>
          <w:sz w:val="16"/>
        </w:rPr>
        <w:t>class PoemLine: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139 </w:t>
      </w:r>
      <w:r>
        <w:rPr>
          <w:rFonts w:ascii="Courier New" w:hAnsi="Courier New"/>
          <w:sz w:val="16"/>
        </w:rPr>
        <w:t xml:space="preserve">    """诗行"""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140 </w:t>
      </w:r>
      <w:r>
        <w:rPr>
          <w:rFonts w:ascii="Courier New" w:hAnsi="Courier New"/>
          <w:sz w:val="16"/>
        </w:rPr>
        <w:t xml:space="preserve">    诗行编号: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141 </w:t>
      </w:r>
      <w:r>
        <w:rPr>
          <w:rFonts w:ascii="Courier New" w:hAnsi="Courier New"/>
          <w:sz w:val="16"/>
        </w:rPr>
        <w:t xml:space="preserve">    原文: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142 </w:t>
      </w:r>
      <w:r>
        <w:rPr>
          <w:rFonts w:ascii="Courier New" w:hAnsi="Courier New"/>
          <w:sz w:val="16"/>
        </w:rPr>
        <w:t xml:space="preserve">    注释: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144 </w:t>
      </w:r>
      <w:r>
        <w:rPr>
          <w:rFonts w:ascii="Courier New" w:hAnsi="Courier New"/>
          <w:sz w:val="16"/>
        </w:rPr>
        <w:t xml:space="preserve">    def to_dict(self):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145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148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149 </w:t>
      </w:r>
      <w:r>
        <w:rPr>
          <w:rFonts w:ascii="Courier New" w:hAnsi="Courier New"/>
          <w:sz w:val="16"/>
        </w:rPr>
        <w:t>class AnalysisUnit: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150 </w:t>
      </w:r>
      <w:r>
        <w:rPr>
          <w:rFonts w:ascii="Courier New" w:hAnsi="Courier New"/>
          <w:sz w:val="16"/>
        </w:rPr>
        <w:t xml:space="preserve">    """分析单元（意象标注单元）"""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151 </w:t>
      </w:r>
      <w:r>
        <w:rPr>
          <w:rFonts w:ascii="Courier New" w:hAnsi="Courier New"/>
          <w:sz w:val="16"/>
        </w:rPr>
        <w:t xml:space="preserve">    单元编号: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152 </w:t>
      </w:r>
      <w:r>
        <w:rPr>
          <w:rFonts w:ascii="Courier New" w:hAnsi="Courier New"/>
          <w:sz w:val="16"/>
        </w:rPr>
        <w:t xml:space="preserve">    诗行编号: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153 </w:t>
      </w:r>
      <w:r>
        <w:rPr>
          <w:rFonts w:ascii="Courier New" w:hAnsi="Courier New"/>
          <w:sz w:val="16"/>
        </w:rPr>
        <w:t xml:space="preserve">    文本: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154 </w:t>
      </w:r>
      <w:r>
        <w:rPr>
          <w:rFonts w:ascii="Courier New" w:hAnsi="Courier New"/>
          <w:sz w:val="16"/>
        </w:rPr>
        <w:t xml:space="preserve">    行内位置: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155 </w:t>
      </w:r>
      <w:r>
        <w:rPr>
          <w:rFonts w:ascii="Courier New" w:hAnsi="Courier New"/>
          <w:sz w:val="16"/>
        </w:rPr>
        <w:t xml:space="preserve">    词性: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156 </w:t>
      </w:r>
      <w:r>
        <w:rPr>
          <w:rFonts w:ascii="Courier New" w:hAnsi="Courier New"/>
          <w:sz w:val="16"/>
        </w:rPr>
        <w:t xml:space="preserve">    成分类型: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157 </w:t>
      </w:r>
      <w:r>
        <w:rPr>
          <w:rFonts w:ascii="Courier New" w:hAnsi="Courier New"/>
          <w:sz w:val="16"/>
        </w:rPr>
        <w:t xml:space="preserve">    是否意象: str = "0"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158 </w:t>
      </w:r>
      <w:r>
        <w:rPr>
          <w:rFonts w:ascii="Courier New" w:hAnsi="Courier New"/>
          <w:sz w:val="16"/>
        </w:rPr>
        <w:t xml:space="preserve">    大类编码: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159 </w:t>
      </w:r>
      <w:r>
        <w:rPr>
          <w:rFonts w:ascii="Courier New" w:hAnsi="Courier New"/>
          <w:sz w:val="16"/>
        </w:rPr>
        <w:t xml:space="preserve">    子类编码: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160 </w:t>
      </w:r>
      <w:r>
        <w:rPr>
          <w:rFonts w:ascii="Courier New" w:hAnsi="Courier New"/>
          <w:sz w:val="16"/>
        </w:rPr>
        <w:t xml:space="preserve">    感知通道: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161 </w:t>
      </w:r>
      <w:r>
        <w:rPr>
          <w:rFonts w:ascii="Courier New" w:hAnsi="Courier New"/>
          <w:sz w:val="16"/>
        </w:rPr>
        <w:t xml:space="preserve">    素材类型: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162 </w:t>
      </w:r>
      <w:r>
        <w:rPr>
          <w:rFonts w:ascii="Courier New" w:hAnsi="Courier New"/>
          <w:sz w:val="16"/>
        </w:rPr>
        <w:t xml:space="preserve">    内部结构: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163 </w:t>
      </w:r>
      <w:r>
        <w:rPr>
          <w:rFonts w:ascii="Courier New" w:hAnsi="Courier New"/>
          <w:sz w:val="16"/>
        </w:rPr>
        <w:t xml:space="preserve">    指涉来源: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164 </w:t>
      </w:r>
      <w:r>
        <w:rPr>
          <w:rFonts w:ascii="Courier New" w:hAnsi="Courier New"/>
          <w:sz w:val="16"/>
        </w:rPr>
        <w:t xml:space="preserve">    表现功能: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165 </w:t>
      </w:r>
      <w:r>
        <w:rPr>
          <w:rFonts w:ascii="Courier New" w:hAnsi="Courier New"/>
          <w:sz w:val="16"/>
        </w:rPr>
        <w:t xml:space="preserve">    文化流通性: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166 </w:t>
      </w:r>
      <w:r>
        <w:rPr>
          <w:rFonts w:ascii="Courier New" w:hAnsi="Courier New"/>
          <w:sz w:val="16"/>
        </w:rPr>
        <w:t xml:space="preserve">    跨文化性: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167 </w:t>
      </w:r>
      <w:r>
        <w:rPr>
          <w:rFonts w:ascii="Courier New" w:hAnsi="Courier New"/>
          <w:sz w:val="16"/>
        </w:rPr>
        <w:t xml:space="preserve">    认知强度: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168 </w:t>
      </w:r>
      <w:r>
        <w:rPr>
          <w:rFonts w:ascii="Courier New" w:hAnsi="Courier New"/>
          <w:sz w:val="16"/>
        </w:rPr>
        <w:t xml:space="preserve">    核心意象: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169 </w:t>
      </w:r>
      <w:r>
        <w:rPr>
          <w:rFonts w:ascii="Courier New" w:hAnsi="Courier New"/>
          <w:sz w:val="16"/>
        </w:rPr>
        <w:t xml:space="preserve">    结构功能组: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170 </w:t>
      </w:r>
      <w:r>
        <w:rPr>
          <w:rFonts w:ascii="Courier New" w:hAnsi="Courier New"/>
          <w:sz w:val="16"/>
        </w:rPr>
        <w:t xml:space="preserve">    情感极性: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171 </w:t>
      </w:r>
      <w:r>
        <w:rPr>
          <w:rFonts w:ascii="Courier New" w:hAnsi="Courier New"/>
          <w:sz w:val="16"/>
        </w:rPr>
        <w:t xml:space="preserve">    情感类别: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172 </w:t>
      </w:r>
      <w:r>
        <w:rPr>
          <w:rFonts w:ascii="Courier New" w:hAnsi="Courier New"/>
          <w:sz w:val="16"/>
        </w:rPr>
        <w:t xml:space="preserve">    情感置信度: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174 </w:t>
      </w:r>
      <w:r>
        <w:rPr>
          <w:rFonts w:ascii="Courier New" w:hAnsi="Courier New"/>
          <w:sz w:val="16"/>
        </w:rPr>
        <w:t xml:space="preserve">    def to_dict(self):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175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177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178 </w:t>
      </w:r>
      <w:r>
        <w:rPr>
          <w:rFonts w:ascii="Courier New" w:hAnsi="Courier New"/>
          <w:sz w:val="16"/>
        </w:rPr>
        <w:t xml:space="preserve">    def is_image(self)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179 </w:t>
      </w:r>
      <w:r>
        <w:rPr>
          <w:rFonts w:ascii="Courier New" w:hAnsi="Courier New"/>
          <w:sz w:val="16"/>
        </w:rPr>
        <w:t xml:space="preserve">        return self.是否意象 == "1"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182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183 </w:t>
      </w:r>
      <w:r>
        <w:rPr>
          <w:rFonts w:ascii="Courier New" w:hAnsi="Courier New"/>
          <w:sz w:val="16"/>
        </w:rPr>
        <w:t>class EmotionTrajectory: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184 </w:t>
      </w:r>
      <w:r>
        <w:rPr>
          <w:rFonts w:ascii="Courier New" w:hAnsi="Courier New"/>
          <w:sz w:val="16"/>
        </w:rPr>
        <w:t xml:space="preserve">    """情感轨迹"""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185 </w:t>
      </w:r>
      <w:r>
        <w:rPr>
          <w:rFonts w:ascii="Courier New" w:hAnsi="Courier New"/>
          <w:sz w:val="16"/>
        </w:rPr>
        <w:t xml:space="preserve">    诗行编号: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186 </w:t>
      </w:r>
      <w:r>
        <w:rPr>
          <w:rFonts w:ascii="Courier New" w:hAnsi="Courier New"/>
          <w:sz w:val="16"/>
        </w:rPr>
        <w:t xml:space="preserve">    诗行原文: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187 </w:t>
      </w:r>
      <w:r>
        <w:rPr>
          <w:rFonts w:ascii="Courier New" w:hAnsi="Courier New"/>
          <w:sz w:val="16"/>
        </w:rPr>
        <w:t xml:space="preserve">    平均情感极性: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188 </w:t>
      </w:r>
      <w:r>
        <w:rPr>
          <w:rFonts w:ascii="Courier New" w:hAnsi="Courier New"/>
          <w:sz w:val="16"/>
        </w:rPr>
        <w:t xml:space="preserve">    主导情感: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189 </w:t>
      </w:r>
      <w:r>
        <w:rPr>
          <w:rFonts w:ascii="Courier New" w:hAnsi="Courier New"/>
          <w:sz w:val="16"/>
        </w:rPr>
        <w:t xml:space="preserve">    情感波动值: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191 </w:t>
      </w:r>
      <w:r>
        <w:rPr>
          <w:rFonts w:ascii="Courier New" w:hAnsi="Courier New"/>
          <w:sz w:val="16"/>
        </w:rPr>
        <w:t xml:space="preserve">    def to_dict(self):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192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195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196 </w:t>
      </w:r>
      <w:r>
        <w:rPr>
          <w:rFonts w:ascii="Courier New" w:hAnsi="Courier New"/>
          <w:sz w:val="16"/>
        </w:rPr>
        <w:t>class ImageRelation: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197 </w:t>
      </w:r>
      <w:r>
        <w:rPr>
          <w:rFonts w:ascii="Courier New" w:hAnsi="Courier New"/>
          <w:sz w:val="16"/>
        </w:rPr>
        <w:t xml:space="preserve">    """意象关系"""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198 </w:t>
      </w:r>
      <w:r>
        <w:rPr>
          <w:rFonts w:ascii="Courier New" w:hAnsi="Courier New"/>
          <w:sz w:val="16"/>
        </w:rPr>
        <w:t xml:space="preserve">    关系编号: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199 </w:t>
      </w:r>
      <w:r>
        <w:rPr>
          <w:rFonts w:ascii="Courier New" w:hAnsi="Courier New"/>
          <w:sz w:val="16"/>
        </w:rPr>
        <w:t xml:space="preserve">    来源单元编号: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200 </w:t>
      </w:r>
      <w:r>
        <w:rPr>
          <w:rFonts w:ascii="Courier New" w:hAnsi="Courier New"/>
          <w:sz w:val="16"/>
        </w:rPr>
        <w:t xml:space="preserve">    来源文本: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201 </w:t>
      </w:r>
      <w:r>
        <w:rPr>
          <w:rFonts w:ascii="Courier New" w:hAnsi="Courier New"/>
          <w:sz w:val="16"/>
        </w:rPr>
        <w:t xml:space="preserve">    目标单元编号: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202 </w:t>
      </w:r>
      <w:r>
        <w:rPr>
          <w:rFonts w:ascii="Courier New" w:hAnsi="Courier New"/>
          <w:sz w:val="16"/>
        </w:rPr>
        <w:t xml:space="preserve">    目标文本: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203 </w:t>
      </w:r>
      <w:r>
        <w:rPr>
          <w:rFonts w:ascii="Courier New" w:hAnsi="Courier New"/>
          <w:sz w:val="16"/>
        </w:rPr>
        <w:t xml:space="preserve">    关系类型: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204 </w:t>
      </w:r>
      <w:r>
        <w:rPr>
          <w:rFonts w:ascii="Courier New" w:hAnsi="Courier New"/>
          <w:sz w:val="16"/>
        </w:rPr>
        <w:t xml:space="preserve">    关系强度: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206 </w:t>
      </w:r>
      <w:r>
        <w:rPr>
          <w:rFonts w:ascii="Courier New" w:hAnsi="Courier New"/>
          <w:sz w:val="16"/>
        </w:rPr>
        <w:t xml:space="preserve">    def to_dict(self):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207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210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211 </w:t>
      </w:r>
      <w:r>
        <w:rPr>
          <w:rFonts w:ascii="Courier New" w:hAnsi="Courier New"/>
          <w:sz w:val="16"/>
        </w:rPr>
        <w:t>class Poem: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212 </w:t>
      </w:r>
      <w:r>
        <w:rPr>
          <w:rFonts w:ascii="Courier New" w:hAnsi="Courier New"/>
          <w:sz w:val="16"/>
        </w:rPr>
        <w:t xml:space="preserve">    """诗歌完整数据模型"""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213 </w:t>
      </w:r>
      <w:r>
        <w:rPr>
          <w:rFonts w:ascii="Courier New" w:hAnsi="Courier New"/>
          <w:sz w:val="16"/>
        </w:rPr>
        <w:t xml:space="preserve">    诗歌编号: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214 </w:t>
      </w:r>
      <w:r>
        <w:rPr>
          <w:rFonts w:ascii="Courier New" w:hAnsi="Courier New"/>
          <w:sz w:val="16"/>
        </w:rPr>
        <w:t xml:space="preserve">    标题: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215 </w:t>
      </w:r>
      <w:r>
        <w:rPr>
          <w:rFonts w:ascii="Courier New" w:hAnsi="Courier New"/>
          <w:sz w:val="16"/>
        </w:rPr>
        <w:t xml:space="preserve">    作者: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216 </w:t>
      </w:r>
      <w:r>
        <w:rPr>
          <w:rFonts w:ascii="Courier New" w:hAnsi="Courier New"/>
          <w:sz w:val="16"/>
        </w:rPr>
        <w:t xml:space="preserve">    朝代: str = "唐"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217 </w:t>
      </w:r>
      <w:r>
        <w:rPr>
          <w:rFonts w:ascii="Courier New" w:hAnsi="Courier New"/>
          <w:sz w:val="16"/>
        </w:rPr>
        <w:t xml:space="preserve">    分类标签: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218 </w:t>
      </w:r>
      <w:r>
        <w:rPr>
          <w:rFonts w:ascii="Courier New" w:hAnsi="Courier New"/>
          <w:sz w:val="16"/>
        </w:rPr>
        <w:t xml:space="preserve">    体裁: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219 </w:t>
      </w:r>
      <w:r>
        <w:rPr>
          <w:rFonts w:ascii="Courier New" w:hAnsi="Courier New"/>
          <w:sz w:val="16"/>
        </w:rPr>
        <w:t xml:space="preserve">    原文: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220 </w:t>
      </w:r>
      <w:r>
        <w:rPr>
          <w:rFonts w:ascii="Courier New" w:hAnsi="Courier New"/>
          <w:sz w:val="16"/>
        </w:rPr>
        <w:t xml:space="preserve">    诗行: List[PoemLine]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221 </w:t>
      </w:r>
      <w:r>
        <w:rPr>
          <w:rFonts w:ascii="Courier New" w:hAnsi="Courier New"/>
          <w:sz w:val="16"/>
        </w:rPr>
        <w:t xml:space="preserve">    分析单元: List[AnalysisUnit]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222 </w:t>
      </w:r>
      <w:r>
        <w:rPr>
          <w:rFonts w:ascii="Courier New" w:hAnsi="Courier New"/>
          <w:sz w:val="16"/>
        </w:rPr>
        <w:t xml:space="preserve">    情感轨迹: List[EmotionTrajectory]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223 </w:t>
      </w:r>
      <w:r>
        <w:rPr>
          <w:rFonts w:ascii="Courier New" w:hAnsi="Courier New"/>
          <w:sz w:val="16"/>
        </w:rPr>
        <w:t xml:space="preserve">    意象关系: List[ImageRelation]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225 </w:t>
      </w:r>
      <w:r>
        <w:rPr>
          <w:rFonts w:ascii="Courier New" w:hAnsi="Courier New"/>
          <w:sz w:val="16"/>
        </w:rPr>
        <w:t xml:space="preserve">    def to_dict(self):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226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227 </w:t>
      </w:r>
      <w:r>
        <w:rPr>
          <w:rFonts w:ascii="Courier New" w:hAnsi="Courier New"/>
          <w:sz w:val="16"/>
        </w:rPr>
        <w:t xml:space="preserve">            "诗歌编号": self.诗歌编号,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228 </w:t>
      </w:r>
      <w:r>
        <w:rPr>
          <w:rFonts w:ascii="Courier New" w:hAnsi="Courier New"/>
          <w:sz w:val="16"/>
        </w:rPr>
        <w:t xml:space="preserve">            "标题": self.标题,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229 </w:t>
      </w:r>
      <w:r>
        <w:rPr>
          <w:rFonts w:ascii="Courier New" w:hAnsi="Courier New"/>
          <w:sz w:val="16"/>
        </w:rPr>
        <w:t xml:space="preserve">            "作者": self.作者,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230 </w:t>
      </w:r>
      <w:r>
        <w:rPr>
          <w:rFonts w:ascii="Courier New" w:hAnsi="Courier New"/>
          <w:sz w:val="16"/>
        </w:rPr>
        <w:t xml:space="preserve">            "分类标签": self.分类标签,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231 </w:t>
      </w:r>
      <w:r>
        <w:rPr>
          <w:rFonts w:ascii="Courier New" w:hAnsi="Courier New"/>
          <w:sz w:val="16"/>
        </w:rPr>
        <w:t xml:space="preserve">            "体裁": self.体裁,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232 </w:t>
      </w:r>
      <w:r>
        <w:rPr>
          <w:rFonts w:ascii="Courier New" w:hAnsi="Courier New"/>
          <w:sz w:val="16"/>
        </w:rPr>
        <w:t xml:space="preserve">            "原文": self.原文,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233 </w:t>
      </w:r>
      <w:r>
        <w:rPr>
          <w:rFonts w:ascii="Courier New" w:hAnsi="Courier New"/>
          <w:sz w:val="16"/>
        </w:rPr>
        <w:t xml:space="preserve">            "诗行": [l.to_dict() for l in self.诗行],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234 </w:t>
      </w:r>
      <w:r>
        <w:rPr>
          <w:rFonts w:ascii="Courier New" w:hAnsi="Courier New"/>
          <w:sz w:val="16"/>
        </w:rPr>
        <w:t xml:space="preserve">            "分析单元": [u.to_dict() for u in self.分析单元],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235 </w:t>
      </w:r>
      <w:r>
        <w:rPr>
          <w:rFonts w:ascii="Courier New" w:hAnsi="Courier New"/>
          <w:sz w:val="16"/>
        </w:rPr>
        <w:t xml:space="preserve">            "情感轨迹": [t.to_dict() for t in self.情感轨迹],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236 </w:t>
      </w:r>
      <w:r>
        <w:rPr>
          <w:rFonts w:ascii="Courier New" w:hAnsi="Courier New"/>
          <w:sz w:val="16"/>
        </w:rPr>
        <w:t xml:space="preserve">            "意象关系": [r.to_dict() for r in self.意象关系],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237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239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240 </w:t>
      </w:r>
      <w:r>
        <w:rPr>
          <w:rFonts w:ascii="Courier New" w:hAnsi="Courier New"/>
          <w:sz w:val="16"/>
        </w:rPr>
        <w:t xml:space="preserve">    def image_units(self) -&gt; List[AnalysisUnit]: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241 </w:t>
      </w:r>
      <w:r>
        <w:rPr>
          <w:rFonts w:ascii="Courier New" w:hAnsi="Courier New"/>
          <w:sz w:val="16"/>
        </w:rPr>
        <w:t xml:space="preserve">        return [u for u in self.分析单元 if u.is_image]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243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244 </w:t>
      </w:r>
      <w:r>
        <w:rPr>
          <w:rFonts w:ascii="Courier New" w:hAnsi="Courier New"/>
          <w:sz w:val="16"/>
        </w:rPr>
        <w:t xml:space="preserve">    def image_count(self)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245 </w:t>
      </w:r>
      <w:r>
        <w:rPr>
          <w:rFonts w:ascii="Courier New" w:hAnsi="Courier New"/>
          <w:sz w:val="16"/>
        </w:rPr>
        <w:t xml:space="preserve">        return len(self.image_units)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247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248 </w:t>
      </w:r>
      <w:r>
        <w:rPr>
          <w:rFonts w:ascii="Courier New" w:hAnsi="Courier New"/>
          <w:sz w:val="16"/>
        </w:rPr>
        <w:t xml:space="preserve">    def summary(self)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249 </w:t>
      </w:r>
      <w:r>
        <w:rPr>
          <w:rFonts w:ascii="Courier New" w:hAnsi="Courier New"/>
          <w:sz w:val="16"/>
        </w:rPr>
        <w:t xml:space="preserve">        return f"《{self.标题}》{self.作者} ({self.诗歌编号}) — {self.image_count}个意象"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251 </w:t>
      </w:r>
      <w:r>
        <w:rPr>
          <w:rFonts w:ascii="Courier New" w:hAnsi="Courier New"/>
          <w:sz w:val="16"/>
        </w:rPr>
        <w:t xml:space="preserve">    @classmethod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252 </w:t>
      </w:r>
      <w:r>
        <w:rPr>
          <w:rFonts w:ascii="Courier New" w:hAnsi="Courier New"/>
          <w:sz w:val="16"/>
        </w:rPr>
        <w:t xml:space="preserve">    def from_dict(cls, data: dict) -&gt; "Poem":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253 </w:t>
      </w:r>
      <w:r>
        <w:rPr>
          <w:rFonts w:ascii="Courier New" w:hAnsi="Courier New"/>
          <w:sz w:val="16"/>
        </w:rPr>
        <w:t xml:space="preserve">        lines = [PoemLine(**l) for l in data.get("诗行", []) if isinstance(l, dict)]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254 </w:t>
      </w:r>
      <w:r>
        <w:rPr>
          <w:rFonts w:ascii="Courier New" w:hAnsi="Courier New"/>
          <w:sz w:val="16"/>
        </w:rPr>
        <w:t xml:space="preserve">        units = [AnalysisUnit(**u) for u in data.get("分析单元", []) if isinstance(u, dict)]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255 </w:t>
      </w:r>
      <w:r>
        <w:rPr>
          <w:rFonts w:ascii="Courier New" w:hAnsi="Courier New"/>
          <w:sz w:val="16"/>
        </w:rPr>
        <w:t xml:space="preserve">        trajs = [EmotionTrajectory(**t) for t in data.get("情感轨迹", []) if isinstance(t, dict)]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256 </w:t>
      </w:r>
      <w:r>
        <w:rPr>
          <w:rFonts w:ascii="Courier New" w:hAnsi="Courier New"/>
          <w:sz w:val="16"/>
        </w:rPr>
        <w:t xml:space="preserve">        rels = [ImageRelation(**r) for r in data.get("意象关系", []) if isinstance(r, dict)]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257 </w:t>
      </w:r>
      <w:r>
        <w:rPr>
          <w:rFonts w:ascii="Courier New" w:hAnsi="Courier New"/>
          <w:sz w:val="16"/>
        </w:rPr>
        <w:t xml:space="preserve">        return cls(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258 </w:t>
      </w:r>
      <w:r>
        <w:rPr>
          <w:rFonts w:ascii="Courier New" w:hAnsi="Courier New"/>
          <w:sz w:val="16"/>
        </w:rPr>
        <w:t xml:space="preserve">            诗歌编号=data.get("诗歌编号",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259 </w:t>
      </w:r>
      <w:r>
        <w:rPr>
          <w:rFonts w:ascii="Courier New" w:hAnsi="Courier New"/>
          <w:sz w:val="16"/>
        </w:rPr>
        <w:t xml:space="preserve">            标题=data.get("标题",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260 </w:t>
      </w:r>
      <w:r>
        <w:rPr>
          <w:rFonts w:ascii="Courier New" w:hAnsi="Courier New"/>
          <w:sz w:val="16"/>
        </w:rPr>
        <w:t xml:space="preserve">            作者=data.get("作者",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261 </w:t>
      </w:r>
      <w:r>
        <w:rPr>
          <w:rFonts w:ascii="Courier New" w:hAnsi="Courier New"/>
          <w:sz w:val="16"/>
        </w:rPr>
        <w:t xml:space="preserve">            分类标签=data.get("分类标签",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262 </w:t>
      </w:r>
      <w:r>
        <w:rPr>
          <w:rFonts w:ascii="Courier New" w:hAnsi="Courier New"/>
          <w:sz w:val="16"/>
        </w:rPr>
        <w:t xml:space="preserve">            体裁=data.get("体裁",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263 </w:t>
      </w:r>
      <w:r>
        <w:rPr>
          <w:rFonts w:ascii="Courier New" w:hAnsi="Courier New"/>
          <w:sz w:val="16"/>
        </w:rPr>
        <w:t xml:space="preserve">            原文=data.get("原文",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264 </w:t>
      </w:r>
      <w:r>
        <w:rPr>
          <w:rFonts w:ascii="Courier New" w:hAnsi="Courier New"/>
          <w:sz w:val="16"/>
        </w:rPr>
        <w:t xml:space="preserve">            诗行=lines, 分析单元=units,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265 </w:t>
      </w:r>
      <w:r>
        <w:rPr>
          <w:rFonts w:ascii="Courier New" w:hAnsi="Courier New"/>
          <w:sz w:val="16"/>
        </w:rPr>
        <w:t xml:space="preserve">            情感轨迹=trajs, 意象关系=rels,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266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269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270 </w:t>
      </w:r>
      <w:r>
        <w:rPr>
          <w:rFonts w:ascii="Courier New" w:hAnsi="Courier New"/>
          <w:sz w:val="16"/>
        </w:rPr>
        <w:t>class TracebackItem: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271 </w:t>
      </w:r>
      <w:r>
        <w:rPr>
          <w:rFonts w:ascii="Courier New" w:hAnsi="Courier New"/>
          <w:sz w:val="16"/>
        </w:rPr>
        <w:t xml:space="preserve">    """溯源表条目（前台展示用）"""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272 </w:t>
      </w:r>
      <w:r>
        <w:rPr>
          <w:rFonts w:ascii="Courier New" w:hAnsi="Courier New"/>
          <w:sz w:val="16"/>
        </w:rPr>
        <w:t xml:space="preserve">    poem_id: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273 </w:t>
      </w:r>
      <w:r>
        <w:rPr>
          <w:rFonts w:ascii="Courier New" w:hAnsi="Courier New"/>
          <w:sz w:val="16"/>
        </w:rPr>
        <w:t xml:space="preserve">    title: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274 </w:t>
      </w:r>
      <w:r>
        <w:rPr>
          <w:rFonts w:ascii="Courier New" w:hAnsi="Courier New"/>
          <w:sz w:val="16"/>
        </w:rPr>
        <w:t xml:space="preserve">    author: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275 </w:t>
      </w:r>
      <w:r>
        <w:rPr>
          <w:rFonts w:ascii="Courier New" w:hAnsi="Courier New"/>
          <w:sz w:val="16"/>
        </w:rPr>
        <w:t xml:space="preserve">    genre: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276 </w:t>
      </w:r>
      <w:r>
        <w:rPr>
          <w:rFonts w:ascii="Courier New" w:hAnsi="Courier New"/>
          <w:sz w:val="16"/>
        </w:rPr>
        <w:t xml:space="preserve">    cat: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277 </w:t>
      </w:r>
      <w:r>
        <w:rPr>
          <w:rFonts w:ascii="Courier New" w:hAnsi="Courier New"/>
          <w:sz w:val="16"/>
        </w:rPr>
        <w:t xml:space="preserve">    txt: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278 </w:t>
      </w:r>
      <w:r>
        <w:rPr>
          <w:rFonts w:ascii="Courier New" w:hAnsi="Courier New"/>
          <w:sz w:val="16"/>
        </w:rPr>
        <w:t xml:space="preserve">    text: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279 </w:t>
      </w:r>
      <w:r>
        <w:rPr>
          <w:rFonts w:ascii="Courier New" w:hAnsi="Courier New"/>
          <w:sz w:val="16"/>
        </w:rPr>
        <w:t xml:space="preserve">    dimensions: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280 </w:t>
      </w:r>
      <w:r>
        <w:rPr>
          <w:rFonts w:ascii="Courier New" w:hAnsi="Courier New"/>
          <w:sz w:val="16"/>
        </w:rPr>
        <w:t xml:space="preserve">    emotion: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281 </w:t>
      </w:r>
      <w:r>
        <w:rPr>
          <w:rFonts w:ascii="Courier New" w:hAnsi="Courier New"/>
          <w:sz w:val="16"/>
        </w:rPr>
        <w:t xml:space="preserve">    emo_cat: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282 </w:t>
      </w:r>
      <w:r>
        <w:rPr>
          <w:rFonts w:ascii="Courier New" w:hAnsi="Courier New"/>
          <w:sz w:val="16"/>
        </w:rPr>
        <w:t xml:space="preserve">    line: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283 </w:t>
      </w:r>
      <w:r>
        <w:rPr>
          <w:rFonts w:ascii="Courier New" w:hAnsi="Courier New"/>
          <w:sz w:val="16"/>
        </w:rPr>
        <w:t xml:space="preserve">    id: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284 </w:t>
      </w:r>
      <w:r>
        <w:rPr>
          <w:rFonts w:ascii="Courier New" w:hAnsi="Courier New"/>
          <w:sz w:val="16"/>
        </w:rPr>
        <w:t xml:space="preserve">    词性: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285 </w:t>
      </w:r>
      <w:r>
        <w:rPr>
          <w:rFonts w:ascii="Courier New" w:hAnsi="Courier New"/>
          <w:sz w:val="16"/>
        </w:rPr>
        <w:t xml:space="preserve">    成分类型: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286 </w:t>
      </w:r>
      <w:r>
        <w:rPr>
          <w:rFonts w:ascii="Courier New" w:hAnsi="Courier New"/>
          <w:sz w:val="16"/>
        </w:rPr>
        <w:t xml:space="preserve">    感知通道: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287 </w:t>
      </w:r>
      <w:r>
        <w:rPr>
          <w:rFonts w:ascii="Courier New" w:hAnsi="Courier New"/>
          <w:sz w:val="16"/>
        </w:rPr>
        <w:t xml:space="preserve">    素材类型: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288 </w:t>
      </w:r>
      <w:r>
        <w:rPr>
          <w:rFonts w:ascii="Courier New" w:hAnsi="Courier New"/>
          <w:sz w:val="16"/>
        </w:rPr>
        <w:t xml:space="preserve">    内部结构: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289 </w:t>
      </w:r>
      <w:r>
        <w:rPr>
          <w:rFonts w:ascii="Courier New" w:hAnsi="Courier New"/>
          <w:sz w:val="16"/>
        </w:rPr>
        <w:t xml:space="preserve">    指涉来源: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290 </w:t>
      </w:r>
      <w:r>
        <w:rPr>
          <w:rFonts w:ascii="Courier New" w:hAnsi="Courier New"/>
          <w:sz w:val="16"/>
        </w:rPr>
        <w:t xml:space="preserve">    表现功能: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291 </w:t>
      </w:r>
      <w:r>
        <w:rPr>
          <w:rFonts w:ascii="Courier New" w:hAnsi="Courier New"/>
          <w:sz w:val="16"/>
        </w:rPr>
        <w:t xml:space="preserve">    文化流通性: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292 </w:t>
      </w:r>
      <w:r>
        <w:rPr>
          <w:rFonts w:ascii="Courier New" w:hAnsi="Courier New"/>
          <w:sz w:val="16"/>
        </w:rPr>
        <w:t xml:space="preserve">    跨文化性: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293 </w:t>
      </w:r>
      <w:r>
        <w:rPr>
          <w:rFonts w:ascii="Courier New" w:hAnsi="Courier New"/>
          <w:sz w:val="16"/>
        </w:rPr>
        <w:t xml:space="preserve">    认知强度: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294 </w:t>
      </w:r>
      <w:r>
        <w:rPr>
          <w:rFonts w:ascii="Courier New" w:hAnsi="Courier New"/>
          <w:sz w:val="16"/>
        </w:rPr>
        <w:t xml:space="preserve">    核心意象: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295 </w:t>
      </w:r>
      <w:r>
        <w:rPr>
          <w:rFonts w:ascii="Courier New" w:hAnsi="Courier New"/>
          <w:sz w:val="16"/>
        </w:rPr>
        <w:t xml:space="preserve">    结构功能组: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296 </w:t>
      </w:r>
      <w:r>
        <w:rPr>
          <w:rFonts w:ascii="Courier New" w:hAnsi="Courier New"/>
          <w:sz w:val="16"/>
        </w:rPr>
        <w:t xml:space="preserve">    情感极性: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297 </w:t>
      </w:r>
      <w:r>
        <w:rPr>
          <w:rFonts w:ascii="Courier New" w:hAnsi="Courier New"/>
          <w:sz w:val="16"/>
        </w:rPr>
        <w:t xml:space="preserve">    情感类别: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298 </w:t>
      </w:r>
      <w:r>
        <w:rPr>
          <w:rFonts w:ascii="Courier New" w:hAnsi="Courier New"/>
          <w:sz w:val="16"/>
        </w:rPr>
        <w:t xml:space="preserve">    情感置信度: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299 </w:t>
      </w:r>
      <w:r>
        <w:rPr>
          <w:rFonts w:ascii="Courier New" w:hAnsi="Courier New"/>
          <w:sz w:val="16"/>
        </w:rPr>
        <w:t xml:space="preserve">    大类编码: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300 </w:t>
      </w:r>
      <w:r>
        <w:rPr>
          <w:rFonts w:ascii="Courier New" w:hAnsi="Courier New"/>
          <w:sz w:val="16"/>
        </w:rPr>
        <w:t xml:space="preserve">    子类编码: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302 </w:t>
      </w:r>
      <w:r>
        <w:rPr>
          <w:rFonts w:ascii="Courier New" w:hAnsi="Courier New"/>
          <w:sz w:val="16"/>
        </w:rPr>
        <w:t xml:space="preserve">    def to_dict(self):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303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306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307 </w:t>
      </w:r>
      <w:r>
        <w:rPr>
          <w:rFonts w:ascii="Courier New" w:hAnsi="Courier New"/>
          <w:sz w:val="16"/>
        </w:rPr>
        <w:t>class AnalysisResult: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308 </w:t>
      </w:r>
      <w:r>
        <w:rPr>
          <w:rFonts w:ascii="Courier New" w:hAnsi="Courier New"/>
          <w:sz w:val="16"/>
        </w:rPr>
        <w:t xml:space="preserve">    """解析结果"""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309 </w:t>
      </w:r>
      <w:r>
        <w:rPr>
          <w:rFonts w:ascii="Courier New" w:hAnsi="Courier New"/>
          <w:sz w:val="16"/>
        </w:rPr>
        <w:t xml:space="preserve">    item: Dict[str, Any]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310 </w:t>
      </w:r>
      <w:r>
        <w:rPr>
          <w:rFonts w:ascii="Courier New" w:hAnsi="Courier New"/>
          <w:sz w:val="16"/>
        </w:rPr>
        <w:t xml:space="preserve">    messages: List[Dict]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311 </w:t>
      </w:r>
      <w:r>
        <w:rPr>
          <w:rFonts w:ascii="Courier New" w:hAnsi="Courier New"/>
          <w:sz w:val="16"/>
        </w:rPr>
        <w:t xml:space="preserve">    done: bool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312 </w:t>
      </w:r>
      <w:r>
        <w:rPr>
          <w:rFonts w:ascii="Courier New" w:hAnsi="Courier New"/>
          <w:sz w:val="16"/>
        </w:rPr>
        <w:t xml:space="preserve">    is_streaming: bool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314 </w:t>
      </w:r>
      <w:r>
        <w:rPr>
          <w:rFonts w:ascii="Courier New" w:hAnsi="Courier New"/>
          <w:sz w:val="16"/>
        </w:rPr>
        <w:t xml:space="preserve">    def to_dict(self):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315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316 </w:t>
      </w:r>
      <w:r>
        <w:rPr>
          <w:rFonts w:ascii="Courier New" w:hAnsi="Courier New"/>
          <w:sz w:val="16"/>
        </w:rPr>
        <w:t xml:space="preserve">            "done": self.done,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317 </w:t>
      </w:r>
      <w:r>
        <w:rPr>
          <w:rFonts w:ascii="Courier New" w:hAnsi="Courier New"/>
          <w:sz w:val="16"/>
        </w:rPr>
        <w:t xml:space="preserve">            "is_streaming": self.is_streaming,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318 </w:t>
      </w:r>
      <w:r>
        <w:rPr>
          <w:rFonts w:ascii="Courier New" w:hAnsi="Courier New"/>
          <w:sz w:val="16"/>
        </w:rPr>
        <w:t xml:space="preserve">            "message_count": len(self.messages),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319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321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322 </w:t>
      </w:r>
      <w:r>
        <w:rPr>
          <w:rFonts w:ascii="Courier New" w:hAnsi="Courier New"/>
          <w:sz w:val="16"/>
        </w:rPr>
        <w:t># 文件: users.py  行数: 91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323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325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326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327 </w:t>
      </w:r>
      <w:r>
        <w:rPr>
          <w:rFonts w:ascii="Courier New" w:hAnsi="Courier New"/>
          <w:sz w:val="16"/>
        </w:rPr>
        <w:t>用户管理 — 基于 JSON 文件的简易用户存储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328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329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330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331 </w:t>
      </w:r>
      <w:r>
        <w:rPr>
          <w:rFonts w:ascii="Courier New" w:hAnsi="Courier New"/>
          <w:sz w:val="16"/>
        </w:rPr>
        <w:t>import hashlib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332 </w:t>
      </w:r>
      <w:r>
        <w:rPr>
          <w:rFonts w:ascii="Courier New" w:hAnsi="Courier New"/>
          <w:sz w:val="16"/>
        </w:rPr>
        <w:t>import threading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334 </w:t>
      </w:r>
      <w:r>
        <w:rPr>
          <w:rFonts w:ascii="Courier New" w:hAnsi="Courier New"/>
          <w:sz w:val="16"/>
        </w:rPr>
        <w:t>from config import BASE_DIR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335 </w:t>
      </w:r>
      <w:r>
        <w:rPr>
          <w:rFonts w:ascii="Courier New" w:hAnsi="Courier New"/>
          <w:sz w:val="16"/>
        </w:rPr>
        <w:t>from 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337 </w:t>
      </w:r>
      <w:r>
        <w:rPr>
          <w:rFonts w:ascii="Courier New" w:hAnsi="Courier New"/>
          <w:sz w:val="16"/>
        </w:rPr>
        <w:t>logger = get_logger("users")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339 </w:t>
      </w:r>
      <w:r>
        <w:rPr>
          <w:rFonts w:ascii="Courier New" w:hAnsi="Courier New"/>
          <w:sz w:val="16"/>
        </w:rPr>
        <w:t>USERS_FILE = os.path.join(BASE_DIR, "users.json")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340 </w:t>
      </w:r>
      <w:r>
        <w:rPr>
          <w:rFonts w:ascii="Courier New" w:hAnsi="Courier New"/>
          <w:sz w:val="16"/>
        </w:rPr>
        <w:t>_lock = threading.Lock()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343 </w:t>
      </w:r>
      <w:r>
        <w:rPr>
          <w:rFonts w:ascii="Courier New" w:hAnsi="Courier New"/>
          <w:sz w:val="16"/>
        </w:rPr>
        <w:t>def _hash(password: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344 </w:t>
      </w:r>
      <w:r>
        <w:rPr>
          <w:rFonts w:ascii="Courier New" w:hAnsi="Courier New"/>
          <w:sz w:val="16"/>
        </w:rPr>
        <w:t xml:space="preserve">    return hashlib.sha256(password.encode("utf-8")).hexdigest()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347 </w:t>
      </w:r>
      <w:r>
        <w:rPr>
          <w:rFonts w:ascii="Courier New" w:hAnsi="Courier New"/>
          <w:sz w:val="16"/>
        </w:rPr>
        <w:t>def _load():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348 </w:t>
      </w:r>
      <w:r>
        <w:rPr>
          <w:rFonts w:ascii="Courier New" w:hAnsi="Courier New"/>
          <w:sz w:val="16"/>
        </w:rPr>
        <w:t xml:space="preserve">    if not os.path.exists(USERS_FILE):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349 </w:t>
      </w:r>
      <w:r>
        <w:rPr>
          <w:rFonts w:ascii="Courier New" w:hAnsi="Courier New"/>
          <w:sz w:val="16"/>
        </w:rPr>
        <w:t xml:space="preserve">        return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350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351 </w:t>
      </w:r>
      <w:r>
        <w:rPr>
          <w:rFonts w:ascii="Courier New" w:hAnsi="Courier New"/>
          <w:sz w:val="16"/>
        </w:rPr>
        <w:t xml:space="preserve">        with open(USERS_FILE, "r",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352 </w:t>
      </w:r>
      <w:r>
        <w:rPr>
          <w:rFonts w:ascii="Courier New" w:hAnsi="Courier New"/>
          <w:sz w:val="16"/>
        </w:rPr>
        <w:t xml:space="preserve">            return json.load(f)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353 </w:t>
      </w:r>
      <w:r>
        <w:rPr>
          <w:rFonts w:ascii="Courier New" w:hAnsi="Courier New"/>
          <w:sz w:val="16"/>
        </w:rPr>
        <w:t xml:space="preserve">    except (json.JSONDecodeError, IOError):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354 </w:t>
      </w:r>
      <w:r>
        <w:rPr>
          <w:rFonts w:ascii="Courier New" w:hAnsi="Courier New"/>
          <w:sz w:val="16"/>
        </w:rPr>
        <w:t xml:space="preserve">        return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357 </w:t>
      </w:r>
      <w:r>
        <w:rPr>
          <w:rFonts w:ascii="Courier New" w:hAnsi="Courier New"/>
          <w:sz w:val="16"/>
        </w:rPr>
        <w:t>def _save(data: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358 </w:t>
      </w:r>
      <w:r>
        <w:rPr>
          <w:rFonts w:ascii="Courier New" w:hAnsi="Courier New"/>
          <w:sz w:val="16"/>
        </w:rPr>
        <w:t xml:space="preserve">    with open(USERS_FILE,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359 </w:t>
      </w:r>
      <w:r>
        <w:rPr>
          <w:rFonts w:ascii="Courier New" w:hAnsi="Courier New"/>
          <w:sz w:val="16"/>
        </w:rPr>
        <w:t xml:space="preserve">        json.dump(data, f,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362 </w:t>
      </w:r>
      <w:r>
        <w:rPr>
          <w:rFonts w:ascii="Courier New" w:hAnsi="Courier New"/>
          <w:sz w:val="16"/>
        </w:rPr>
        <w:t>def init_default_admin():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363 </w:t>
      </w:r>
      <w:r>
        <w:rPr>
          <w:rFonts w:ascii="Courier New" w:hAnsi="Courier New"/>
          <w:sz w:val="16"/>
        </w:rPr>
        <w:t xml:space="preserve">    """确保至少有一个管理员账号"""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364 </w:t>
      </w:r>
      <w:r>
        <w:rPr>
          <w:rFonts w:ascii="Courier New" w:hAnsi="Courier New"/>
          <w:sz w:val="16"/>
        </w:rPr>
        <w:t xml:space="preserve">    with 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365 </w:t>
      </w:r>
      <w:r>
        <w:rPr>
          <w:rFonts w:ascii="Courier New" w:hAnsi="Courier New"/>
          <w:sz w:val="16"/>
        </w:rPr>
        <w:t xml:space="preserve">        users = _load()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366 </w:t>
      </w:r>
      <w:r>
        <w:rPr>
          <w:rFonts w:ascii="Courier New" w:hAnsi="Courier New"/>
          <w:sz w:val="16"/>
        </w:rPr>
        <w:t xml:space="preserve">        if "admin" not in users: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367 </w:t>
      </w:r>
      <w:r>
        <w:rPr>
          <w:rFonts w:ascii="Courier New" w:hAnsi="Courier New"/>
          <w:sz w:val="16"/>
        </w:rPr>
        <w:t xml:space="preserve">            users["admin"]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368 </w:t>
      </w:r>
      <w:r>
        <w:rPr>
          <w:rFonts w:ascii="Courier New" w:hAnsi="Courier New"/>
          <w:sz w:val="16"/>
        </w:rPr>
        <w:t xml:space="preserve">                "password": _hash("admin123"),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369 </w:t>
      </w:r>
      <w:r>
        <w:rPr>
          <w:rFonts w:ascii="Courier New" w:hAnsi="Courier New"/>
          <w:sz w:val="16"/>
        </w:rPr>
        <w:t xml:space="preserve">                "created_at": "",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370 </w:t>
      </w: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371 </w:t>
      </w:r>
      <w:r>
        <w:rPr>
          <w:rFonts w:ascii="Courier New" w:hAnsi="Courier New"/>
          <w:sz w:val="16"/>
        </w:rPr>
        <w:t xml:space="preserve">            _save(users)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372 </w:t>
      </w:r>
      <w:r>
        <w:rPr>
          <w:rFonts w:ascii="Courier New" w:hAnsi="Courier New"/>
          <w:sz w:val="16"/>
        </w:rPr>
        <w:t xml:space="preserve">            logger.info("已创建默认管理员账号 (admin / admin123)")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375 </w:t>
      </w:r>
      <w:r>
        <w:rPr>
          <w:rFonts w:ascii="Courier New" w:hAnsi="Courier New"/>
          <w:sz w:val="16"/>
        </w:rPr>
        <w:t>def authenticate(username: str, password: str)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376 </w:t>
      </w:r>
      <w:r>
        <w:rPr>
          <w:rFonts w:ascii="Courier New" w:hAnsi="Courier New"/>
          <w:sz w:val="16"/>
        </w:rPr>
        <w:t xml:space="preserve">    """验证用户名密码"""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377 </w:t>
      </w:r>
      <w:r>
        <w:rPr>
          <w:rFonts w:ascii="Courier New" w:hAnsi="Courier New"/>
          <w:sz w:val="16"/>
        </w:rPr>
        <w:t xml:space="preserve">    with 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378 </w:t>
      </w:r>
      <w:r>
        <w:rPr>
          <w:rFonts w:ascii="Courier New" w:hAnsi="Courier New"/>
          <w:sz w:val="16"/>
        </w:rPr>
        <w:t xml:space="preserve">        users = _load()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379 </w:t>
      </w:r>
      <w:r>
        <w:rPr>
          <w:rFonts w:ascii="Courier New" w:hAnsi="Courier New"/>
          <w:sz w:val="16"/>
        </w:rPr>
        <w:t xml:space="preserve">        user = users.get(username)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380 </w:t>
      </w:r>
      <w:r>
        <w:rPr>
          <w:rFonts w:ascii="Courier New" w:hAnsi="Courier New"/>
          <w:sz w:val="16"/>
        </w:rPr>
        <w:t xml:space="preserve">        if not user: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381 </w:t>
      </w:r>
      <w:r>
        <w:rPr>
          <w:rFonts w:ascii="Courier New" w:hAnsi="Courier New"/>
          <w:sz w:val="16"/>
        </w:rPr>
        <w:t xml:space="preserve">            return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382 </w:t>
      </w:r>
      <w:r>
        <w:rPr>
          <w:rFonts w:ascii="Courier New" w:hAnsi="Courier New"/>
          <w:sz w:val="16"/>
        </w:rPr>
        <w:t xml:space="preserve">        return user.get("password") == _hash(password)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385 </w:t>
      </w:r>
      <w:r>
        <w:rPr>
          <w:rFonts w:ascii="Courier New" w:hAnsi="Courier New"/>
          <w:sz w:val="16"/>
        </w:rPr>
        <w:t>def register(username: str, password: str)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386 </w:t>
      </w:r>
      <w:r>
        <w:rPr>
          <w:rFonts w:ascii="Courier New" w:hAnsi="Courier New"/>
          <w:sz w:val="16"/>
        </w:rPr>
        <w:t xml:space="preserve">    """注册新用户，返回 (成功, 错误信息)"""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387 </w:t>
      </w:r>
      <w:r>
        <w:rPr>
          <w:rFonts w:ascii="Courier New" w:hAnsi="Courier New"/>
          <w:sz w:val="16"/>
        </w:rPr>
        <w:t xml:space="preserve">    username = username.strip()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388 </w:t>
      </w:r>
      <w:r>
        <w:rPr>
          <w:rFonts w:ascii="Courier New" w:hAnsi="Courier New"/>
          <w:sz w:val="16"/>
        </w:rPr>
        <w:t xml:space="preserve">    password = password.strip()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390 </w:t>
      </w:r>
      <w:r>
        <w:rPr>
          <w:rFonts w:ascii="Courier New" w:hAnsi="Courier New"/>
          <w:sz w:val="16"/>
        </w:rPr>
        <w:t xml:space="preserve">    if not username or len(username) &lt; 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391 </w:t>
      </w:r>
      <w:r>
        <w:rPr>
          <w:rFonts w:ascii="Courier New" w:hAnsi="Courier New"/>
          <w:sz w:val="16"/>
        </w:rPr>
        <w:t xml:space="preserve">        return False, "用户名至少需要 2 个字符"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392 </w:t>
      </w:r>
      <w:r>
        <w:rPr>
          <w:rFonts w:ascii="Courier New" w:hAnsi="Courier New"/>
          <w:sz w:val="16"/>
        </w:rPr>
        <w:t xml:space="preserve">    if len(username) &gt; 20: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393 </w:t>
      </w:r>
      <w:r>
        <w:rPr>
          <w:rFonts w:ascii="Courier New" w:hAnsi="Courier New"/>
          <w:sz w:val="16"/>
        </w:rPr>
        <w:t xml:space="preserve">        return False, "用户名不能超过 20 个字符"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394 </w:t>
      </w:r>
      <w:r>
        <w:rPr>
          <w:rFonts w:ascii="Courier New" w:hAnsi="Courier New"/>
          <w:sz w:val="16"/>
        </w:rPr>
        <w:t xml:space="preserve">    if not password or len(password) &lt; 4: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395 </w:t>
      </w:r>
      <w:r>
        <w:rPr>
          <w:rFonts w:ascii="Courier New" w:hAnsi="Courier New"/>
          <w:sz w:val="16"/>
        </w:rPr>
        <w:t xml:space="preserve">        return False, "密码至少需要 4 个字符"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396 </w:t>
      </w:r>
      <w:r>
        <w:rPr>
          <w:rFonts w:ascii="Courier New" w:hAnsi="Courier New"/>
          <w:sz w:val="16"/>
        </w:rPr>
        <w:t xml:space="preserve">    if not username.isalnum():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397 </w:t>
      </w:r>
      <w:r>
        <w:rPr>
          <w:rFonts w:ascii="Courier New" w:hAnsi="Courier New"/>
          <w:sz w:val="16"/>
        </w:rPr>
        <w:t xml:space="preserve">        return False, "用户名只能包含字母和数字"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399 </w:t>
      </w:r>
      <w:r>
        <w:rPr>
          <w:rFonts w:ascii="Courier New" w:hAnsi="Courier New"/>
          <w:sz w:val="16"/>
        </w:rPr>
        <w:t xml:space="preserve">    with 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400 </w:t>
      </w:r>
      <w:r>
        <w:rPr>
          <w:rFonts w:ascii="Courier New" w:hAnsi="Courier New"/>
          <w:sz w:val="16"/>
        </w:rPr>
        <w:t xml:space="preserve">        users = _load()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401 </w:t>
      </w:r>
      <w:r>
        <w:rPr>
          <w:rFonts w:ascii="Courier New" w:hAnsi="Courier New"/>
          <w:sz w:val="16"/>
        </w:rPr>
        <w:t xml:space="preserve">        if username in users: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402 </w:t>
      </w:r>
      <w:r>
        <w:rPr>
          <w:rFonts w:ascii="Courier New" w:hAnsi="Courier New"/>
          <w:sz w:val="16"/>
        </w:rPr>
        <w:t xml:space="preserve">            return False, "用户名已存在"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403 </w:t>
      </w:r>
      <w:r>
        <w:rPr>
          <w:rFonts w:ascii="Courier New" w:hAnsi="Courier New"/>
          <w:sz w:val="16"/>
        </w:rPr>
        <w:t xml:space="preserve">        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404 </w:t>
      </w:r>
      <w:r>
        <w:rPr>
          <w:rFonts w:ascii="Courier New" w:hAnsi="Courier New"/>
          <w:sz w:val="16"/>
        </w:rPr>
        <w:t xml:space="preserve">        users[username]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405 </w:t>
      </w:r>
      <w:r>
        <w:rPr>
          <w:rFonts w:ascii="Courier New" w:hAnsi="Courier New"/>
          <w:sz w:val="16"/>
        </w:rPr>
        <w:t xml:space="preserve">            "password": _hash(password),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406 </w:t>
      </w:r>
      <w:r>
        <w:rPr>
          <w:rFonts w:ascii="Courier New" w:hAnsi="Courier New"/>
          <w:sz w:val="16"/>
        </w:rPr>
        <w:t xml:space="preserve">            "created_at": time.strftime("%Y-%m-%d %H:%M:%S"),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407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408 </w:t>
      </w:r>
      <w:r>
        <w:rPr>
          <w:rFonts w:ascii="Courier New" w:hAnsi="Courier New"/>
          <w:sz w:val="16"/>
        </w:rPr>
        <w:t xml:space="preserve">        _save(users)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409 </w:t>
      </w:r>
      <w:r>
        <w:rPr>
          <w:rFonts w:ascii="Courier New" w:hAnsi="Courier New"/>
          <w:sz w:val="16"/>
        </w:rPr>
        <w:t xml:space="preserve">        logger.info(f"新用户注册: {username}")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410 </w:t>
      </w:r>
      <w:r>
        <w:rPr>
          <w:rFonts w:ascii="Courier New" w:hAnsi="Courier New"/>
          <w:sz w:val="16"/>
        </w:rPr>
        <w:t xml:space="preserve">    return True, "注册成功"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413 </w:t>
      </w:r>
      <w:r>
        <w:rPr>
          <w:rFonts w:ascii="Courier New" w:hAnsi="Courier New"/>
          <w:sz w:val="16"/>
        </w:rPr>
        <w:t>def user_exists(username: str)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414 </w:t>
      </w:r>
      <w:r>
        <w:rPr>
          <w:rFonts w:ascii="Courier New" w:hAnsi="Courier New"/>
          <w:sz w:val="16"/>
        </w:rPr>
        <w:t xml:space="preserve">    with 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415 </w:t>
      </w:r>
      <w:r>
        <w:rPr>
          <w:rFonts w:ascii="Courier New" w:hAnsi="Courier New"/>
          <w:sz w:val="16"/>
        </w:rPr>
        <w:t xml:space="preserve">        return username in _load()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417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418 </w:t>
      </w:r>
      <w:r>
        <w:rPr>
          <w:rFonts w:ascii="Courier New" w:hAnsi="Courier New"/>
          <w:sz w:val="16"/>
        </w:rPr>
        <w:t># 文件: cache.py  行数: 143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419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421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422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423 </w:t>
      </w:r>
      <w:r>
        <w:rPr>
          <w:rFonts w:ascii="Courier New" w:hAnsi="Courier New"/>
          <w:sz w:val="16"/>
        </w:rPr>
        <w:t>缓存模块 — 文件缓存 + 内存缓存，支持 TTL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424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425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426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427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428 </w:t>
      </w:r>
      <w:r>
        <w:rPr>
          <w:rFonts w:ascii="Courier New" w:hAnsi="Courier New"/>
          <w:sz w:val="16"/>
        </w:rPr>
        <w:t>import threading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430 </w:t>
      </w:r>
      <w:r>
        <w:rPr>
          <w:rFonts w:ascii="Courier New" w:hAnsi="Courier New"/>
          <w:sz w:val="16"/>
        </w:rPr>
        <w:t>from config import CACHE_DIR, CACHE_DEFAULT_TTL, CACHE_ENABLED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431 </w:t>
      </w:r>
      <w:r>
        <w:rPr>
          <w:rFonts w:ascii="Courier New" w:hAnsi="Courier New"/>
          <w:sz w:val="16"/>
        </w:rPr>
        <w:t>from 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433 </w:t>
      </w:r>
      <w:r>
        <w:rPr>
          <w:rFonts w:ascii="Courier New" w:hAnsi="Courier New"/>
          <w:sz w:val="16"/>
        </w:rPr>
        <w:t>logger = get_logger("cache")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436 </w:t>
      </w:r>
      <w:r>
        <w:rPr>
          <w:rFonts w:ascii="Courier New" w:hAnsi="Courier New"/>
          <w:sz w:val="16"/>
        </w:rPr>
        <w:t>class MemoryCache: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437 </w:t>
      </w:r>
      <w:r>
        <w:rPr>
          <w:rFonts w:ascii="Courier New" w:hAnsi="Courier New"/>
          <w:sz w:val="16"/>
        </w:rPr>
        <w:t xml:space="preserve">    """线程安全的内存缓存"""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439 </w:t>
      </w:r>
      <w:r>
        <w:rPr>
          <w:rFonts w:ascii="Courier New" w:hAnsi="Courier New"/>
          <w:sz w:val="16"/>
        </w:rPr>
        <w:t xml:space="preserve">    def __init__(self, default_ttl: int = CACHE_DEFAULT_TTL):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440 </w:t>
      </w:r>
      <w:r>
        <w:rPr>
          <w:rFonts w:ascii="Courier New" w:hAnsi="Courier New"/>
          <w:sz w:val="16"/>
        </w:rPr>
        <w:t xml:space="preserve">        self._store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441 </w:t>
      </w:r>
      <w:r>
        <w:rPr>
          <w:rFonts w:ascii="Courier New" w:hAnsi="Courier New"/>
          <w:sz w:val="16"/>
        </w:rPr>
        <w:t xml:space="preserve">        self._lock = threading.RLock()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442 </w:t>
      </w:r>
      <w:r>
        <w:rPr>
          <w:rFonts w:ascii="Courier New" w:hAnsi="Courier New"/>
          <w:sz w:val="16"/>
        </w:rPr>
        <w:t xml:space="preserve">        self.default_ttl = default_ttl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444 </w:t>
      </w:r>
      <w:r>
        <w:rPr>
          <w:rFonts w:ascii="Courier New" w:hAnsi="Courier New"/>
          <w:sz w:val="16"/>
        </w:rPr>
        <w:t xml:space="preserve">    def get(self, key: str):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445 </w:t>
      </w:r>
      <w:r>
        <w:rPr>
          <w:rFonts w:ascii="Courier New" w:hAnsi="Courier New"/>
          <w:sz w:val="16"/>
        </w:rPr>
        <w:t xml:space="preserve">        if not CACHE_ENABLED: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446 </w:t>
      </w:r>
      <w:r>
        <w:rPr>
          <w:rFonts w:ascii="Courier New" w:hAnsi="Courier New"/>
          <w:sz w:val="16"/>
        </w:rPr>
        <w:t xml:space="preserve">            return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447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448 </w:t>
      </w:r>
      <w:r>
        <w:rPr>
          <w:rFonts w:ascii="Courier New" w:hAnsi="Courier New"/>
          <w:sz w:val="16"/>
        </w:rPr>
        <w:t xml:space="preserve">            entry = self._store.get(key)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449 </w:t>
      </w:r>
      <w:r>
        <w:rPr>
          <w:rFonts w:ascii="Courier New" w:hAnsi="Courier New"/>
          <w:sz w:val="16"/>
        </w:rPr>
        <w:t xml:space="preserve">            if entry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450 </w:t>
      </w:r>
      <w:r>
        <w:rPr>
          <w:rFonts w:ascii="Courier New" w:hAnsi="Courier New"/>
          <w:sz w:val="16"/>
        </w:rPr>
        <w:t xml:space="preserve">                return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451 </w:t>
      </w:r>
      <w:r>
        <w:rPr>
          <w:rFonts w:ascii="Courier New" w:hAnsi="Courier New"/>
          <w:sz w:val="16"/>
        </w:rPr>
        <w:t xml:space="preserve">            if entry["expires"] is not None and time.time() &gt; entry["expires"]: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452 </w:t>
      </w:r>
      <w:r>
        <w:rPr>
          <w:rFonts w:ascii="Courier New" w:hAnsi="Courier New"/>
          <w:sz w:val="16"/>
        </w:rPr>
        <w:t xml:space="preserve">                del self._store[key]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453 </w:t>
      </w:r>
      <w:r>
        <w:rPr>
          <w:rFonts w:ascii="Courier New" w:hAnsi="Courier New"/>
          <w:sz w:val="16"/>
        </w:rPr>
        <w:t xml:space="preserve">                return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454 </w:t>
      </w:r>
      <w:r>
        <w:rPr>
          <w:rFonts w:ascii="Courier New" w:hAnsi="Courier New"/>
          <w:sz w:val="16"/>
        </w:rPr>
        <w:t xml:space="preserve">            return entry["value"]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456 </w:t>
      </w:r>
      <w:r>
        <w:rPr>
          <w:rFonts w:ascii="Courier New" w:hAnsi="Courier New"/>
          <w:sz w:val="16"/>
        </w:rPr>
        <w:t xml:space="preserve">    def set(self, key: str, value, ttl: int = 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457 </w:t>
      </w:r>
      <w:r>
        <w:rPr>
          <w:rFonts w:ascii="Courier New" w:hAnsi="Courier New"/>
          <w:sz w:val="16"/>
        </w:rPr>
        <w:t xml:space="preserve">        if not CACHE_ENABLED: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458 </w:t>
      </w:r>
      <w:r>
        <w:rPr>
          <w:rFonts w:ascii="Courier New" w:hAnsi="Courier New"/>
          <w:sz w:val="16"/>
        </w:rPr>
        <w:t xml:space="preserve">            return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459 </w:t>
      </w:r>
      <w:r>
        <w:rPr>
          <w:rFonts w:ascii="Courier New" w:hAnsi="Courier New"/>
          <w:sz w:val="16"/>
        </w:rPr>
        <w:t xml:space="preserve">        expires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460 </w:t>
      </w:r>
      <w:r>
        <w:rPr>
          <w:rFonts w:ascii="Courier New" w:hAnsi="Courier New"/>
          <w:sz w:val="16"/>
        </w:rPr>
        <w:t xml:space="preserve">        if ttl is None and self.default_ttl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461 </w:t>
      </w:r>
      <w:r>
        <w:rPr>
          <w:rFonts w:ascii="Courier New" w:hAnsi="Courier New"/>
          <w:sz w:val="16"/>
        </w:rPr>
        <w:t xml:space="preserve">            expires = time.time() + self.default_ttl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462 </w:t>
      </w:r>
      <w:r>
        <w:rPr>
          <w:rFonts w:ascii="Courier New" w:hAnsi="Courier New"/>
          <w:sz w:val="16"/>
        </w:rPr>
        <w:t xml:space="preserve">        elif ttl and ttl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463 </w:t>
      </w:r>
      <w:r>
        <w:rPr>
          <w:rFonts w:ascii="Courier New" w:hAnsi="Courier New"/>
          <w:sz w:val="16"/>
        </w:rPr>
        <w:t xml:space="preserve">            expires = time.time() + ttl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464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465 </w:t>
      </w:r>
      <w:r>
        <w:rPr>
          <w:rFonts w:ascii="Courier New" w:hAnsi="Courier New"/>
          <w:sz w:val="16"/>
        </w:rPr>
        <w:t xml:space="preserve">            self._store[key] = {"value": value, "expires": expires}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467 </w:t>
      </w:r>
      <w:r>
        <w:rPr>
          <w:rFonts w:ascii="Courier New" w:hAnsi="Courier New"/>
          <w:sz w:val="16"/>
        </w:rPr>
        <w:t xml:space="preserve">    def delete(self, key: str):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468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469 </w:t>
      </w:r>
      <w:r>
        <w:rPr>
          <w:rFonts w:ascii="Courier New" w:hAnsi="Courier New"/>
          <w:sz w:val="16"/>
        </w:rPr>
        <w:t xml:space="preserve">            self._store.pop(key, None)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471 </w:t>
      </w:r>
      <w:r>
        <w:rPr>
          <w:rFonts w:ascii="Courier New" w:hAnsi="Courier New"/>
          <w:sz w:val="16"/>
        </w:rPr>
        <w:t xml:space="preserve">    def clear(self):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472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473 </w:t>
      </w:r>
      <w:r>
        <w:rPr>
          <w:rFonts w:ascii="Courier New" w:hAnsi="Courier New"/>
          <w:sz w:val="16"/>
        </w:rPr>
        <w:t xml:space="preserve">            self._store.clear()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475 </w:t>
      </w:r>
      <w:r>
        <w:rPr>
          <w:rFonts w:ascii="Courier New" w:hAnsi="Courier New"/>
          <w:sz w:val="16"/>
        </w:rPr>
        <w:t xml:space="preserve">    def size(self)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476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477 </w:t>
      </w:r>
      <w:r>
        <w:rPr>
          <w:rFonts w:ascii="Courier New" w:hAnsi="Courier New"/>
          <w:sz w:val="16"/>
        </w:rPr>
        <w:t xml:space="preserve">            return len(self._store)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479 </w:t>
      </w:r>
      <w:r>
        <w:rPr>
          <w:rFonts w:ascii="Courier New" w:hAnsi="Courier New"/>
          <w:sz w:val="16"/>
        </w:rPr>
        <w:t xml:space="preserve">    def keys(self):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480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481 </w:t>
      </w:r>
      <w:r>
        <w:rPr>
          <w:rFonts w:ascii="Courier New" w:hAnsi="Courier New"/>
          <w:sz w:val="16"/>
        </w:rPr>
        <w:t xml:space="preserve">            return list(self._store.keys())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484 </w:t>
      </w:r>
      <w:r>
        <w:rPr>
          <w:rFonts w:ascii="Courier New" w:hAnsi="Courier New"/>
          <w:sz w:val="16"/>
        </w:rPr>
        <w:t>class FileCache: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485 </w:t>
      </w:r>
      <w:r>
        <w:rPr>
          <w:rFonts w:ascii="Courier New" w:hAnsi="Courier New"/>
          <w:sz w:val="16"/>
        </w:rPr>
        <w:t xml:space="preserve">    """文件缓存 — 持久化到磁盘"""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487 </w:t>
      </w:r>
      <w:r>
        <w:rPr>
          <w:rFonts w:ascii="Courier New" w:hAnsi="Courier New"/>
          <w:sz w:val="16"/>
        </w:rPr>
        <w:t xml:space="preserve">    def __init__(self, cache_dir: str = None, default_ttl: int = CACHE_DEFAULT_TTL):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488 </w:t>
      </w:r>
      <w:r>
        <w:rPr>
          <w:rFonts w:ascii="Courier New" w:hAnsi="Courier New"/>
          <w:sz w:val="16"/>
        </w:rPr>
        <w:t xml:space="preserve">        self.cache_dir = cache_dir or CACHE_DIR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489 </w:t>
      </w:r>
      <w:r>
        <w:rPr>
          <w:rFonts w:ascii="Courier New" w:hAnsi="Courier New"/>
          <w:sz w:val="16"/>
        </w:rPr>
        <w:t xml:space="preserve">        self.default_ttl = default_ttl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490 </w:t>
      </w:r>
      <w:r>
        <w:rPr>
          <w:rFonts w:ascii="Courier New" w:hAnsi="Courier New"/>
          <w:sz w:val="16"/>
        </w:rPr>
        <w:t xml:space="preserve">        self._lock = threading.RLock()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491 </w:t>
      </w:r>
      <w:r>
        <w:rPr>
          <w:rFonts w:ascii="Courier New" w:hAnsi="Courier New"/>
          <w:sz w:val="16"/>
        </w:rPr>
        <w:t xml:space="preserve">        if not os.path.exists(self.cache_dir):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492 </w:t>
      </w:r>
      <w:r>
        <w:rPr>
          <w:rFonts w:ascii="Courier New" w:hAnsi="Courier New"/>
          <w:sz w:val="16"/>
        </w:rPr>
        <w:t xml:space="preserve">            os.makedirs(self.cache_dir,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494 </w:t>
      </w:r>
      <w:r>
        <w:rPr>
          <w:rFonts w:ascii="Courier New" w:hAnsi="Courier New"/>
          <w:sz w:val="16"/>
        </w:rPr>
        <w:t xml:space="preserve">    def _path(self, key: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495 </w:t>
      </w:r>
      <w:r>
        <w:rPr>
          <w:rFonts w:ascii="Courier New" w:hAnsi="Courier New"/>
          <w:sz w:val="16"/>
        </w:rPr>
        <w:t xml:space="preserve">        safe = key.replace("/", "_").replace("\\", "_").replace(":", "_")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496 </w:t>
      </w:r>
      <w:r>
        <w:rPr>
          <w:rFonts w:ascii="Courier New" w:hAnsi="Courier New"/>
          <w:sz w:val="16"/>
        </w:rPr>
        <w:t xml:space="preserve">        return os.path.join(self.cache_dir, f"{safe}.json")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498 </w:t>
      </w:r>
      <w:r>
        <w:rPr>
          <w:rFonts w:ascii="Courier New" w:hAnsi="Courier New"/>
          <w:sz w:val="16"/>
        </w:rPr>
        <w:t xml:space="preserve">    def get(self, key: str):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499 </w:t>
      </w:r>
      <w:r>
        <w:rPr>
          <w:rFonts w:ascii="Courier New" w:hAnsi="Courier New"/>
          <w:sz w:val="16"/>
        </w:rPr>
        <w:t xml:space="preserve">        if not CACHE_ENABLED: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500 </w:t>
      </w:r>
      <w:r>
        <w:rPr>
          <w:rFonts w:ascii="Courier New" w:hAnsi="Courier New"/>
          <w:sz w:val="16"/>
        </w:rPr>
        <w:t xml:space="preserve">            return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501 </w:t>
      </w:r>
      <w:r>
        <w:rPr>
          <w:rFonts w:ascii="Courier New" w:hAnsi="Courier New"/>
          <w:sz w:val="16"/>
        </w:rPr>
        <w:t xml:space="preserve">        path = self._path(key)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502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503 </w:t>
      </w:r>
      <w:r>
        <w:rPr>
          <w:rFonts w:ascii="Courier New" w:hAnsi="Courier New"/>
          <w:sz w:val="16"/>
        </w:rPr>
        <w:t xml:space="preserve">            with open(path, "r",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504 </w:t>
      </w:r>
      <w:r>
        <w:rPr>
          <w:rFonts w:ascii="Courier New" w:hAnsi="Courier New"/>
          <w:sz w:val="16"/>
        </w:rPr>
        <w:t xml:space="preserve">                entry = json.load(f)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505 </w:t>
      </w:r>
      <w:r>
        <w:rPr>
          <w:rFonts w:ascii="Courier New" w:hAnsi="Courier New"/>
          <w:sz w:val="16"/>
        </w:rPr>
        <w:t xml:space="preserve">            if entry.get("expires") and time.time() &gt; entry["expires"]: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506 </w:t>
      </w:r>
      <w:r>
        <w:rPr>
          <w:rFonts w:ascii="Courier New" w:hAnsi="Courier New"/>
          <w:sz w:val="16"/>
        </w:rPr>
        <w:t xml:space="preserve">                os.remove(path)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507 </w:t>
      </w:r>
      <w:r>
        <w:rPr>
          <w:rFonts w:ascii="Courier New" w:hAnsi="Courier New"/>
          <w:sz w:val="16"/>
        </w:rPr>
        <w:t xml:space="preserve">                return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508 </w:t>
      </w:r>
      <w:r>
        <w:rPr>
          <w:rFonts w:ascii="Courier New" w:hAnsi="Courier New"/>
          <w:sz w:val="16"/>
        </w:rPr>
        <w:t xml:space="preserve">            return entry["value"]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509 </w:t>
      </w:r>
      <w:r>
        <w:rPr>
          <w:rFonts w:ascii="Courier New" w:hAnsi="Courier New"/>
          <w:sz w:val="16"/>
        </w:rPr>
        <w:t xml:space="preserve">        except (FileNotFoundError, json.JSONDecodeError, KeyError):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510 </w:t>
      </w:r>
      <w:r>
        <w:rPr>
          <w:rFonts w:ascii="Courier New" w:hAnsi="Courier New"/>
          <w:sz w:val="16"/>
        </w:rPr>
        <w:t xml:space="preserve">            return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512 </w:t>
      </w:r>
      <w:r>
        <w:rPr>
          <w:rFonts w:ascii="Courier New" w:hAnsi="Courier New"/>
          <w:sz w:val="16"/>
        </w:rPr>
        <w:t xml:space="preserve">    def set(self, key: str, value, ttl: int = 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513 </w:t>
      </w:r>
      <w:r>
        <w:rPr>
          <w:rFonts w:ascii="Courier New" w:hAnsi="Courier New"/>
          <w:sz w:val="16"/>
        </w:rPr>
        <w:t xml:space="preserve">        if not CACHE_ENABLED: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514 </w:t>
      </w:r>
      <w:r>
        <w:rPr>
          <w:rFonts w:ascii="Courier New" w:hAnsi="Courier New"/>
          <w:sz w:val="16"/>
        </w:rPr>
        <w:t xml:space="preserve">            return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515 </w:t>
      </w:r>
      <w:r>
        <w:rPr>
          <w:rFonts w:ascii="Courier New" w:hAnsi="Courier New"/>
          <w:sz w:val="16"/>
        </w:rPr>
        <w:t xml:space="preserve">        expires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516 </w:t>
      </w:r>
      <w:r>
        <w:rPr>
          <w:rFonts w:ascii="Courier New" w:hAnsi="Courier New"/>
          <w:sz w:val="16"/>
        </w:rPr>
        <w:t xml:space="preserve">        if ttl is None and self.default_ttl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517 </w:t>
      </w:r>
      <w:r>
        <w:rPr>
          <w:rFonts w:ascii="Courier New" w:hAnsi="Courier New"/>
          <w:sz w:val="16"/>
        </w:rPr>
        <w:t xml:space="preserve">            expires = time.time() + self.default_ttl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518 </w:t>
      </w:r>
      <w:r>
        <w:rPr>
          <w:rFonts w:ascii="Courier New" w:hAnsi="Courier New"/>
          <w:sz w:val="16"/>
        </w:rPr>
        <w:t xml:space="preserve">        elif ttl and ttl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519 </w:t>
      </w:r>
      <w:r>
        <w:rPr>
          <w:rFonts w:ascii="Courier New" w:hAnsi="Courier New"/>
          <w:sz w:val="16"/>
        </w:rPr>
        <w:t xml:space="preserve">            expires = time.time() + ttl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520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521 </w:t>
      </w:r>
      <w:r>
        <w:rPr>
          <w:rFonts w:ascii="Courier New" w:hAnsi="Courier New"/>
          <w:sz w:val="16"/>
        </w:rPr>
        <w:t xml:space="preserve">            path = self._path(key)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522 </w:t>
      </w:r>
      <w:r>
        <w:rPr>
          <w:rFonts w:ascii="Courier New" w:hAnsi="Courier New"/>
          <w:sz w:val="16"/>
        </w:rPr>
        <w:t xml:space="preserve">            with open(path,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523 </w:t>
      </w:r>
      <w:r>
        <w:rPr>
          <w:rFonts w:ascii="Courier New" w:hAnsi="Courier New"/>
          <w:sz w:val="16"/>
        </w:rPr>
        <w:t xml:space="preserve">                json.dump({"value": value, "expires": expires}, f, ensure_ascii=False)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525 </w:t>
      </w:r>
      <w:r>
        <w:rPr>
          <w:rFonts w:ascii="Courier New" w:hAnsi="Courier New"/>
          <w:sz w:val="16"/>
        </w:rPr>
        <w:t xml:space="preserve">    def delete(self, key: str):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526 </w:t>
      </w:r>
      <w:r>
        <w:rPr>
          <w:rFonts w:ascii="Courier New" w:hAnsi="Courier New"/>
          <w:sz w:val="16"/>
        </w:rPr>
        <w:t xml:space="preserve">        path = self._path(key)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527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528 </w:t>
      </w:r>
      <w:r>
        <w:rPr>
          <w:rFonts w:ascii="Courier New" w:hAnsi="Courier New"/>
          <w:sz w:val="16"/>
        </w:rPr>
        <w:t xml:space="preserve">            os.remove(path)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529 </w:t>
      </w:r>
      <w:r>
        <w:rPr>
          <w:rFonts w:ascii="Courier New" w:hAnsi="Courier New"/>
          <w:sz w:val="16"/>
        </w:rPr>
        <w:t xml:space="preserve">        except FileNotFoundError: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530 </w:t>
      </w:r>
      <w:r>
        <w:rPr>
          <w:rFonts w:ascii="Courier New" w:hAnsi="Courier New"/>
          <w:sz w:val="16"/>
        </w:rPr>
        <w:t xml:space="preserve">            pass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532 </w:t>
      </w:r>
      <w:r>
        <w:rPr>
          <w:rFonts w:ascii="Courier New" w:hAnsi="Courier New"/>
          <w:sz w:val="16"/>
        </w:rPr>
        <w:t xml:space="preserve">    def clear(self):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533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534 </w:t>
      </w:r>
      <w:r>
        <w:rPr>
          <w:rFonts w:ascii="Courier New" w:hAnsi="Courier New"/>
          <w:sz w:val="16"/>
        </w:rPr>
        <w:t xml:space="preserve">            for fname in os.listdir(self.cache_dir):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535 </w:t>
      </w:r>
      <w:r>
        <w:rPr>
          <w:rFonts w:ascii="Courier New" w:hAnsi="Courier New"/>
          <w:sz w:val="16"/>
        </w:rPr>
        <w:t xml:space="preserve">                if fname.endswith(".json"):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536 </w:t>
      </w:r>
      <w:r>
        <w:rPr>
          <w:rFonts w:ascii="Courier New" w:hAnsi="Courier New"/>
          <w:sz w:val="16"/>
        </w:rPr>
        <w:t xml:space="preserve">                    os.remove(os.path.join(self.cache_dir, fname))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538 </w:t>
      </w:r>
      <w:r>
        <w:rPr>
          <w:rFonts w:ascii="Courier New" w:hAnsi="Courier New"/>
          <w:sz w:val="16"/>
        </w:rPr>
        <w:t xml:space="preserve">    def size(self)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539 </w:t>
      </w:r>
      <w:r>
        <w:rPr>
          <w:rFonts w:ascii="Courier New" w:hAnsi="Courier New"/>
          <w:sz w:val="16"/>
        </w:rPr>
        <w:t xml:space="preserve">        return len([f for f in os.listdir(self.cache_dir) if f.endswith(".json")])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542 </w:t>
      </w:r>
      <w:r>
        <w:rPr>
          <w:rFonts w:ascii="Courier New" w:hAnsi="Courier New"/>
          <w:sz w:val="16"/>
        </w:rPr>
        <w:t># 全局单例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543 </w:t>
      </w:r>
      <w:r>
        <w:rPr>
          <w:rFonts w:ascii="Courier New" w:hAnsi="Courier New"/>
          <w:sz w:val="16"/>
        </w:rPr>
        <w:t>memory_cache = MemoryCache()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544 </w:t>
      </w:r>
      <w:r>
        <w:rPr>
          <w:rFonts w:ascii="Courier New" w:hAnsi="Courier New"/>
          <w:sz w:val="16"/>
        </w:rPr>
        <w:t>file_cache = FileCache()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547 </w:t>
      </w:r>
      <w:r>
        <w:rPr>
          <w:rFonts w:ascii="Courier New" w:hAnsi="Courier New"/>
          <w:sz w:val="16"/>
        </w:rPr>
        <w:t>class cached: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548 </w:t>
      </w:r>
      <w:r>
        <w:rPr>
          <w:rFonts w:ascii="Courier New" w:hAnsi="Courier New"/>
          <w:sz w:val="16"/>
        </w:rPr>
        <w:t xml:space="preserve">    """装饰器：缓存函数返回值"""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550 </w:t>
      </w:r>
      <w:r>
        <w:rPr>
          <w:rFonts w:ascii="Courier New" w:hAnsi="Courier New"/>
          <w:sz w:val="16"/>
        </w:rPr>
        <w:t xml:space="preserve">    def __init__(self, ttl: int = None, cache_backend: str = "memory"):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551 </w:t>
      </w:r>
      <w:r>
        <w:rPr>
          <w:rFonts w:ascii="Courier New" w:hAnsi="Courier New"/>
          <w:sz w:val="16"/>
        </w:rPr>
        <w:t xml:space="preserve">        self.ttl = ttl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552 </w:t>
      </w:r>
      <w:r>
        <w:rPr>
          <w:rFonts w:ascii="Courier New" w:hAnsi="Courier New"/>
          <w:sz w:val="16"/>
        </w:rPr>
        <w:t xml:space="preserve">        self.cache = memory_cache if cache_backend == "memory" else file_cache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554 </w:t>
      </w:r>
      <w:r>
        <w:rPr>
          <w:rFonts w:ascii="Courier New" w:hAnsi="Courier New"/>
          <w:sz w:val="16"/>
        </w:rPr>
        <w:t xml:space="preserve">    def __call__(self, func):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555 </w:t>
      </w:r>
      <w:r>
        <w:rPr>
          <w:rFonts w:ascii="Courier New" w:hAnsi="Courier New"/>
          <w:sz w:val="16"/>
        </w:rPr>
        <w:t xml:space="preserve">        def wrapper(*args,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556 </w:t>
      </w:r>
      <w:r>
        <w:rPr>
          <w:rFonts w:ascii="Courier New" w:hAnsi="Courier New"/>
          <w:sz w:val="16"/>
        </w:rPr>
        <w:t xml:space="preserve">            key = f"{func.__module__}:{func.__name__}:{repr(args)}:{repr(sorted(kwargs.items()))}"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557 </w:t>
      </w:r>
      <w:r>
        <w:rPr>
          <w:rFonts w:ascii="Courier New" w:hAnsi="Courier New"/>
          <w:sz w:val="16"/>
        </w:rPr>
        <w:t xml:space="preserve">            result = self.cache.get(key)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558 </w:t>
      </w:r>
      <w:r>
        <w:rPr>
          <w:rFonts w:ascii="Courier New" w:hAnsi="Courier New"/>
          <w:sz w:val="16"/>
        </w:rPr>
        <w:t xml:space="preserve">            if result is not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559 </w:t>
      </w:r>
      <w:r>
        <w:rPr>
          <w:rFonts w:ascii="Courier New" w:hAnsi="Courier New"/>
          <w:sz w:val="16"/>
        </w:rPr>
        <w:t xml:space="preserve">        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560 </w:t>
      </w:r>
      <w:r>
        <w:rPr>
          <w:rFonts w:ascii="Courier New" w:hAnsi="Courier New"/>
          <w:sz w:val="16"/>
        </w:rPr>
        <w:t xml:space="preserve">            result = func(*args,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561 </w:t>
      </w:r>
      <w:r>
        <w:rPr>
          <w:rFonts w:ascii="Courier New" w:hAnsi="Courier New"/>
          <w:sz w:val="16"/>
        </w:rPr>
        <w:t xml:space="preserve">            self.cache.set(key, result, ttl=self.ttl)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562 </w:t>
      </w:r>
      <w:r>
        <w:rPr>
          <w:rFonts w:ascii="Courier New" w:hAnsi="Courier New"/>
          <w:sz w:val="16"/>
        </w:rPr>
        <w:t xml:space="preserve">    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563 </w:t>
      </w:r>
      <w:r>
        <w:rPr>
          <w:rFonts w:ascii="Courier New" w:hAnsi="Courier New"/>
          <w:sz w:val="16"/>
        </w:rPr>
        <w:t xml:space="preserve">        return wrapper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565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566 </w:t>
      </w:r>
      <w:r>
        <w:rPr>
          <w:rFonts w:ascii="Courier New" w:hAnsi="Courier New"/>
          <w:sz w:val="16"/>
        </w:rPr>
        <w:t># 文件: logger.py  行数: 92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567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569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570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571 </w:t>
      </w:r>
      <w:r>
        <w:rPr>
          <w:rFonts w:ascii="Courier New" w:hAnsi="Courier New"/>
          <w:sz w:val="16"/>
        </w:rPr>
        <w:t>日志模块 — 分级日志、文件滚动、上下文跟踪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572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573 </w:t>
      </w:r>
      <w:r>
        <w:rPr>
          <w:rFonts w:ascii="Courier New" w:hAnsi="Courier New"/>
          <w:sz w:val="16"/>
        </w:rPr>
        <w:t>import logging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574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575 </w:t>
      </w:r>
      <w:r>
        <w:rPr>
          <w:rFonts w:ascii="Courier New" w:hAnsi="Courier New"/>
          <w:sz w:val="16"/>
        </w:rPr>
        <w:t>import sys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576 </w:t>
      </w:r>
      <w:r>
        <w:rPr>
          <w:rFonts w:ascii="Courier New" w:hAnsi="Courier New"/>
          <w:sz w:val="16"/>
        </w:rPr>
        <w:t>import traceback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577 </w:t>
      </w:r>
      <w:r>
        <w:rPr>
          <w:rFonts w:ascii="Courier New" w:hAnsi="Courier New"/>
          <w:sz w:val="16"/>
        </w:rPr>
        <w:t>from logging.handlers import RotatingFileHandler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579 </w:t>
      </w:r>
      <w:r>
        <w:rPr>
          <w:rFonts w:ascii="Courier New" w:hAnsi="Courier New"/>
          <w:sz w:val="16"/>
        </w:rPr>
        <w:t>from config import LOG_DIR, LOG_LEVEL, LOG_MAX_BYTES, LOG_BACKUP_COUNT, LOG_FORMAT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582 </w:t>
      </w:r>
      <w:r>
        <w:rPr>
          <w:rFonts w:ascii="Courier New" w:hAnsi="Courier New"/>
          <w:sz w:val="16"/>
        </w:rPr>
        <w:t>def ensure_log_dir():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583 </w:t>
      </w:r>
      <w:r>
        <w:rPr>
          <w:rFonts w:ascii="Courier New" w:hAnsi="Courier New"/>
          <w:sz w:val="16"/>
        </w:rPr>
        <w:t xml:space="preserve">    if not os.path.exists(LOG_DIR):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584 </w:t>
      </w:r>
      <w:r>
        <w:rPr>
          <w:rFonts w:ascii="Courier New" w:hAnsi="Courier New"/>
          <w:sz w:val="16"/>
        </w:rPr>
        <w:t xml:space="preserve">        os.makedirs(LOG_DIR,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587 </w:t>
      </w:r>
      <w:r>
        <w:rPr>
          <w:rFonts w:ascii="Courier New" w:hAnsi="Courier New"/>
          <w:sz w:val="16"/>
        </w:rPr>
        <w:t>def _create_console_handler(formatter):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588 </w:t>
      </w:r>
      <w:r>
        <w:rPr>
          <w:rFonts w:ascii="Courier New" w:hAnsi="Courier New"/>
          <w:sz w:val="16"/>
        </w:rPr>
        <w:t xml:space="preserve">    handler = logging.StreamHandler(sys.stdout)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589 </w:t>
      </w:r>
      <w:r>
        <w:rPr>
          <w:rFonts w:ascii="Courier New" w:hAnsi="Courier New"/>
          <w:sz w:val="16"/>
        </w:rPr>
        <w:t xml:space="preserve">    handler.setFormatter(formatter)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590 </w:t>
      </w:r>
      <w:r>
        <w:rPr>
          <w:rFonts w:ascii="Courier New" w:hAnsi="Courier New"/>
          <w:sz w:val="16"/>
        </w:rPr>
        <w:t xml:space="preserve">    handler.setLevel(logging.DEBUG)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591 </w:t>
      </w:r>
      <w:r>
        <w:rPr>
          <w:rFonts w:ascii="Courier New" w:hAnsi="Courier New"/>
          <w:sz w:val="16"/>
        </w:rPr>
        <w:t xml:space="preserve">    return handler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594 </w:t>
      </w:r>
      <w:r>
        <w:rPr>
          <w:rFonts w:ascii="Courier New" w:hAnsi="Courier New"/>
          <w:sz w:val="16"/>
        </w:rPr>
        <w:t>def _create_file_handler(log_path, formatter):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595 </w:t>
      </w:r>
      <w:r>
        <w:rPr>
          <w:rFonts w:ascii="Courier New" w:hAnsi="Courier New"/>
          <w:sz w:val="16"/>
        </w:rPr>
        <w:t xml:space="preserve">    handler = RotatingFileHandler(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596 </w:t>
      </w:r>
      <w:r>
        <w:rPr>
          <w:rFonts w:ascii="Courier New" w:hAnsi="Courier New"/>
          <w:sz w:val="16"/>
        </w:rPr>
        <w:t xml:space="preserve">        log_path,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597 </w:t>
      </w:r>
      <w:r>
        <w:rPr>
          <w:rFonts w:ascii="Courier New" w:hAnsi="Courier New"/>
          <w:sz w:val="16"/>
        </w:rPr>
        <w:t xml:space="preserve">        maxBytes=LOG_MAX_BYTES,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598 </w:t>
      </w:r>
      <w:r>
        <w:rPr>
          <w:rFonts w:ascii="Courier New" w:hAnsi="Courier New"/>
          <w:sz w:val="16"/>
        </w:rPr>
        <w:t xml:space="preserve">        backupCount=LOG_BACKUP_COUNT,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599 </w:t>
      </w:r>
      <w:r>
        <w:rPr>
          <w:rFonts w:ascii="Courier New" w:hAnsi="Courier New"/>
          <w:sz w:val="16"/>
        </w:rPr>
        <w:t xml:space="preserve">        encoding="utf-8",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600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601 </w:t>
      </w:r>
      <w:r>
        <w:rPr>
          <w:rFonts w:ascii="Courier New" w:hAnsi="Courier New"/>
          <w:sz w:val="16"/>
        </w:rPr>
        <w:t xml:space="preserve">    handler.setFormatter(formatter)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602 </w:t>
      </w:r>
      <w:r>
        <w:rPr>
          <w:rFonts w:ascii="Courier New" w:hAnsi="Courier New"/>
          <w:sz w:val="16"/>
        </w:rPr>
        <w:t xml:space="preserve">    handler.setLevel(logging.DEBUG)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603 </w:t>
      </w:r>
      <w:r>
        <w:rPr>
          <w:rFonts w:ascii="Courier New" w:hAnsi="Courier New"/>
          <w:sz w:val="16"/>
        </w:rPr>
        <w:t xml:space="preserve">    return handler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606 </w:t>
      </w:r>
      <w:r>
        <w:rPr>
          <w:rFonts w:ascii="Courier New" w:hAnsi="Courier New"/>
          <w:sz w:val="16"/>
        </w:rPr>
        <w:t>_loggers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609 </w:t>
      </w:r>
      <w:r>
        <w:rPr>
          <w:rFonts w:ascii="Courier New" w:hAnsi="Courier New"/>
          <w:sz w:val="16"/>
        </w:rPr>
        <w:t>def get_logger(name=None):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610 </w:t>
      </w:r>
      <w:r>
        <w:rPr>
          <w:rFonts w:ascii="Courier New" w:hAnsi="Courier New"/>
          <w:sz w:val="16"/>
        </w:rPr>
        <w:t xml:space="preserve">    if name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611 </w:t>
      </w:r>
      <w:r>
        <w:rPr>
          <w:rFonts w:ascii="Courier New" w:hAnsi="Courier New"/>
          <w:sz w:val="16"/>
        </w:rPr>
        <w:t xml:space="preserve">        name = __name__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612 </w:t>
      </w:r>
      <w:r>
        <w:rPr>
          <w:rFonts w:ascii="Courier New" w:hAnsi="Courier New"/>
          <w:sz w:val="16"/>
        </w:rPr>
        <w:t xml:space="preserve">    if name in _loggers: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613 </w:t>
      </w:r>
      <w:r>
        <w:rPr>
          <w:rFonts w:ascii="Courier New" w:hAnsi="Courier New"/>
          <w:sz w:val="16"/>
        </w:rPr>
        <w:t xml:space="preserve">        return _loggers[name]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615 </w:t>
      </w:r>
      <w:r>
        <w:rPr>
          <w:rFonts w:ascii="Courier New" w:hAnsi="Courier New"/>
          <w:sz w:val="16"/>
        </w:rPr>
        <w:t xml:space="preserve">    ensure_log_dir()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616 </w:t>
      </w:r>
      <w:r>
        <w:rPr>
          <w:rFonts w:ascii="Courier New" w:hAnsi="Courier New"/>
          <w:sz w:val="16"/>
        </w:rPr>
        <w:t xml:space="preserve">    level = getattr(logging, LOG_LEVEL.upper(), logging.INFO)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617 </w:t>
      </w:r>
      <w:r>
        <w:rPr>
          <w:rFonts w:ascii="Courier New" w:hAnsi="Courier New"/>
          <w:sz w:val="16"/>
        </w:rPr>
        <w:t xml:space="preserve">    formatter = logging.Formatter(LOG_FORMAT)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619 </w:t>
      </w:r>
      <w:r>
        <w:rPr>
          <w:rFonts w:ascii="Courier New" w:hAnsi="Courier New"/>
          <w:sz w:val="16"/>
        </w:rPr>
        <w:t xml:space="preserve">    logger = logging.getLogger(name)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620 </w:t>
      </w:r>
      <w:r>
        <w:rPr>
          <w:rFonts w:ascii="Courier New" w:hAnsi="Courier New"/>
          <w:sz w:val="16"/>
        </w:rPr>
        <w:t xml:space="preserve">    logger.setLevel(level)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622 </w:t>
      </w:r>
      <w:r>
        <w:rPr>
          <w:rFonts w:ascii="Courier New" w:hAnsi="Courier New"/>
          <w:sz w:val="16"/>
        </w:rPr>
        <w:t xml:space="preserve">    if not logger.handlers: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623 </w:t>
      </w:r>
      <w:r>
        <w:rPr>
          <w:rFonts w:ascii="Courier New" w:hAnsi="Courier New"/>
          <w:sz w:val="16"/>
        </w:rPr>
        <w:t xml:space="preserve">        logger.addHandler(_create_console_handler(formatter))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624 </w:t>
      </w:r>
      <w:r>
        <w:rPr>
          <w:rFonts w:ascii="Courier New" w:hAnsi="Courier New"/>
          <w:sz w:val="16"/>
        </w:rPr>
        <w:t xml:space="preserve">        logger.addHandler(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625 </w:t>
      </w:r>
      <w:r>
        <w:rPr>
          <w:rFonts w:ascii="Courier New" w:hAnsi="Courier New"/>
          <w:sz w:val="16"/>
        </w:rPr>
        <w:t xml:space="preserve">            _create_file_handler(os.path.join(LOG_DIR, "app.log"), formatter)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626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628 </w:t>
      </w:r>
      <w:r>
        <w:rPr>
          <w:rFonts w:ascii="Courier New" w:hAnsi="Courier New"/>
          <w:sz w:val="16"/>
        </w:rPr>
        <w:t xml:space="preserve">    logger.propagate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629 </w:t>
      </w:r>
      <w:r>
        <w:rPr>
          <w:rFonts w:ascii="Courier New" w:hAnsi="Courier New"/>
          <w:sz w:val="16"/>
        </w:rPr>
        <w:t xml:space="preserve">    _loggers[name] = 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630 </w:t>
      </w:r>
      <w:r>
        <w:rPr>
          <w:rFonts w:ascii="Courier New" w:hAnsi="Courier New"/>
          <w:sz w:val="16"/>
        </w:rPr>
        <w:t xml:space="preserve">    return 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633 </w:t>
      </w:r>
      <w:r>
        <w:rPr>
          <w:rFonts w:ascii="Courier New" w:hAnsi="Courier New"/>
          <w:sz w:val="16"/>
        </w:rPr>
        <w:t>class LoggerMixin: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634 </w:t>
      </w:r>
      <w:r>
        <w:rPr>
          <w:rFonts w:ascii="Courier New" w:hAnsi="Courier New"/>
          <w:sz w:val="16"/>
        </w:rPr>
        <w:t xml:space="preserve">    """混入类，为对象提供便捷日志方法"""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636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637 </w:t>
      </w:r>
      <w:r>
        <w:rPr>
          <w:rFonts w:ascii="Courier New" w:hAnsi="Courier New"/>
          <w:sz w:val="16"/>
        </w:rPr>
        <w:t xml:space="preserve">    def logger(self):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638 </w:t>
      </w:r>
      <w:r>
        <w:rPr>
          <w:rFonts w:ascii="Courier New" w:hAnsi="Courier New"/>
          <w:sz w:val="16"/>
        </w:rPr>
        <w:t xml:space="preserve">        if not hasattr(self, "_logger"):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639 </w:t>
      </w:r>
      <w:r>
        <w:rPr>
          <w:rFonts w:ascii="Courier New" w:hAnsi="Courier New"/>
          <w:sz w:val="16"/>
        </w:rPr>
        <w:t xml:space="preserve">            cls_name = type(self).__name__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640 </w:t>
      </w:r>
      <w:r>
        <w:rPr>
          <w:rFonts w:ascii="Courier New" w:hAnsi="Courier New"/>
          <w:sz w:val="16"/>
        </w:rPr>
        <w:t xml:space="preserve">            self._logger = get_logger(cls_name)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641 </w:t>
      </w:r>
      <w:r>
        <w:rPr>
          <w:rFonts w:ascii="Courier New" w:hAnsi="Courier New"/>
          <w:sz w:val="16"/>
        </w:rPr>
        <w:t xml:space="preserve">        return self._logger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643 </w:t>
      </w:r>
      <w:r>
        <w:rPr>
          <w:rFonts w:ascii="Courier New" w:hAnsi="Courier New"/>
          <w:sz w:val="16"/>
        </w:rPr>
        <w:t xml:space="preserve">    def log_debug(self, msg, *args,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644 </w:t>
      </w:r>
      <w:r>
        <w:rPr>
          <w:rFonts w:ascii="Courier New" w:hAnsi="Courier New"/>
          <w:sz w:val="16"/>
        </w:rPr>
        <w:t xml:space="preserve">        self.logger.debug(msg, *args,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646 </w:t>
      </w:r>
      <w:r>
        <w:rPr>
          <w:rFonts w:ascii="Courier New" w:hAnsi="Courier New"/>
          <w:sz w:val="16"/>
        </w:rPr>
        <w:t xml:space="preserve">    def log_info(self, msg, *args,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647 </w:t>
      </w:r>
      <w:r>
        <w:rPr>
          <w:rFonts w:ascii="Courier New" w:hAnsi="Courier New"/>
          <w:sz w:val="16"/>
        </w:rPr>
        <w:t xml:space="preserve">        self.logger.info(msg, *args,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649 </w:t>
      </w:r>
      <w:r>
        <w:rPr>
          <w:rFonts w:ascii="Courier New" w:hAnsi="Courier New"/>
          <w:sz w:val="16"/>
        </w:rPr>
        <w:t xml:space="preserve">    def log_warning(self, msg, *args,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650 </w:t>
      </w:r>
      <w:r>
        <w:rPr>
          <w:rFonts w:ascii="Courier New" w:hAnsi="Courier New"/>
          <w:sz w:val="16"/>
        </w:rPr>
        <w:t xml:space="preserve">        self.logger.warning(msg, *args,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652 </w:t>
      </w:r>
      <w:r>
        <w:rPr>
          <w:rFonts w:ascii="Courier New" w:hAnsi="Courier New"/>
          <w:sz w:val="16"/>
        </w:rPr>
        <w:t xml:space="preserve">    def log_error(self, msg, *args,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653 </w:t>
      </w:r>
      <w:r>
        <w:rPr>
          <w:rFonts w:ascii="Courier New" w:hAnsi="Courier New"/>
          <w:sz w:val="16"/>
        </w:rPr>
        <w:t xml:space="preserve">        self.logger.error(msg, *args,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655 </w:t>
      </w:r>
      <w:r>
        <w:rPr>
          <w:rFonts w:ascii="Courier New" w:hAnsi="Courier New"/>
          <w:sz w:val="16"/>
        </w:rPr>
        <w:t xml:space="preserve">    def log_exception(self, msg, *args,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656 </w:t>
      </w:r>
      <w:r>
        <w:rPr>
          <w:rFonts w:ascii="Courier New" w:hAnsi="Courier New"/>
          <w:sz w:val="16"/>
        </w:rPr>
        <w:t xml:space="preserve">        self.logger.exception(msg, *args,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659 </w:t>
      </w:r>
      <w:r>
        <w:rPr>
          <w:rFonts w:ascii="Courier New" w:hAnsi="Courier New"/>
          <w:sz w:val="16"/>
        </w:rPr>
        <w:t>def format_exception(e: Exception)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660 </w:t>
      </w:r>
      <w:r>
        <w:rPr>
          <w:rFonts w:ascii="Courier New" w:hAnsi="Courier New"/>
          <w:sz w:val="16"/>
        </w:rPr>
        <w:t xml:space="preserve">    return "".join(traceback.format_exception(type(e), e, e.__traceback__))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662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663 </w:t>
      </w:r>
      <w:r>
        <w:rPr>
          <w:rFonts w:ascii="Courier New" w:hAnsi="Courier New"/>
          <w:sz w:val="16"/>
        </w:rPr>
        <w:t># 文件: errors.py  行数: 111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664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666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667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668 </w:t>
      </w:r>
      <w:r>
        <w:rPr>
          <w:rFonts w:ascii="Courier New" w:hAnsi="Courier New"/>
          <w:sz w:val="16"/>
        </w:rPr>
        <w:t>统一异常处理模块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669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670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671 </w:t>
      </w:r>
      <w:r>
        <w:rPr>
          <w:rFonts w:ascii="Courier New" w:hAnsi="Courier New"/>
          <w:sz w:val="16"/>
        </w:rPr>
        <w:t>from flask import Response, jsonify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674 </w:t>
      </w:r>
      <w:r>
        <w:rPr>
          <w:rFonts w:ascii="Courier New" w:hAnsi="Courier New"/>
          <w:sz w:val="16"/>
        </w:rPr>
        <w:t>class AppError(Exception):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675 </w:t>
      </w:r>
      <w:r>
        <w:rPr>
          <w:rFonts w:ascii="Courier New" w:hAnsi="Courier New"/>
          <w:sz w:val="16"/>
        </w:rPr>
        <w:t xml:space="preserve">    """应用基础异常"""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677 </w:t>
      </w:r>
      <w:r>
        <w:rPr>
          <w:rFonts w:ascii="Courier New" w:hAnsi="Courier New"/>
          <w:sz w:val="16"/>
        </w:rPr>
        <w:t xml:space="preserve">    def __init__(self, message: str, status_code: int = 400, details: dict = 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678 </w:t>
      </w:r>
      <w:r>
        <w:rPr>
          <w:rFonts w:ascii="Courier New" w:hAnsi="Courier New"/>
          <w:sz w:val="16"/>
        </w:rPr>
        <w:t xml:space="preserve">        super().__init__(message)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679 </w:t>
      </w:r>
      <w:r>
        <w:rPr>
          <w:rFonts w:ascii="Courier New" w:hAnsi="Courier New"/>
          <w:sz w:val="16"/>
        </w:rPr>
        <w:t xml:space="preserve">        self.message = message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680 </w:t>
      </w:r>
      <w:r>
        <w:rPr>
          <w:rFonts w:ascii="Courier New" w:hAnsi="Courier New"/>
          <w:sz w:val="16"/>
        </w:rPr>
        <w:t xml:space="preserve">        self.status_code = status_code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681 </w:t>
      </w:r>
      <w:r>
        <w:rPr>
          <w:rFonts w:ascii="Courier New" w:hAnsi="Courier New"/>
          <w:sz w:val="16"/>
        </w:rPr>
        <w:t xml:space="preserve">        self.details = details or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684 </w:t>
      </w:r>
      <w:r>
        <w:rPr>
          <w:rFonts w:ascii="Courier New" w:hAnsi="Courier New"/>
          <w:sz w:val="16"/>
        </w:rPr>
        <w:t>class DataNotFoundError(AppError):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685 </w:t>
      </w:r>
      <w:r>
        <w:rPr>
          <w:rFonts w:ascii="Courier New" w:hAnsi="Courier New"/>
          <w:sz w:val="16"/>
        </w:rPr>
        <w:t xml:space="preserve">    """数据未找到"""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687 </w:t>
      </w:r>
      <w:r>
        <w:rPr>
          <w:rFonts w:ascii="Courier New" w:hAnsi="Courier New"/>
          <w:sz w:val="16"/>
        </w:rPr>
        <w:t xml:space="preserve">    def __init__(self, message="未找到相关数据", details=None):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688 </w:t>
      </w:r>
      <w:r>
        <w:rPr>
          <w:rFonts w:ascii="Courier New" w:hAnsi="Courier New"/>
          <w:sz w:val="16"/>
        </w:rPr>
        <w:t xml:space="preserve">        super().__init__(message, status_code=404, details=details)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691 </w:t>
      </w:r>
      <w:r>
        <w:rPr>
          <w:rFonts w:ascii="Courier New" w:hAnsi="Courier New"/>
          <w:sz w:val="16"/>
        </w:rPr>
        <w:t>class EmbeddingError(AppError):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692 </w:t>
      </w:r>
      <w:r>
        <w:rPr>
          <w:rFonts w:ascii="Courier New" w:hAnsi="Courier New"/>
          <w:sz w:val="16"/>
        </w:rPr>
        <w:t xml:space="preserve">    """向量化服务异常"""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694 </w:t>
      </w:r>
      <w:r>
        <w:rPr>
          <w:rFonts w:ascii="Courier New" w:hAnsi="Courier New"/>
          <w:sz w:val="16"/>
        </w:rPr>
        <w:t xml:space="preserve">    def __init__(self, message="向量化服务请求失败", details=None):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695 </w:t>
      </w:r>
      <w:r>
        <w:rPr>
          <w:rFonts w:ascii="Courier New" w:hAnsi="Courier New"/>
          <w:sz w:val="16"/>
        </w:rPr>
        <w:t xml:space="preserve">        super().__init__(message, status_code=502, details=details)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698 </w:t>
      </w:r>
      <w:r>
        <w:rPr>
          <w:rFonts w:ascii="Courier New" w:hAnsi="Courier New"/>
          <w:sz w:val="16"/>
        </w:rPr>
        <w:t>class LLMError(AppError):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699 </w:t>
      </w:r>
      <w:r>
        <w:rPr>
          <w:rFonts w:ascii="Courier New" w:hAnsi="Courier New"/>
          <w:sz w:val="16"/>
        </w:rPr>
        <w:t xml:space="preserve">    """大模型服务异常"""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701 </w:t>
      </w:r>
      <w:r>
        <w:rPr>
          <w:rFonts w:ascii="Courier New" w:hAnsi="Courier New"/>
          <w:sz w:val="16"/>
        </w:rPr>
        <w:t xml:space="preserve">    def __init__(self, message="大模型服务请求失败", details=None):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702 </w:t>
      </w:r>
      <w:r>
        <w:rPr>
          <w:rFonts w:ascii="Courier New" w:hAnsi="Courier New"/>
          <w:sz w:val="16"/>
        </w:rPr>
        <w:t xml:space="preserve">        super().__init__(message, status_code=502, details=details)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705 </w:t>
      </w:r>
      <w:r>
        <w:rPr>
          <w:rFonts w:ascii="Courier New" w:hAnsi="Courier New"/>
          <w:sz w:val="16"/>
        </w:rPr>
        <w:t>class ValidationError(AppError):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706 </w:t>
      </w:r>
      <w:r>
        <w:rPr>
          <w:rFonts w:ascii="Courier New" w:hAnsi="Courier New"/>
          <w:sz w:val="16"/>
        </w:rPr>
        <w:t xml:space="preserve">    """输入校验异常"""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708 </w:t>
      </w:r>
      <w:r>
        <w:rPr>
          <w:rFonts w:ascii="Courier New" w:hAnsi="Courier New"/>
          <w:sz w:val="16"/>
        </w:rPr>
        <w:t xml:space="preserve">    def __init__(self, message="输入参数校验失败", field=None, details=None):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709 </w:t>
      </w:r>
      <w:r>
        <w:rPr>
          <w:rFonts w:ascii="Courier New" w:hAnsi="Courier New"/>
          <w:sz w:val="16"/>
        </w:rPr>
        <w:t xml:space="preserve">        d = details or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710 </w:t>
      </w:r>
      <w:r>
        <w:rPr>
          <w:rFonts w:ascii="Courier New" w:hAnsi="Courier New"/>
          <w:sz w:val="16"/>
        </w:rPr>
        <w:t xml:space="preserve">        if field: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711 </w:t>
      </w:r>
      <w:r>
        <w:rPr>
          <w:rFonts w:ascii="Courier New" w:hAnsi="Courier New"/>
          <w:sz w:val="16"/>
        </w:rPr>
        <w:t xml:space="preserve">            d["field"] = field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712 </w:t>
      </w:r>
      <w:r>
        <w:rPr>
          <w:rFonts w:ascii="Courier New" w:hAnsi="Courier New"/>
          <w:sz w:val="16"/>
        </w:rPr>
        <w:t xml:space="preserve">        super().__init__(message, status_code=422, details=d)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715 </w:t>
      </w:r>
      <w:r>
        <w:rPr>
          <w:rFonts w:ascii="Courier New" w:hAnsi="Courier New"/>
          <w:sz w:val="16"/>
        </w:rPr>
        <w:t>class CacheError(AppError):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716 </w:t>
      </w:r>
      <w:r>
        <w:rPr>
          <w:rFonts w:ascii="Courier New" w:hAnsi="Courier New"/>
          <w:sz w:val="16"/>
        </w:rPr>
        <w:t xml:space="preserve">    """缓存异常"""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718 </w:t>
      </w:r>
      <w:r>
        <w:rPr>
          <w:rFonts w:ascii="Courier New" w:hAnsi="Courier New"/>
          <w:sz w:val="16"/>
        </w:rPr>
        <w:t xml:space="preserve">    def __init__(self, message="缓存操作失败", details=None):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719 </w:t>
      </w:r>
      <w:r>
        <w:rPr>
          <w:rFonts w:ascii="Courier New" w:hAnsi="Courier New"/>
          <w:sz w:val="16"/>
        </w:rPr>
        <w:t xml:space="preserve">        super().__init__(message, status_code=500, details=details)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722 </w:t>
      </w:r>
      <w:r>
        <w:rPr>
          <w:rFonts w:ascii="Courier New" w:hAnsi="Courier New"/>
          <w:sz w:val="16"/>
        </w:rPr>
        <w:t>class ExportError(AppError):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723 </w:t>
      </w:r>
      <w:r>
        <w:rPr>
          <w:rFonts w:ascii="Courier New" w:hAnsi="Courier New"/>
          <w:sz w:val="16"/>
        </w:rPr>
        <w:t xml:space="preserve">    """导出异常"""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725 </w:t>
      </w:r>
      <w:r>
        <w:rPr>
          <w:rFonts w:ascii="Courier New" w:hAnsi="Courier New"/>
          <w:sz w:val="16"/>
        </w:rPr>
        <w:t xml:space="preserve">    def __init__(self, message="数据导出失败", details=None):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726 </w:t>
      </w:r>
      <w:r>
        <w:rPr>
          <w:rFonts w:ascii="Courier New" w:hAnsi="Courier New"/>
          <w:sz w:val="16"/>
        </w:rPr>
        <w:t xml:space="preserve">        super().__init__(message, status_code=500, details=details)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729 </w:t>
      </w:r>
      <w:r>
        <w:rPr>
          <w:rFonts w:ascii="Courier New" w:hAnsi="Courier New"/>
          <w:sz w:val="16"/>
        </w:rPr>
        <w:t>def sse_error(message: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730 </w:t>
      </w:r>
      <w:r>
        <w:rPr>
          <w:rFonts w:ascii="Courier New" w:hAnsi="Courier New"/>
          <w:sz w:val="16"/>
        </w:rPr>
        <w:t xml:space="preserve">    """生成 SSE 格式错误消息"""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731 </w:t>
      </w:r>
      <w:r>
        <w:rPr>
          <w:rFonts w:ascii="Courier New" w:hAnsi="Courier New"/>
          <w:sz w:val="16"/>
        </w:rPr>
        <w:t xml:space="preserve">    return f"data: {json.dumps({'type': 'error', 'message': message}, ensure_ascii=False)}\n\n"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734 </w:t>
      </w:r>
      <w:r>
        <w:rPr>
          <w:rFonts w:ascii="Courier New" w:hAnsi="Courier New"/>
          <w:sz w:val="16"/>
        </w:rPr>
        <w:t>def json_error_response(error: AppError) -&gt; Response: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735 </w:t>
      </w:r>
      <w:r>
        <w:rPr>
          <w:rFonts w:ascii="Courier New" w:hAnsi="Courier New"/>
          <w:sz w:val="16"/>
        </w:rPr>
        <w:t xml:space="preserve">    """将 AppError 转为 Flask JSON 响应"""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736 </w:t>
      </w:r>
      <w:r>
        <w:rPr>
          <w:rFonts w:ascii="Courier New" w:hAnsi="Courier New"/>
          <w:sz w:val="16"/>
        </w:rPr>
        <w:t xml:space="preserve">    return jsonify({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737 </w:t>
      </w:r>
      <w:r>
        <w:rPr>
          <w:rFonts w:ascii="Courier New" w:hAnsi="Courier New"/>
          <w:sz w:val="16"/>
        </w:rPr>
        <w:t xml:space="preserve">        "error":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738 </w:t>
      </w:r>
      <w:r>
        <w:rPr>
          <w:rFonts w:ascii="Courier New" w:hAnsi="Courier New"/>
          <w:sz w:val="16"/>
        </w:rPr>
        <w:t xml:space="preserve">            "message": error.message,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739 </w:t>
      </w:r>
      <w:r>
        <w:rPr>
          <w:rFonts w:ascii="Courier New" w:hAnsi="Courier New"/>
          <w:sz w:val="16"/>
        </w:rPr>
        <w:t xml:space="preserve">            "type": type(error).__name__,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740 </w:t>
      </w:r>
      <w:r>
        <w:rPr>
          <w:rFonts w:ascii="Courier New" w:hAnsi="Courier New"/>
          <w:sz w:val="16"/>
        </w:rPr>
        <w:t xml:space="preserve">            "details": error.details,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741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742 </w:t>
      </w:r>
      <w:r>
        <w:rPr>
          <w:rFonts w:ascii="Courier New" w:hAnsi="Courier New"/>
          <w:sz w:val="16"/>
        </w:rPr>
        <w:t xml:space="preserve">    }), error.status_code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745 </w:t>
      </w:r>
      <w:r>
        <w:rPr>
          <w:rFonts w:ascii="Courier New" w:hAnsi="Courier New"/>
          <w:sz w:val="16"/>
        </w:rPr>
        <w:t>def register_error_handlers(app):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746 </w:t>
      </w:r>
      <w:r>
        <w:rPr>
          <w:rFonts w:ascii="Courier New" w:hAnsi="Courier New"/>
          <w:sz w:val="16"/>
        </w:rPr>
        <w:t xml:space="preserve">    """在 Flask app 上注册统一异常处理器"""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748 </w:t>
      </w:r>
      <w:r>
        <w:rPr>
          <w:rFonts w:ascii="Courier New" w:hAnsi="Courier New"/>
          <w:sz w:val="16"/>
        </w:rPr>
        <w:t xml:space="preserve">    @app.errorhandler(AppError)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749 </w:t>
      </w:r>
      <w:r>
        <w:rPr>
          <w:rFonts w:ascii="Courier New" w:hAnsi="Courier New"/>
          <w:sz w:val="16"/>
        </w:rPr>
        <w:t xml:space="preserve">    def handle_app_error(error):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750 </w:t>
      </w:r>
      <w:r>
        <w:rPr>
          <w:rFonts w:ascii="Courier New" w:hAnsi="Courier New"/>
          <w:sz w:val="16"/>
        </w:rPr>
        <w:t xml:space="preserve">        return json_error_response(error)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752 </w:t>
      </w:r>
      <w:r>
        <w:rPr>
          <w:rFonts w:ascii="Courier New" w:hAnsi="Courier New"/>
          <w:sz w:val="16"/>
        </w:rPr>
        <w:t xml:space="preserve">    @app.errorhandler(400)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753 </w:t>
      </w:r>
      <w:r>
        <w:rPr>
          <w:rFonts w:ascii="Courier New" w:hAnsi="Courier New"/>
          <w:sz w:val="16"/>
        </w:rPr>
        <w:t xml:space="preserve">    def handle_bad_request(e):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754 </w:t>
      </w:r>
      <w:r>
        <w:rPr>
          <w:rFonts w:ascii="Courier New" w:hAnsi="Courier New"/>
          <w:sz w:val="16"/>
        </w:rPr>
        <w:t xml:space="preserve">        return jsonify({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755 </w:t>
      </w:r>
      <w:r>
        <w:rPr>
          <w:rFonts w:ascii="Courier New" w:hAnsi="Courier New"/>
          <w:sz w:val="16"/>
        </w:rPr>
        <w:t xml:space="preserve">            "error": {"message": "请求格式不正确", "type": "BadRequest"}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756 </w:t>
      </w:r>
      <w:r>
        <w:rPr>
          <w:rFonts w:ascii="Courier New" w:hAnsi="Courier New"/>
          <w:sz w:val="16"/>
        </w:rPr>
        <w:t xml:space="preserve">        }), 400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758 </w:t>
      </w:r>
      <w:r>
        <w:rPr>
          <w:rFonts w:ascii="Courier New" w:hAnsi="Courier New"/>
          <w:sz w:val="16"/>
        </w:rPr>
        <w:t xml:space="preserve">    @app.errorhandler(404)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759 </w:t>
      </w:r>
      <w:r>
        <w:rPr>
          <w:rFonts w:ascii="Courier New" w:hAnsi="Courier New"/>
          <w:sz w:val="16"/>
        </w:rPr>
        <w:t xml:space="preserve">    def handle_not_found(e):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760 </w:t>
      </w:r>
      <w:r>
        <w:rPr>
          <w:rFonts w:ascii="Courier New" w:hAnsi="Courier New"/>
          <w:sz w:val="16"/>
        </w:rPr>
        <w:t xml:space="preserve">        return jsonify({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761 </w:t>
      </w:r>
      <w:r>
        <w:rPr>
          <w:rFonts w:ascii="Courier New" w:hAnsi="Courier New"/>
          <w:sz w:val="16"/>
        </w:rPr>
        <w:t xml:space="preserve">            "error": {"message": "请求的资源不存在", "type": "NotFound"}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762 </w:t>
      </w:r>
      <w:r>
        <w:rPr>
          <w:rFonts w:ascii="Courier New" w:hAnsi="Courier New"/>
          <w:sz w:val="16"/>
        </w:rPr>
        <w:t xml:space="preserve">        }), 404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764 </w:t>
      </w:r>
      <w:r>
        <w:rPr>
          <w:rFonts w:ascii="Courier New" w:hAnsi="Courier New"/>
          <w:sz w:val="16"/>
        </w:rPr>
        <w:t xml:space="preserve">    @app.errorhandler(405)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765 </w:t>
      </w:r>
      <w:r>
        <w:rPr>
          <w:rFonts w:ascii="Courier New" w:hAnsi="Courier New"/>
          <w:sz w:val="16"/>
        </w:rPr>
        <w:t xml:space="preserve">    def handle_method_not_allowed(e):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766 </w:t>
      </w:r>
      <w:r>
        <w:rPr>
          <w:rFonts w:ascii="Courier New" w:hAnsi="Courier New"/>
          <w:sz w:val="16"/>
        </w:rPr>
        <w:t xml:space="preserve">        return jsonify({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767 </w:t>
      </w:r>
      <w:r>
        <w:rPr>
          <w:rFonts w:ascii="Courier New" w:hAnsi="Courier New"/>
          <w:sz w:val="16"/>
        </w:rPr>
        <w:t xml:space="preserve">            "error": {"message": "请求方法不允许", "type": "MethodNotAllowed"}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768 </w:t>
      </w:r>
      <w:r>
        <w:rPr>
          <w:rFonts w:ascii="Courier New" w:hAnsi="Courier New"/>
          <w:sz w:val="16"/>
        </w:rPr>
        <w:t xml:space="preserve">        }), 405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770 </w:t>
      </w:r>
      <w:r>
        <w:rPr>
          <w:rFonts w:ascii="Courier New" w:hAnsi="Courier New"/>
          <w:sz w:val="16"/>
        </w:rPr>
        <w:t xml:space="preserve">    @app.errorhandler(500)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771 </w:t>
      </w:r>
      <w:r>
        <w:rPr>
          <w:rFonts w:ascii="Courier New" w:hAnsi="Courier New"/>
          <w:sz w:val="16"/>
        </w:rPr>
        <w:t xml:space="preserve">    def handle_internal_error(e):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772 </w:t>
      </w:r>
      <w:r>
        <w:rPr>
          <w:rFonts w:ascii="Courier New" w:hAnsi="Courier New"/>
          <w:sz w:val="16"/>
        </w:rPr>
        <w:t xml:space="preserve">        return jsonify({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773 </w:t>
      </w:r>
      <w:r>
        <w:rPr>
          <w:rFonts w:ascii="Courier New" w:hAnsi="Courier New"/>
          <w:sz w:val="16"/>
        </w:rPr>
        <w:t xml:space="preserve">            "error": {"message": "服务器内部错误", "type": "InternalError"}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774 </w:t>
      </w:r>
      <w:r>
        <w:rPr>
          <w:rFonts w:ascii="Courier New" w:hAnsi="Courier New"/>
          <w:sz w:val="16"/>
        </w:rPr>
        <w:t xml:space="preserve">        }), 500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776 </w:t>
      </w:r>
      <w:r>
        <w:rPr>
          <w:rFonts w:ascii="Courier New" w:hAnsi="Courier New"/>
          <w:sz w:val="16"/>
        </w:rPr>
        <w:t xml:space="preserve">    return app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778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779 </w:t>
      </w:r>
      <w:r>
        <w:rPr>
          <w:rFonts w:ascii="Courier New" w:hAnsi="Courier New"/>
          <w:sz w:val="16"/>
        </w:rPr>
        <w:t># 文件: validators.py  行数: 83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780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782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783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784 </w:t>
      </w:r>
      <w:r>
        <w:rPr>
          <w:rFonts w:ascii="Courier New" w:hAnsi="Courier New"/>
          <w:sz w:val="16"/>
        </w:rPr>
        <w:t>请求校验模块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785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786 </w:t>
      </w:r>
      <w:r>
        <w:rPr>
          <w:rFonts w:ascii="Courier New" w:hAnsi="Courier New"/>
          <w:sz w:val="16"/>
        </w:rPr>
        <w:t>import re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787 </w:t>
      </w:r>
      <w:r>
        <w:rPr>
          <w:rFonts w:ascii="Courier New" w:hAnsi="Courier New"/>
          <w:sz w:val="16"/>
        </w:rPr>
        <w:t>from typing import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789 </w:t>
      </w:r>
      <w:r>
        <w:rPr>
          <w:rFonts w:ascii="Courier New" w:hAnsi="Courier New"/>
          <w:sz w:val="16"/>
        </w:rPr>
        <w:t>from errors import ValidationError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792 </w:t>
      </w:r>
      <w:r>
        <w:rPr>
          <w:rFonts w:ascii="Courier New" w:hAnsi="Courier New"/>
          <w:sz w:val="16"/>
        </w:rPr>
        <w:t>def validate_question(question: Optional[str])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793 </w:t>
      </w:r>
      <w:r>
        <w:rPr>
          <w:rFonts w:ascii="Courier New" w:hAnsi="Courier New"/>
          <w:sz w:val="16"/>
        </w:rPr>
        <w:t xml:space="preserve">    """校验用户提问"""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794 </w:t>
      </w:r>
      <w:r>
        <w:rPr>
          <w:rFonts w:ascii="Courier New" w:hAnsi="Courier New"/>
          <w:sz w:val="16"/>
        </w:rPr>
        <w:t xml:space="preserve">    if not question: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795 </w:t>
      </w:r>
      <w:r>
        <w:rPr>
          <w:rFonts w:ascii="Courier New" w:hAnsi="Courier New"/>
          <w:sz w:val="16"/>
        </w:rPr>
        <w:t xml:space="preserve">        raise ValidationError("问题不能为空", field="question")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796 </w:t>
      </w:r>
      <w:r>
        <w:rPr>
          <w:rFonts w:ascii="Courier New" w:hAnsi="Courier New"/>
          <w:sz w:val="16"/>
        </w:rPr>
        <w:t xml:space="preserve">    q = question.strip()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797 </w:t>
      </w:r>
      <w:r>
        <w:rPr>
          <w:rFonts w:ascii="Courier New" w:hAnsi="Courier New"/>
          <w:sz w:val="16"/>
        </w:rPr>
        <w:t xml:space="preserve">    if len(q) &gt; 2000: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798 </w:t>
      </w:r>
      <w:r>
        <w:rPr>
          <w:rFonts w:ascii="Courier New" w:hAnsi="Courier New"/>
          <w:sz w:val="16"/>
        </w:rPr>
        <w:t xml:space="preserve">        raise ValidationError("问题长度不能超过 2000 字符", field="question")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799 </w:t>
      </w:r>
      <w:r>
        <w:rPr>
          <w:rFonts w:ascii="Courier New" w:hAnsi="Courier New"/>
          <w:sz w:val="16"/>
        </w:rPr>
        <w:t xml:space="preserve">    if len(q) &lt; 1: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800 </w:t>
      </w:r>
      <w:r>
        <w:rPr>
          <w:rFonts w:ascii="Courier New" w:hAnsi="Courier New"/>
          <w:sz w:val="16"/>
        </w:rPr>
        <w:t xml:space="preserve">        raise ValidationError("问题不能为空", field="question")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801 </w:t>
      </w:r>
      <w:r>
        <w:rPr>
          <w:rFonts w:ascii="Courier New" w:hAnsi="Courier New"/>
          <w:sz w:val="16"/>
        </w:rPr>
        <w:t xml:space="preserve">    return q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804 </w:t>
      </w:r>
      <w:r>
        <w:rPr>
          <w:rFonts w:ascii="Courier New" w:hAnsi="Courier New"/>
          <w:sz w:val="16"/>
        </w:rPr>
        <w:t>def validate_item(item: Optional[dict])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805 </w:t>
      </w:r>
      <w:r>
        <w:rPr>
          <w:rFonts w:ascii="Courier New" w:hAnsi="Courier New"/>
          <w:sz w:val="16"/>
        </w:rPr>
        <w:t xml:space="preserve">    """校验意象解析请求中的 item"""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806 </w:t>
      </w:r>
      <w:r>
        <w:rPr>
          <w:rFonts w:ascii="Courier New" w:hAnsi="Courier New"/>
          <w:sz w:val="16"/>
        </w:rPr>
        <w:t xml:space="preserve">    if not item or not isinstance(item,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807 </w:t>
      </w:r>
      <w:r>
        <w:rPr>
          <w:rFonts w:ascii="Courier New" w:hAnsi="Courier New"/>
          <w:sz w:val="16"/>
        </w:rPr>
        <w:t xml:space="preserve">        raise ValidationError("缺少诗歌意象数据", field="item")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808 </w:t>
      </w:r>
      <w:r>
        <w:rPr>
          <w:rFonts w:ascii="Courier New" w:hAnsi="Courier New"/>
          <w:sz w:val="16"/>
        </w:rPr>
        <w:t xml:space="preserve">    i = item.get("文本") or item.get("txt") or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809 </w:t>
      </w:r>
      <w:r>
        <w:rPr>
          <w:rFonts w:ascii="Courier New" w:hAnsi="Courier New"/>
          <w:sz w:val="16"/>
        </w:rPr>
        <w:t xml:space="preserve">    line = item.get("line") or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810 </w:t>
      </w:r>
      <w:r>
        <w:rPr>
          <w:rFonts w:ascii="Courier New" w:hAnsi="Courier New"/>
          <w:sz w:val="16"/>
        </w:rPr>
        <w:t xml:space="preserve">    if not i and not line: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811 </w:t>
      </w:r>
      <w:r>
        <w:rPr>
          <w:rFonts w:ascii="Courier New" w:hAnsi="Courier New"/>
          <w:sz w:val="16"/>
        </w:rPr>
        <w:t xml:space="preserve">        raise ValidationError("缺少诗句或意象上下文", field="item")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812 </w:t>
      </w:r>
      <w:r>
        <w:rPr>
          <w:rFonts w:ascii="Courier New" w:hAnsi="Courier New"/>
          <w:sz w:val="16"/>
        </w:rPr>
        <w:t xml:space="preserve">    return item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815 </w:t>
      </w:r>
      <w:r>
        <w:rPr>
          <w:rFonts w:ascii="Courier New" w:hAnsi="Courier New"/>
          <w:sz w:val="16"/>
        </w:rPr>
        <w:t>def validate_history(history: Optional[list]) -&gt; list: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816 </w:t>
      </w:r>
      <w:r>
        <w:rPr>
          <w:rFonts w:ascii="Courier New" w:hAnsi="Courier New"/>
          <w:sz w:val="16"/>
        </w:rPr>
        <w:t xml:space="preserve">    """校验对话历史"""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817 </w:t>
      </w:r>
      <w:r>
        <w:rPr>
          <w:rFonts w:ascii="Courier New" w:hAnsi="Courier New"/>
          <w:sz w:val="16"/>
        </w:rPr>
        <w:t xml:space="preserve">    if not history or not isinstance(history,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818 </w:t>
      </w:r>
      <w:r>
        <w:rPr>
          <w:rFonts w:ascii="Courier New" w:hAnsi="Courier New"/>
          <w:sz w:val="16"/>
        </w:rPr>
        <w:t xml:space="preserve">        return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819 </w:t>
      </w:r>
      <w:r>
        <w:rPr>
          <w:rFonts w:ascii="Courier New" w:hAnsi="Courier New"/>
          <w:sz w:val="16"/>
        </w:rPr>
        <w:t xml:space="preserve">    valid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820 </w:t>
      </w:r>
      <w:r>
        <w:rPr>
          <w:rFonts w:ascii="Courier New" w:hAnsi="Courier New"/>
          <w:sz w:val="16"/>
        </w:rPr>
        <w:t xml:space="preserve">    for h in history: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821 </w:t>
      </w:r>
      <w:r>
        <w:rPr>
          <w:rFonts w:ascii="Courier New" w:hAnsi="Courier New"/>
          <w:sz w:val="16"/>
        </w:rPr>
        <w:t xml:space="preserve">        if isinstance(h, dict) and h.get("role") in ("user", "assistant") and h.get("content"):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822 </w:t>
      </w:r>
      <w:r>
        <w:rPr>
          <w:rFonts w:ascii="Courier New" w:hAnsi="Courier New"/>
          <w:sz w:val="16"/>
        </w:rPr>
        <w:t xml:space="preserve">            valid.append({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823 </w:t>
      </w:r>
      <w:r>
        <w:rPr>
          <w:rFonts w:ascii="Courier New" w:hAnsi="Courier New"/>
          <w:sz w:val="16"/>
        </w:rPr>
        <w:t xml:space="preserve">                "role": h["role"],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824 </w:t>
      </w:r>
      <w:r>
        <w:rPr>
          <w:rFonts w:ascii="Courier New" w:hAnsi="Courier New"/>
          <w:sz w:val="16"/>
        </w:rPr>
        <w:t xml:space="preserve">                "content": str(h["content"])[:5000]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825 </w:t>
      </w:r>
      <w:r>
        <w:rPr>
          <w:rFonts w:ascii="Courier New" w:hAnsi="Courier New"/>
          <w:sz w:val="16"/>
        </w:rPr>
        <w:t xml:space="preserve">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826 </w:t>
      </w:r>
      <w:r>
        <w:rPr>
          <w:rFonts w:ascii="Courier New" w:hAnsi="Courier New"/>
          <w:sz w:val="16"/>
        </w:rPr>
        <w:t xml:space="preserve">    return valid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829 </w:t>
      </w:r>
      <w:r>
        <w:rPr>
          <w:rFonts w:ascii="Courier New" w:hAnsi="Courier New"/>
          <w:sz w:val="16"/>
        </w:rPr>
        <w:t>def validate_poem_id(poem_id: Optional[str])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830 </w:t>
      </w:r>
      <w:r>
        <w:rPr>
          <w:rFonts w:ascii="Courier New" w:hAnsi="Courier New"/>
          <w:sz w:val="16"/>
        </w:rPr>
        <w:t xml:space="preserve">    """校验诗歌编号"""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831 </w:t>
      </w:r>
      <w:r>
        <w:rPr>
          <w:rFonts w:ascii="Courier New" w:hAnsi="Courier New"/>
          <w:sz w:val="16"/>
        </w:rPr>
        <w:t xml:space="preserve">    if not poem_id or not poem_id.strip():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832 </w:t>
      </w:r>
      <w:r>
        <w:rPr>
          <w:rFonts w:ascii="Courier New" w:hAnsi="Courier New"/>
          <w:sz w:val="16"/>
        </w:rPr>
        <w:t xml:space="preserve">        raise ValidationError("诗歌编号不能为空", field="poem_id")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833 </w:t>
      </w:r>
      <w:r>
        <w:rPr>
          <w:rFonts w:ascii="Courier New" w:hAnsi="Courier New"/>
          <w:sz w:val="16"/>
        </w:rPr>
        <w:t xml:space="preserve">    pid = poem_id.strip()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834 </w:t>
      </w:r>
      <w:r>
        <w:rPr>
          <w:rFonts w:ascii="Courier New" w:hAnsi="Courier New"/>
          <w:sz w:val="16"/>
        </w:rPr>
        <w:t xml:space="preserve">    if not re.match(r"^P?\d{2,6}$", pid):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835 </w:t>
      </w:r>
      <w:r>
        <w:rPr>
          <w:rFonts w:ascii="Courier New" w:hAnsi="Courier New"/>
          <w:sz w:val="16"/>
        </w:rPr>
        <w:t xml:space="preserve">        raise ValidationError(f"诗歌编号格式不正确: {pid}", field="poem_id")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836 </w:t>
      </w:r>
      <w:r>
        <w:rPr>
          <w:rFonts w:ascii="Courier New" w:hAnsi="Courier New"/>
          <w:sz w:val="16"/>
        </w:rPr>
        <w:t xml:space="preserve">    return pid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839 </w:t>
      </w:r>
      <w:r>
        <w:rPr>
          <w:rFonts w:ascii="Courier New" w:hAnsi="Courier New"/>
          <w:sz w:val="16"/>
        </w:rPr>
        <w:t>def validate_filename(filename: Optional[str], allowed_exts=None)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840 </w:t>
      </w:r>
      <w:r>
        <w:rPr>
          <w:rFonts w:ascii="Courier New" w:hAnsi="Courier New"/>
          <w:sz w:val="16"/>
        </w:rPr>
        <w:t xml:space="preserve">    """校验导出文件名"""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841 </w:t>
      </w:r>
      <w:r>
        <w:rPr>
          <w:rFonts w:ascii="Courier New" w:hAnsi="Courier New"/>
          <w:sz w:val="16"/>
        </w:rPr>
        <w:t xml:space="preserve">    if not filename or not filename.strip():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842 </w:t>
      </w:r>
      <w:r>
        <w:rPr>
          <w:rFonts w:ascii="Courier New" w:hAnsi="Courier New"/>
          <w:sz w:val="16"/>
        </w:rPr>
        <w:t xml:space="preserve">        return "export"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843 </w:t>
      </w:r>
      <w:r>
        <w:rPr>
          <w:rFonts w:ascii="Courier New" w:hAnsi="Courier New"/>
          <w:sz w:val="16"/>
        </w:rPr>
        <w:t xml:space="preserve">    allowed = allowed_exts or [".csv", ".json", ".xlsx"]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844 </w:t>
      </w:r>
      <w:r>
        <w:rPr>
          <w:rFonts w:ascii="Courier New" w:hAnsi="Courier New"/>
          <w:sz w:val="16"/>
        </w:rPr>
        <w:t xml:space="preserve">    name = filename.strip()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845 </w:t>
      </w:r>
      <w:r>
        <w:rPr>
          <w:rFonts w:ascii="Courier New" w:hAnsi="Courier New"/>
          <w:sz w:val="16"/>
        </w:rPr>
        <w:t xml:space="preserve">    has_ext = any(name.lower().endswith(ext) for ext in allowed)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846 </w:t>
      </w:r>
      <w:r>
        <w:rPr>
          <w:rFonts w:ascii="Courier New" w:hAnsi="Courier New"/>
          <w:sz w:val="16"/>
        </w:rPr>
        <w:t xml:space="preserve">    if not has_ext: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847 </w:t>
      </w:r>
      <w:r>
        <w:rPr>
          <w:rFonts w:ascii="Courier New" w:hAnsi="Courier New"/>
          <w:sz w:val="16"/>
        </w:rPr>
        <w:t xml:space="preserve">        raise ValidationError(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848 </w:t>
      </w:r>
      <w:r>
        <w:rPr>
          <w:rFonts w:ascii="Courier New" w:hAnsi="Courier New"/>
          <w:sz w:val="16"/>
        </w:rPr>
        <w:t xml:space="preserve">            f"文件名必须包含合法后缀 ({', '.join(allowed)})",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849 </w:t>
      </w:r>
      <w:r>
        <w:rPr>
          <w:rFonts w:ascii="Courier New" w:hAnsi="Courier New"/>
          <w:sz w:val="16"/>
        </w:rPr>
        <w:t xml:space="preserve">            field="filename"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850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851 </w:t>
      </w:r>
      <w:r>
        <w:rPr>
          <w:rFonts w:ascii="Courier New" w:hAnsi="Courier New"/>
          <w:sz w:val="16"/>
        </w:rPr>
        <w:t xml:space="preserve">    if re.search(r"[\\/:*?\"&lt;&gt;|]", name):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852 </w:t>
      </w:r>
      <w:r>
        <w:rPr>
          <w:rFonts w:ascii="Courier New" w:hAnsi="Courier New"/>
          <w:sz w:val="16"/>
        </w:rPr>
        <w:t xml:space="preserve">        raise ValidationError("文件名包含非法字符", field="filename")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853 </w:t>
      </w:r>
      <w:r>
        <w:rPr>
          <w:rFonts w:ascii="Courier New" w:hAnsi="Courier New"/>
          <w:sz w:val="16"/>
        </w:rPr>
        <w:t xml:space="preserve">    return name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856 </w:t>
      </w:r>
      <w:r>
        <w:rPr>
          <w:rFonts w:ascii="Courier New" w:hAnsi="Courier New"/>
          <w:sz w:val="16"/>
        </w:rPr>
        <w:t>def sanitize_html(text: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857 </w:t>
      </w:r>
      <w:r>
        <w:rPr>
          <w:rFonts w:ascii="Courier New" w:hAnsi="Courier New"/>
          <w:sz w:val="16"/>
        </w:rPr>
        <w:t xml:space="preserve">    """简单的 HTML 转义"""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858 </w:t>
      </w:r>
      <w:r>
        <w:rPr>
          <w:rFonts w:ascii="Courier New" w:hAnsi="Courier New"/>
          <w:sz w:val="16"/>
        </w:rPr>
        <w:t xml:space="preserve">    if not 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859 </w:t>
      </w:r>
      <w:r>
        <w:rPr>
          <w:rFonts w:ascii="Courier New" w:hAnsi="Courier New"/>
          <w:sz w:val="16"/>
        </w:rPr>
        <w:t xml:space="preserve">        return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860 </w:t>
      </w:r>
      <w:r>
        <w:rPr>
          <w:rFonts w:ascii="Courier New" w:hAnsi="Courier New"/>
          <w:sz w:val="16"/>
        </w:rPr>
        <w:t xml:space="preserve">    return (text.replace("&amp;", "&amp;amp;")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861 </w:t>
      </w:r>
      <w:r>
        <w:rPr>
          <w:rFonts w:ascii="Courier New" w:hAnsi="Courier New"/>
          <w:sz w:val="16"/>
        </w:rPr>
        <w:t xml:space="preserve">                .replace("&lt;", "&amp;lt;")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862 </w:t>
      </w:r>
      <w:r>
        <w:rPr>
          <w:rFonts w:ascii="Courier New" w:hAnsi="Courier New"/>
          <w:sz w:val="16"/>
        </w:rPr>
        <w:t xml:space="preserve">                .replace("&gt;", "&amp;gt;")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863 </w:t>
      </w:r>
      <w:r>
        <w:rPr>
          <w:rFonts w:ascii="Courier New" w:hAnsi="Courier New"/>
          <w:sz w:val="16"/>
        </w:rPr>
        <w:t xml:space="preserve">                .replace('"', "&amp;quot;")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864 </w:t>
      </w:r>
      <w:r>
        <w:rPr>
          <w:rFonts w:ascii="Courier New" w:hAnsi="Courier New"/>
          <w:sz w:val="16"/>
        </w:rPr>
        <w:t xml:space="preserve">                .replace("'", "&amp;#39;"))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866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867 </w:t>
      </w:r>
      <w:r>
        <w:rPr>
          <w:rFonts w:ascii="Courier New" w:hAnsi="Courier New"/>
          <w:sz w:val="16"/>
        </w:rPr>
        <w:t># 文件: middleware.py  行数: 187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868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870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871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872 </w:t>
      </w:r>
      <w:r>
        <w:rPr>
          <w:rFonts w:ascii="Courier New" w:hAnsi="Courier New"/>
          <w:sz w:val="16"/>
        </w:rPr>
        <w:t>中间件模块 — 请求标识、计时、CORS、日志追踪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873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874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875 </w:t>
      </w:r>
      <w:r>
        <w:rPr>
          <w:rFonts w:ascii="Courier New" w:hAnsi="Courier New"/>
          <w:sz w:val="16"/>
        </w:rPr>
        <w:t>import uuid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876 </w:t>
      </w:r>
      <w:r>
        <w:rPr>
          <w:rFonts w:ascii="Courier New" w:hAnsi="Courier New"/>
          <w:sz w:val="16"/>
        </w:rPr>
        <w:t>import threading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877 </w:t>
      </w:r>
      <w:r>
        <w:rPr>
          <w:rFonts w:ascii="Courier New" w:hAnsi="Courier New"/>
          <w:sz w:val="16"/>
        </w:rPr>
        <w:t>from functools import wraps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879 </w:t>
      </w:r>
      <w:r>
        <w:rPr>
          <w:rFonts w:ascii="Courier New" w:hAnsi="Courier New"/>
          <w:sz w:val="16"/>
        </w:rPr>
        <w:t>from flask import request, g, jsonify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881 </w:t>
      </w:r>
      <w:r>
        <w:rPr>
          <w:rFonts w:ascii="Courier New" w:hAnsi="Courier New"/>
          <w:sz w:val="16"/>
        </w:rPr>
        <w:t>from config import BASE_DIR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882 </w:t>
      </w:r>
      <w:r>
        <w:rPr>
          <w:rFonts w:ascii="Courier New" w:hAnsi="Courier New"/>
          <w:sz w:val="16"/>
        </w:rPr>
        <w:t>from 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884 </w:t>
      </w:r>
      <w:r>
        <w:rPr>
          <w:rFonts w:ascii="Courier New" w:hAnsi="Courier New"/>
          <w:sz w:val="16"/>
        </w:rPr>
        <w:t>logger = get_logger("middleware")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887 </w:t>
      </w:r>
      <w:r>
        <w:rPr>
          <w:rFonts w:ascii="Courier New" w:hAnsi="Courier New"/>
          <w:sz w:val="16"/>
        </w:rPr>
        <w:t># ── 请求标识 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889 </w:t>
      </w:r>
      <w:r>
        <w:rPr>
          <w:rFonts w:ascii="Courier New" w:hAnsi="Courier New"/>
          <w:sz w:val="16"/>
        </w:rPr>
        <w:t>class RequestContext: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890 </w:t>
      </w:r>
      <w:r>
        <w:rPr>
          <w:rFonts w:ascii="Courier New" w:hAnsi="Courier New"/>
          <w:sz w:val="16"/>
        </w:rPr>
        <w:t xml:space="preserve">    """线程级请求上下文"""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892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893 </w:t>
      </w:r>
      <w:r>
        <w:rPr>
          <w:rFonts w:ascii="Courier New" w:hAnsi="Courier New"/>
          <w:sz w:val="16"/>
        </w:rPr>
        <w:t xml:space="preserve">        self.request_id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894 </w:t>
      </w:r>
      <w:r>
        <w:rPr>
          <w:rFonts w:ascii="Courier New" w:hAnsi="Courier New"/>
          <w:sz w:val="16"/>
        </w:rPr>
        <w:t xml:space="preserve">        self.start_time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895 </w:t>
      </w:r>
      <w:r>
        <w:rPr>
          <w:rFonts w:ascii="Courier New" w:hAnsi="Courier New"/>
          <w:sz w:val="16"/>
        </w:rPr>
        <w:t xml:space="preserve">        self.client_ip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896 </w:t>
      </w:r>
      <w:r>
        <w:rPr>
          <w:rFonts w:ascii="Courier New" w:hAnsi="Courier New"/>
          <w:sz w:val="16"/>
        </w:rPr>
        <w:t xml:space="preserve">        self.endpoint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897 </w:t>
      </w:r>
      <w:r>
        <w:rPr>
          <w:rFonts w:ascii="Courier New" w:hAnsi="Courier New"/>
          <w:sz w:val="16"/>
        </w:rPr>
        <w:t xml:space="preserve">        self.method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899 </w:t>
      </w:r>
      <w:r>
        <w:rPr>
          <w:rFonts w:ascii="Courier New" w:hAnsi="Courier New"/>
          <w:sz w:val="16"/>
        </w:rPr>
        <w:t xml:space="preserve">    def init_from_flask(self):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900 </w:t>
      </w:r>
      <w:r>
        <w:rPr>
          <w:rFonts w:ascii="Courier New" w:hAnsi="Courier New"/>
          <w:sz w:val="16"/>
        </w:rPr>
        <w:t xml:space="preserve">        self.request_id = request.headers.get("X-Request-ID") or \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901 </w:t>
      </w:r>
      <w:r>
        <w:rPr>
          <w:rFonts w:ascii="Courier New" w:hAnsi="Courier New"/>
          <w:sz w:val="16"/>
        </w:rPr>
        <w:t xml:space="preserve">                          request.args.get("_rid") or \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902 </w:t>
      </w:r>
      <w:r>
        <w:rPr>
          <w:rFonts w:ascii="Courier New" w:hAnsi="Courier New"/>
          <w:sz w:val="16"/>
        </w:rPr>
        <w:t xml:space="preserve">                          uuid.uuid4().hex[:12]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903 </w:t>
      </w:r>
      <w:r>
        <w:rPr>
          <w:rFonts w:ascii="Courier New" w:hAnsi="Courier New"/>
          <w:sz w:val="16"/>
        </w:rPr>
        <w:t xml:space="preserve">        self.start_time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904 </w:t>
      </w:r>
      <w:r>
        <w:rPr>
          <w:rFonts w:ascii="Courier New" w:hAnsi="Courier New"/>
          <w:sz w:val="16"/>
        </w:rPr>
        <w:t xml:space="preserve">        self.client_ip = request.remote_addr or "unknown"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905 </w:t>
      </w:r>
      <w:r>
        <w:rPr>
          <w:rFonts w:ascii="Courier New" w:hAnsi="Courier New"/>
          <w:sz w:val="16"/>
        </w:rPr>
        <w:t xml:space="preserve">        self.endpoint = request.endpoint or request.path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906 </w:t>
      </w:r>
      <w:r>
        <w:rPr>
          <w:rFonts w:ascii="Courier New" w:hAnsi="Courier New"/>
          <w:sz w:val="16"/>
        </w:rPr>
        <w:t xml:space="preserve">        self.method = request.method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907 </w:t>
      </w:r>
      <w:r>
        <w:rPr>
          <w:rFonts w:ascii="Courier New" w:hAnsi="Courier New"/>
          <w:sz w:val="16"/>
        </w:rPr>
        <w:t xml:space="preserve">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909 </w:t>
      </w:r>
      <w:r>
        <w:rPr>
          <w:rFonts w:ascii="Courier New" w:hAnsi="Courier New"/>
          <w:sz w:val="16"/>
        </w:rPr>
        <w:t xml:space="preserve">    def elapsed(self):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910 </w:t>
      </w:r>
      <w:r>
        <w:rPr>
          <w:rFonts w:ascii="Courier New" w:hAnsi="Courier New"/>
          <w:sz w:val="16"/>
        </w:rPr>
        <w:t xml:space="preserve">        if self.start_time: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911 </w:t>
      </w:r>
      <w:r>
        <w:rPr>
          <w:rFonts w:ascii="Courier New" w:hAnsi="Courier New"/>
          <w:sz w:val="16"/>
        </w:rPr>
        <w:t xml:space="preserve">            return round((time.time() - self.start_time) * 1000,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912 </w:t>
      </w:r>
      <w:r>
        <w:rPr>
          <w:rFonts w:ascii="Courier New" w:hAnsi="Courier New"/>
          <w:sz w:val="16"/>
        </w:rPr>
        <w:t xml:space="preserve">        return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914 </w:t>
      </w:r>
      <w:r>
        <w:rPr>
          <w:rFonts w:ascii="Courier New" w:hAnsi="Courier New"/>
          <w:sz w:val="16"/>
        </w:rPr>
        <w:t xml:space="preserve">    def to_dict(self):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915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916 </w:t>
      </w:r>
      <w:r>
        <w:rPr>
          <w:rFonts w:ascii="Courier New" w:hAnsi="Courier New"/>
          <w:sz w:val="16"/>
        </w:rPr>
        <w:t xml:space="preserve">            "request_id": self.request_id,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917 </w:t>
      </w:r>
      <w:r>
        <w:rPr>
          <w:rFonts w:ascii="Courier New" w:hAnsi="Courier New"/>
          <w:sz w:val="16"/>
        </w:rPr>
        <w:t xml:space="preserve">            "client_ip": self.client_ip,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918 </w:t>
      </w:r>
      <w:r>
        <w:rPr>
          <w:rFonts w:ascii="Courier New" w:hAnsi="Courier New"/>
          <w:sz w:val="16"/>
        </w:rPr>
        <w:t xml:space="preserve">            "endpoint": self.endpoint,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919 </w:t>
      </w:r>
      <w:r>
        <w:rPr>
          <w:rFonts w:ascii="Courier New" w:hAnsi="Courier New"/>
          <w:sz w:val="16"/>
        </w:rPr>
        <w:t xml:space="preserve">            "method": self.method,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920 </w:t>
      </w:r>
      <w:r>
        <w:rPr>
          <w:rFonts w:ascii="Courier New" w:hAnsi="Courier New"/>
          <w:sz w:val="16"/>
        </w:rPr>
        <w:t xml:space="preserve">            "elapsed_ms": self.elapsed(),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921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924 </w:t>
      </w:r>
      <w:r>
        <w:rPr>
          <w:rFonts w:ascii="Courier New" w:hAnsi="Courier New"/>
          <w:sz w:val="16"/>
        </w:rPr>
        <w:t>_request_ctx = threading.local()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927 </w:t>
      </w:r>
      <w:r>
        <w:rPr>
          <w:rFonts w:ascii="Courier New" w:hAnsi="Courier New"/>
          <w:sz w:val="16"/>
        </w:rPr>
        <w:t>def get_request_ctx() -&gt; RequestContext: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928 </w:t>
      </w:r>
      <w:r>
        <w:rPr>
          <w:rFonts w:ascii="Courier New" w:hAnsi="Courier New"/>
          <w:sz w:val="16"/>
        </w:rPr>
        <w:t xml:space="preserve">    if not hasattr(_request_ctx, "current"):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929 </w:t>
      </w:r>
      <w:r>
        <w:rPr>
          <w:rFonts w:ascii="Courier New" w:hAnsi="Courier New"/>
          <w:sz w:val="16"/>
        </w:rPr>
        <w:t xml:space="preserve">        _request_ctx.current = RequestContext()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930 </w:t>
      </w:r>
      <w:r>
        <w:rPr>
          <w:rFonts w:ascii="Courier New" w:hAnsi="Courier New"/>
          <w:sz w:val="16"/>
        </w:rPr>
        <w:t xml:space="preserve">    return _request_ctx.current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933 </w:t>
      </w:r>
      <w:r>
        <w:rPr>
          <w:rFonts w:ascii="Courier New" w:hAnsi="Courier New"/>
          <w:sz w:val="16"/>
        </w:rPr>
        <w:t># ── 装饰器 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935 </w:t>
      </w:r>
      <w:r>
        <w:rPr>
          <w:rFonts w:ascii="Courier New" w:hAnsi="Courier New"/>
          <w:sz w:val="16"/>
        </w:rPr>
        <w:t>def request_context_middleware(app):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936 </w:t>
      </w:r>
      <w:r>
        <w:rPr>
          <w:rFonts w:ascii="Courier New" w:hAnsi="Courier New"/>
          <w:sz w:val="16"/>
        </w:rPr>
        <w:t xml:space="preserve">    """为 Flask app 注册请求生命周期钩子"""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938 </w:t>
      </w:r>
      <w:r>
        <w:rPr>
          <w:rFonts w:ascii="Courier New" w:hAnsi="Courier New"/>
          <w:sz w:val="16"/>
        </w:rPr>
        <w:t xml:space="preserve">    @app.before_request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939 </w:t>
      </w:r>
      <w:r>
        <w:rPr>
          <w:rFonts w:ascii="Courier New" w:hAnsi="Courier New"/>
          <w:sz w:val="16"/>
        </w:rPr>
        <w:t xml:space="preserve">    def before_request():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940 </w:t>
      </w:r>
      <w:r>
        <w:rPr>
          <w:rFonts w:ascii="Courier New" w:hAnsi="Courier New"/>
          <w:sz w:val="16"/>
        </w:rPr>
        <w:t xml:space="preserve">        ctx = get_request_ctx()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941 </w:t>
      </w:r>
      <w:r>
        <w:rPr>
          <w:rFonts w:ascii="Courier New" w:hAnsi="Courier New"/>
          <w:sz w:val="16"/>
        </w:rPr>
        <w:t xml:space="preserve">        ctx.init_from_flask()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942 </w:t>
      </w:r>
      <w:r>
        <w:rPr>
          <w:rFonts w:ascii="Courier New" w:hAnsi="Courier New"/>
          <w:sz w:val="16"/>
        </w:rPr>
        <w:t xml:space="preserve">        g.request_id = ctx.request_id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943 </w:t>
      </w:r>
      <w:r>
        <w:rPr>
          <w:rFonts w:ascii="Courier New" w:hAnsi="Courier New"/>
          <w:sz w:val="16"/>
        </w:rPr>
        <w:t xml:space="preserve">        logger.info(f"[{ctx.request_id}] {ctx.method} {request.path} from {ctx.client_ip}")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945 </w:t>
      </w:r>
      <w:r>
        <w:rPr>
          <w:rFonts w:ascii="Courier New" w:hAnsi="Courier New"/>
          <w:sz w:val="16"/>
        </w:rPr>
        <w:t xml:space="preserve">    @app.after_request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946 </w:t>
      </w:r>
      <w:r>
        <w:rPr>
          <w:rFonts w:ascii="Courier New" w:hAnsi="Courier New"/>
          <w:sz w:val="16"/>
        </w:rPr>
        <w:t xml:space="preserve">    def after_request(response):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947 </w:t>
      </w:r>
      <w:r>
        <w:rPr>
          <w:rFonts w:ascii="Courier New" w:hAnsi="Courier New"/>
          <w:sz w:val="16"/>
        </w:rPr>
        <w:t xml:space="preserve">        ctx = get_request_ctx()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948 </w:t>
      </w:r>
      <w:r>
        <w:rPr>
          <w:rFonts w:ascii="Courier New" w:hAnsi="Courier New"/>
          <w:sz w:val="16"/>
        </w:rPr>
        <w:t xml:space="preserve">        elapsed = ctx.elapsed()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949 </w:t>
      </w:r>
      <w:r>
        <w:rPr>
          <w:rFonts w:ascii="Courier New" w:hAnsi="Courier New"/>
          <w:sz w:val="16"/>
        </w:rPr>
        <w:t xml:space="preserve">        status = response.status_code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950 </w:t>
      </w:r>
      <w:r>
        <w:rPr>
          <w:rFonts w:ascii="Courier New" w:hAnsi="Courier New"/>
          <w:sz w:val="16"/>
        </w:rPr>
        <w:t xml:space="preserve">        logger.info(f"[{ctx.request_id}] {status} ({elapsed}ms)")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951 </w:t>
      </w:r>
      <w:r>
        <w:rPr>
          <w:rFonts w:ascii="Courier New" w:hAnsi="Courier New"/>
          <w:sz w:val="16"/>
        </w:rPr>
        <w:t xml:space="preserve">        response.headers.set("X-Request-ID", ctx.request_id)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952 </w:t>
      </w:r>
      <w:r>
        <w:rPr>
          <w:rFonts w:ascii="Courier New" w:hAnsi="Courier New"/>
          <w:sz w:val="16"/>
        </w:rPr>
        <w:t xml:space="preserve">        response.headers.set("X-Response-Time", f"{elapsed}ms")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953 </w:t>
      </w:r>
      <w:r>
        <w:rPr>
          <w:rFonts w:ascii="Courier New" w:hAnsi="Courier New"/>
          <w:sz w:val="16"/>
        </w:rPr>
        <w:t xml:space="preserve">        return response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955 </w:t>
      </w:r>
      <w:r>
        <w:rPr>
          <w:rFonts w:ascii="Courier New" w:hAnsi="Courier New"/>
          <w:sz w:val="16"/>
        </w:rPr>
        <w:t xml:space="preserve">    return app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958 </w:t>
      </w:r>
      <w:r>
        <w:rPr>
          <w:rFonts w:ascii="Courier New" w:hAnsi="Courier New"/>
          <w:sz w:val="16"/>
        </w:rPr>
        <w:t>def cors_middleware(app, origins=None):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959 </w:t>
      </w:r>
      <w:r>
        <w:rPr>
          <w:rFonts w:ascii="Courier New" w:hAnsi="Courier New"/>
          <w:sz w:val="16"/>
        </w:rPr>
        <w:t xml:space="preserve">    """为 Flask app 添加 CORS 头"""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960 </w:t>
      </w:r>
      <w:r>
        <w:rPr>
          <w:rFonts w:ascii="Courier New" w:hAnsi="Courier New"/>
          <w:sz w:val="16"/>
        </w:rPr>
        <w:t xml:space="preserve">    if origins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961 </w:t>
      </w:r>
      <w:r>
        <w:rPr>
          <w:rFonts w:ascii="Courier New" w:hAnsi="Courier New"/>
          <w:sz w:val="16"/>
        </w:rPr>
        <w:t xml:space="preserve">        origins = ["*"]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963 </w:t>
      </w:r>
      <w:r>
        <w:rPr>
          <w:rFonts w:ascii="Courier New" w:hAnsi="Courier New"/>
          <w:sz w:val="16"/>
        </w:rPr>
        <w:t xml:space="preserve">    @app.after_request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964 </w:t>
      </w:r>
      <w:r>
        <w:rPr>
          <w:rFonts w:ascii="Courier New" w:hAnsi="Courier New"/>
          <w:sz w:val="16"/>
        </w:rPr>
        <w:t xml:space="preserve">    def add_cors_headers(response):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965 </w:t>
      </w:r>
      <w:r>
        <w:rPr>
          <w:rFonts w:ascii="Courier New" w:hAnsi="Courier New"/>
          <w:sz w:val="16"/>
        </w:rPr>
        <w:t xml:space="preserve">        origin = request.headers.get("Origin",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966 </w:t>
      </w:r>
      <w:r>
        <w:rPr>
          <w:rFonts w:ascii="Courier New" w:hAnsi="Courier New"/>
          <w:sz w:val="16"/>
        </w:rPr>
        <w:t xml:space="preserve">        if "*" in origins or origin in origins: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967 </w:t>
      </w:r>
      <w:r>
        <w:rPr>
          <w:rFonts w:ascii="Courier New" w:hAnsi="Courier New"/>
          <w:sz w:val="16"/>
        </w:rPr>
        <w:t xml:space="preserve">            response.headers.set("Access-Control-Allow-Origin", origin)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968 </w:t>
      </w:r>
      <w:r>
        <w:rPr>
          <w:rFonts w:ascii="Courier New" w:hAnsi="Courier New"/>
          <w:sz w:val="16"/>
        </w:rPr>
        <w:t xml:space="preserve">            response.headers.set("Access-Control-Allow-Methods",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969 </w:t>
      </w:r>
      <w:r>
        <w:rPr>
          <w:rFonts w:ascii="Courier New" w:hAnsi="Courier New"/>
          <w:sz w:val="16"/>
        </w:rPr>
        <w:t xml:space="preserve">                                 "GET, POST, PUT, DELETE, OPTIONS")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970 </w:t>
      </w:r>
      <w:r>
        <w:rPr>
          <w:rFonts w:ascii="Courier New" w:hAnsi="Courier New"/>
          <w:sz w:val="16"/>
        </w:rPr>
        <w:t xml:space="preserve">            response.headers.set("Access-Control-Allow-Headers",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971 </w:t>
      </w:r>
      <w:r>
        <w:rPr>
          <w:rFonts w:ascii="Courier New" w:hAnsi="Courier New"/>
          <w:sz w:val="16"/>
        </w:rPr>
        <w:t xml:space="preserve">                                 "Content-Type, Authorization, X-Request-ID")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972 </w:t>
      </w:r>
      <w:r>
        <w:rPr>
          <w:rFonts w:ascii="Courier New" w:hAnsi="Courier New"/>
          <w:sz w:val="16"/>
        </w:rPr>
        <w:t xml:space="preserve">            response.headers.set("Access-Control-Allow-Credentials", "true")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973 </w:t>
      </w:r>
      <w:r>
        <w:rPr>
          <w:rFonts w:ascii="Courier New" w:hAnsi="Courier New"/>
          <w:sz w:val="16"/>
        </w:rPr>
        <w:t xml:space="preserve">        return response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975 </w:t>
      </w:r>
      <w:r>
        <w:rPr>
          <w:rFonts w:ascii="Courier New" w:hAnsi="Courier New"/>
          <w:sz w:val="16"/>
        </w:rPr>
        <w:t xml:space="preserve">    return app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978 </w:t>
      </w:r>
      <w:r>
        <w:rPr>
          <w:rFonts w:ascii="Courier New" w:hAnsi="Courier New"/>
          <w:sz w:val="16"/>
        </w:rPr>
        <w:t>def rate_limit(max_per_minute=60):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979 </w:t>
      </w:r>
      <w:r>
        <w:rPr>
          <w:rFonts w:ascii="Courier New" w:hAnsi="Courier New"/>
          <w:sz w:val="16"/>
        </w:rPr>
        <w:t xml:space="preserve">    """简易速率限制装饰器（进程内计数）"""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980 </w:t>
      </w:r>
      <w:r>
        <w:rPr>
          <w:rFonts w:ascii="Courier New" w:hAnsi="Courier New"/>
          <w:sz w:val="16"/>
        </w:rPr>
        <w:t xml:space="preserve">    records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982 </w:t>
      </w:r>
      <w:r>
        <w:rPr>
          <w:rFonts w:ascii="Courier New" w:hAnsi="Courier New"/>
          <w:sz w:val="16"/>
        </w:rPr>
        <w:t xml:space="preserve">    def decorator(f):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983 </w:t>
      </w:r>
      <w:r>
        <w:rPr>
          <w:rFonts w:ascii="Courier New" w:hAnsi="Courier New"/>
          <w:sz w:val="16"/>
        </w:rPr>
        <w:t xml:space="preserve">        @wraps(f)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984 </w:t>
      </w:r>
      <w:r>
        <w:rPr>
          <w:rFonts w:ascii="Courier New" w:hAnsi="Courier New"/>
          <w:sz w:val="16"/>
        </w:rPr>
        <w:t xml:space="preserve">        def wrapper(*args,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985 </w:t>
      </w:r>
      <w:r>
        <w:rPr>
          <w:rFonts w:ascii="Courier New" w:hAnsi="Courier New"/>
          <w:sz w:val="16"/>
        </w:rPr>
        <w:t xml:space="preserve">            now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986 </w:t>
      </w:r>
      <w:r>
        <w:rPr>
          <w:rFonts w:ascii="Courier New" w:hAnsi="Courier New"/>
          <w:sz w:val="16"/>
        </w:rPr>
        <w:t xml:space="preserve">            ip = request.remote_addr or "unknown"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987 </w:t>
      </w:r>
      <w:r>
        <w:rPr>
          <w:rFonts w:ascii="Courier New" w:hAnsi="Courier New"/>
          <w:sz w:val="16"/>
        </w:rPr>
        <w:t xml:space="preserve">            window_start = now - 60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988 </w:t>
      </w:r>
      <w:r>
        <w:rPr>
          <w:rFonts w:ascii="Courier New" w:hAnsi="Courier New"/>
          <w:sz w:val="16"/>
        </w:rPr>
        <w:t xml:space="preserve">            if ip not in records: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989 </w:t>
      </w:r>
      <w:r>
        <w:rPr>
          <w:rFonts w:ascii="Courier New" w:hAnsi="Courier New"/>
          <w:sz w:val="16"/>
        </w:rPr>
        <w:t xml:space="preserve">                records[ip]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990 </w:t>
      </w:r>
      <w:r>
        <w:rPr>
          <w:rFonts w:ascii="Courier New" w:hAnsi="Courier New"/>
          <w:sz w:val="16"/>
        </w:rPr>
        <w:t xml:space="preserve">            records[ip] = [t for t in records[ip] if t &gt; window_start]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991 </w:t>
      </w:r>
      <w:r>
        <w:rPr>
          <w:rFonts w:ascii="Courier New" w:hAnsi="Courier New"/>
          <w:sz w:val="16"/>
        </w:rPr>
        <w:t xml:space="preserve">            if len(records[ip]) &gt;= max_per_minute: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992 </w:t>
      </w:r>
      <w:r>
        <w:rPr>
          <w:rFonts w:ascii="Courier New" w:hAnsi="Courier New"/>
          <w:sz w:val="16"/>
        </w:rPr>
        <w:t xml:space="preserve">                logger.warning(f"速率限制触发: {ip}")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993 </w:t>
      </w:r>
      <w:r>
        <w:rPr>
          <w:rFonts w:ascii="Courier New" w:hAnsi="Courier New"/>
          <w:sz w:val="16"/>
        </w:rPr>
        <w:t xml:space="preserve">                return jsonify({"error": "请求过于频繁，请稍后再试"}), 429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994 </w:t>
      </w:r>
      <w:r>
        <w:rPr>
          <w:rFonts w:ascii="Courier New" w:hAnsi="Courier New"/>
          <w:sz w:val="16"/>
        </w:rPr>
        <w:t xml:space="preserve">            records[ip].append(now)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995 </w:t>
      </w:r>
      <w:r>
        <w:rPr>
          <w:rFonts w:ascii="Courier New" w:hAnsi="Courier New"/>
          <w:sz w:val="16"/>
        </w:rPr>
        <w:t xml:space="preserve">            return f(*args,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996 </w:t>
      </w:r>
      <w:r>
        <w:rPr>
          <w:rFonts w:ascii="Courier New" w:hAnsi="Courier New"/>
          <w:sz w:val="16"/>
        </w:rPr>
        <w:t xml:space="preserve">        return wrapper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998 </w:t>
      </w:r>
      <w:r>
        <w:rPr>
          <w:rFonts w:ascii="Courier New" w:hAnsi="Courier New"/>
          <w:sz w:val="16"/>
        </w:rPr>
        <w:t xml:space="preserve">    return decorator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1001 </w:t>
      </w:r>
      <w:r>
        <w:rPr>
          <w:rFonts w:ascii="Courier New" w:hAnsi="Courier New"/>
          <w:sz w:val="16"/>
        </w:rPr>
        <w:t>def timer(f):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1002 </w:t>
      </w:r>
      <w:r>
        <w:rPr>
          <w:rFonts w:ascii="Courier New" w:hAnsi="Courier New"/>
          <w:sz w:val="16"/>
        </w:rPr>
        <w:t xml:space="preserve">    """函数执行计时装饰器"""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1003 </w:t>
      </w:r>
      <w:r>
        <w:rPr>
          <w:rFonts w:ascii="Courier New" w:hAnsi="Courier New"/>
          <w:sz w:val="16"/>
        </w:rPr>
        <w:t xml:space="preserve">    @wraps(f)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1004 </w:t>
      </w:r>
      <w:r>
        <w:rPr>
          <w:rFonts w:ascii="Courier New" w:hAnsi="Courier New"/>
          <w:sz w:val="16"/>
        </w:rPr>
        <w:t xml:space="preserve">    def wrapper(*args,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1005 </w:t>
      </w:r>
      <w:r>
        <w:rPr>
          <w:rFonts w:ascii="Courier New" w:hAnsi="Courier New"/>
          <w:sz w:val="16"/>
        </w:rPr>
        <w:t xml:space="preserve">        start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1006 </w:t>
      </w:r>
      <w:r>
        <w:rPr>
          <w:rFonts w:ascii="Courier New" w:hAnsi="Courier New"/>
          <w:sz w:val="16"/>
        </w:rPr>
        <w:t xml:space="preserve">        result = f(*args,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1007 </w:t>
      </w:r>
      <w:r>
        <w:rPr>
          <w:rFonts w:ascii="Courier New" w:hAnsi="Courier New"/>
          <w:sz w:val="16"/>
        </w:rPr>
        <w:t xml:space="preserve">        elapsed = round((time.time() - start) * 1000,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1008 </w:t>
      </w:r>
      <w:r>
        <w:rPr>
          <w:rFonts w:ascii="Courier New" w:hAnsi="Courier New"/>
          <w:sz w:val="16"/>
        </w:rPr>
        <w:t xml:space="preserve">        logger.debug(f"{f.__name__} 执行耗时: {elapsed}ms")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1009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1010 </w:t>
      </w:r>
      <w:r>
        <w:rPr>
          <w:rFonts w:ascii="Courier New" w:hAnsi="Courier New"/>
          <w:sz w:val="16"/>
        </w:rPr>
        <w:t xml:space="preserve">    return wrapper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1013 </w:t>
      </w:r>
      <w:r>
        <w:rPr>
          <w:rFonts w:ascii="Courier New" w:hAnsi="Courier New"/>
          <w:sz w:val="16"/>
        </w:rPr>
        <w:t>class PerformanceTracker: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1014 </w:t>
      </w:r>
      <w:r>
        <w:rPr>
          <w:rFonts w:ascii="Courier New" w:hAnsi="Courier New"/>
          <w:sz w:val="16"/>
        </w:rPr>
        <w:t xml:space="preserve">    """性能追踪器——记录接口调用统计"""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1016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1017 </w:t>
      </w:r>
      <w:r>
        <w:rPr>
          <w:rFonts w:ascii="Courier New" w:hAnsi="Courier New"/>
          <w:sz w:val="16"/>
        </w:rPr>
        <w:t xml:space="preserve">        self._lock = threading.Lock()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1018 </w:t>
      </w:r>
      <w:r>
        <w:rPr>
          <w:rFonts w:ascii="Courier New" w:hAnsi="Courier New"/>
          <w:sz w:val="16"/>
        </w:rPr>
        <w:t xml:space="preserve">        self._stats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1020 </w:t>
      </w:r>
      <w:r>
        <w:rPr>
          <w:rFonts w:ascii="Courier New" w:hAnsi="Courier New"/>
          <w:sz w:val="16"/>
        </w:rPr>
        <w:t xml:space="preserve">    def record(self, endpoint: str, elapsed_ms: float, status: int):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1021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1022 </w:t>
      </w:r>
      <w:r>
        <w:rPr>
          <w:rFonts w:ascii="Courier New" w:hAnsi="Courier New"/>
          <w:sz w:val="16"/>
        </w:rPr>
        <w:t xml:space="preserve">            if endpoint not in self._stats: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1023 </w:t>
      </w:r>
      <w:r>
        <w:rPr>
          <w:rFonts w:ascii="Courier New" w:hAnsi="Courier New"/>
          <w:sz w:val="16"/>
        </w:rPr>
        <w:t xml:space="preserve">                self._stats[endpoint]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1024 </w:t>
      </w:r>
      <w:r>
        <w:rPr>
          <w:rFonts w:ascii="Courier New" w:hAnsi="Courier New"/>
          <w:sz w:val="16"/>
        </w:rPr>
        <w:t xml:space="preserve">                    "count": 0, "total_time": 0, "max_time":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1025 </w:t>
      </w:r>
      <w:r>
        <w:rPr>
          <w:rFonts w:ascii="Courier New" w:hAnsi="Courier New"/>
          <w:sz w:val="16"/>
        </w:rPr>
        <w:t xml:space="preserve">                    "min_time": float("inf"), "error_count":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1026 </w:t>
      </w: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1027 </w:t>
      </w:r>
      <w:r>
        <w:rPr>
          <w:rFonts w:ascii="Courier New" w:hAnsi="Courier New"/>
          <w:sz w:val="16"/>
        </w:rPr>
        <w:t xml:space="preserve">            s = self._stats[endpoint]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1028 </w:t>
      </w:r>
      <w:r>
        <w:rPr>
          <w:rFonts w:ascii="Courier New" w:hAnsi="Courier New"/>
          <w:sz w:val="16"/>
        </w:rPr>
        <w:t xml:space="preserve">            s["count"]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1029 </w:t>
      </w:r>
      <w:r>
        <w:rPr>
          <w:rFonts w:ascii="Courier New" w:hAnsi="Courier New"/>
          <w:sz w:val="16"/>
        </w:rPr>
        <w:t xml:space="preserve">            s["total_time"] += elapsed_ms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1030 </w:t>
      </w:r>
      <w:r>
        <w:rPr>
          <w:rFonts w:ascii="Courier New" w:hAnsi="Courier New"/>
          <w:sz w:val="16"/>
        </w:rPr>
        <w:t xml:space="preserve">            s["max_time"] = max(s["max_time"], elapsed_ms)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1031 </w:t>
      </w:r>
      <w:r>
        <w:rPr>
          <w:rFonts w:ascii="Courier New" w:hAnsi="Courier New"/>
          <w:sz w:val="16"/>
        </w:rPr>
        <w:t xml:space="preserve">            s["min_time"] = min(s["min_time"], elapsed_ms)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1032 </w:t>
      </w:r>
      <w:r>
        <w:rPr>
          <w:rFonts w:ascii="Courier New" w:hAnsi="Courier New"/>
          <w:sz w:val="16"/>
        </w:rPr>
        <w:t xml:space="preserve">            if status &gt;= 400: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1033 </w:t>
      </w:r>
      <w:r>
        <w:rPr>
          <w:rFonts w:ascii="Courier New" w:hAnsi="Courier New"/>
          <w:sz w:val="16"/>
        </w:rPr>
        <w:t xml:space="preserve">                s["error_count"]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1035 </w:t>
      </w:r>
      <w:r>
        <w:rPr>
          <w:rFonts w:ascii="Courier New" w:hAnsi="Courier New"/>
          <w:sz w:val="16"/>
        </w:rPr>
        <w:t xml:space="preserve">    def summary(self):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1036 </w:t>
      </w:r>
      <w:r>
        <w:rPr>
          <w:rFonts w:ascii="Courier New" w:hAnsi="Courier New"/>
          <w:sz w:val="16"/>
        </w:rPr>
        <w:t xml:space="preserve">        result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1037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1038 </w:t>
      </w:r>
      <w:r>
        <w:rPr>
          <w:rFonts w:ascii="Courier New" w:hAnsi="Courier New"/>
          <w:sz w:val="16"/>
        </w:rPr>
        <w:t xml:space="preserve">            for ep, s in self._stats.items():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1039 </w:t>
      </w:r>
      <w:r>
        <w:rPr>
          <w:rFonts w:ascii="Courier New" w:hAnsi="Courier New"/>
          <w:sz w:val="16"/>
        </w:rPr>
        <w:t xml:space="preserve">                avg = round(s["total_time"] / s["count"], 2) if s["count"] else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1040 </w:t>
      </w:r>
      <w:r>
        <w:rPr>
          <w:rFonts w:ascii="Courier New" w:hAnsi="Courier New"/>
          <w:sz w:val="16"/>
        </w:rPr>
        <w:t xml:space="preserve">                err_rate = round(s["error_count"] / s["count"] * 100, 1) if s["count"] else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1041 </w:t>
      </w:r>
      <w:r>
        <w:rPr>
          <w:rFonts w:ascii="Courier New" w:hAnsi="Courier New"/>
          <w:sz w:val="16"/>
        </w:rPr>
        <w:t xml:space="preserve">                result[ep]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1042 </w:t>
      </w:r>
      <w:r>
        <w:rPr>
          <w:rFonts w:ascii="Courier New" w:hAnsi="Courier New"/>
          <w:sz w:val="16"/>
        </w:rPr>
        <w:t xml:space="preserve">                    "calls": s["count"],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1043 </w:t>
      </w:r>
      <w:r>
        <w:rPr>
          <w:rFonts w:ascii="Courier New" w:hAnsi="Courier New"/>
          <w:sz w:val="16"/>
        </w:rPr>
        <w:t xml:space="preserve">                    "avg_ms": avg,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1044 </w:t>
      </w:r>
      <w:r>
        <w:rPr>
          <w:rFonts w:ascii="Courier New" w:hAnsi="Courier New"/>
          <w:sz w:val="16"/>
        </w:rPr>
        <w:t xml:space="preserve">                    "max_ms": round(s["max_time"],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1045 </w:t>
      </w:r>
      <w:r>
        <w:rPr>
          <w:rFonts w:ascii="Courier New" w:hAnsi="Courier New"/>
          <w:sz w:val="16"/>
        </w:rPr>
        <w:t xml:space="preserve">                    "min_ms": round(s["min_time"], 2) if s["min_time"] != float("inf") else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1046 </w:t>
      </w:r>
      <w:r>
        <w:rPr>
          <w:rFonts w:ascii="Courier New" w:hAnsi="Courier New"/>
          <w:sz w:val="16"/>
        </w:rPr>
        <w:t xml:space="preserve">                    "errors": s["error_count"],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1047 </w:t>
      </w:r>
      <w:r>
        <w:rPr>
          <w:rFonts w:ascii="Courier New" w:hAnsi="Courier New"/>
          <w:sz w:val="16"/>
        </w:rPr>
        <w:t xml:space="preserve">                    "error_rate_pct": err_rate,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1048 </w:t>
      </w: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1049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1051 </w:t>
      </w:r>
      <w:r>
        <w:rPr>
          <w:rFonts w:ascii="Courier New" w:hAnsi="Courier New"/>
          <w:sz w:val="16"/>
        </w:rPr>
        <w:t xml:space="preserve">    def reset(self):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1052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1053 </w:t>
      </w:r>
      <w:r>
        <w:rPr>
          <w:rFonts w:ascii="Courier New" w:hAnsi="Courier New"/>
          <w:sz w:val="16"/>
        </w:rPr>
        <w:t xml:space="preserve">            self._stats.clear()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1056 </w:t>
      </w:r>
      <w:r>
        <w:rPr>
          <w:rFonts w:ascii="Courier New" w:hAnsi="Courier New"/>
          <w:sz w:val="16"/>
        </w:rPr>
        <w:t>tracker = PerformanceTracker()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1058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1059 </w:t>
      </w:r>
      <w:r>
        <w:rPr>
          <w:rFonts w:ascii="Courier New" w:hAnsi="Courier New"/>
          <w:sz w:val="16"/>
        </w:rPr>
        <w:t># 文件: monitor.py  行数: 185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1060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1062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1063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1064 </w:t>
      </w:r>
      <w:r>
        <w:rPr>
          <w:rFonts w:ascii="Courier New" w:hAnsi="Courier New"/>
          <w:sz w:val="16"/>
        </w:rPr>
        <w:t>系统监控模块 — 资源使用、接口统计、健康检查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1065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1066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1067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1068 </w:t>
      </w:r>
      <w:r>
        <w:rPr>
          <w:rFonts w:ascii="Courier New" w:hAnsi="Courier New"/>
          <w:sz w:val="16"/>
        </w:rPr>
        <w:t>import threading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1070 </w:t>
      </w:r>
      <w:r>
        <w:rPr>
          <w:rFonts w:ascii="Courier New" w:hAnsi="Courier New"/>
          <w:sz w:val="16"/>
        </w:rPr>
        <w:t>from config import BASE_DIR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1071 </w:t>
      </w:r>
      <w:r>
        <w:rPr>
          <w:rFonts w:ascii="Courier New" w:hAnsi="Courier New"/>
          <w:sz w:val="16"/>
        </w:rPr>
        <w:t>from logger import get_logger, LoggerMixin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1073 </w:t>
      </w:r>
      <w:r>
        <w:rPr>
          <w:rFonts w:ascii="Courier New" w:hAnsi="Courier New"/>
          <w:sz w:val="16"/>
        </w:rPr>
        <w:t>logger = get_logger("monitor")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1076 </w:t>
      </w:r>
      <w:r>
        <w:rPr>
          <w:rFonts w:ascii="Courier New" w:hAnsi="Courier New"/>
          <w:sz w:val="16"/>
        </w:rPr>
        <w:t>class SystemMonitor(LoggerMixin):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1077 </w:t>
      </w:r>
      <w:r>
        <w:rPr>
          <w:rFonts w:ascii="Courier New" w:hAnsi="Courier New"/>
          <w:sz w:val="16"/>
        </w:rPr>
        <w:t xml:space="preserve">    """系统资源监控"""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1079 </w:t>
      </w:r>
      <w:r>
        <w:rPr>
          <w:rFonts w:ascii="Courier New" w:hAnsi="Courier New"/>
          <w:sz w:val="16"/>
        </w:rPr>
        <w:t xml:space="preserve">    def __init__(self, interval: int = 60):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1080 </w:t>
      </w:r>
      <w:r>
        <w:rPr>
          <w:rFonts w:ascii="Courier New" w:hAnsi="Courier New"/>
          <w:sz w:val="16"/>
        </w:rPr>
        <w:t xml:space="preserve">        self.interval = interval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1081 </w:t>
      </w:r>
      <w:r>
        <w:rPr>
          <w:rFonts w:ascii="Courier New" w:hAnsi="Courier New"/>
          <w:sz w:val="16"/>
        </w:rPr>
        <w:t xml:space="preserve">        self._running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1082 </w:t>
      </w:r>
      <w:r>
        <w:rPr>
          <w:rFonts w:ascii="Courier New" w:hAnsi="Courier New"/>
          <w:sz w:val="16"/>
        </w:rPr>
        <w:t xml:space="preserve">        self._thread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1083 </w:t>
      </w:r>
      <w:r>
        <w:rPr>
          <w:rFonts w:ascii="Courier New" w:hAnsi="Courier New"/>
          <w:sz w:val="16"/>
        </w:rPr>
        <w:t xml:space="preserve">        self._snapshots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1084 </w:t>
      </w:r>
      <w:r>
        <w:rPr>
          <w:rFonts w:ascii="Courier New" w:hAnsi="Courier New"/>
          <w:sz w:val="16"/>
        </w:rPr>
        <w:t xml:space="preserve">        self._lock = threading.Lock()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1086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1087 </w:t>
      </w:r>
      <w:r>
        <w:rPr>
          <w:rFonts w:ascii="Courier New" w:hAnsi="Courier New"/>
          <w:sz w:val="16"/>
        </w:rPr>
        <w:t xml:space="preserve">    def disk_usage(self)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1088 </w:t>
      </w:r>
      <w:r>
        <w:rPr>
          <w:rFonts w:ascii="Courier New" w:hAnsi="Courier New"/>
          <w:sz w:val="16"/>
        </w:rPr>
        <w:t xml:space="preserve">        """磁盘使用情况"""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1089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1090 </w:t>
      </w:r>
      <w:r>
        <w:rPr>
          <w:rFonts w:ascii="Courier New" w:hAnsi="Courier New"/>
          <w:sz w:val="16"/>
        </w:rPr>
        <w:t xml:space="preserve">            import shutil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1091 </w:t>
      </w:r>
      <w:r>
        <w:rPr>
          <w:rFonts w:ascii="Courier New" w:hAnsi="Courier New"/>
          <w:sz w:val="16"/>
        </w:rPr>
        <w:t xml:space="preserve">            total, used, free = shutil.disk_usage(BASE_DIR)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1092 </w:t>
      </w:r>
      <w:r>
        <w:rPr>
          <w:rFonts w:ascii="Courier New" w:hAnsi="Courier New"/>
          <w:sz w:val="16"/>
        </w:rPr>
        <w:t xml:space="preserve">    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1093 </w:t>
      </w:r>
      <w:r>
        <w:rPr>
          <w:rFonts w:ascii="Courier New" w:hAnsi="Courier New"/>
          <w:sz w:val="16"/>
        </w:rPr>
        <w:t xml:space="preserve">                "total_gb": round(total / (1024**3),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1094 </w:t>
      </w:r>
      <w:r>
        <w:rPr>
          <w:rFonts w:ascii="Courier New" w:hAnsi="Courier New"/>
          <w:sz w:val="16"/>
        </w:rPr>
        <w:t xml:space="preserve">                "used_gb": round(used / (1024**3),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1095 </w:t>
      </w:r>
      <w:r>
        <w:rPr>
          <w:rFonts w:ascii="Courier New" w:hAnsi="Courier New"/>
          <w:sz w:val="16"/>
        </w:rPr>
        <w:t xml:space="preserve">                "free_gb": round(free / (1024**3),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1096 </w:t>
      </w:r>
      <w:r>
        <w:rPr>
          <w:rFonts w:ascii="Courier New" w:hAnsi="Courier New"/>
          <w:sz w:val="16"/>
        </w:rPr>
        <w:t xml:space="preserve">                "usage_pct": round(used / total * 100, 1) if total else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1097 </w:t>
      </w: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1098 </w:t>
      </w:r>
      <w:r>
        <w:rPr>
          <w:rFonts w:ascii="Courier New" w:hAnsi="Courier New"/>
          <w:sz w:val="16"/>
        </w:rPr>
        <w:t xml:space="preserve">        except Exception: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1099 </w:t>
      </w:r>
      <w:r>
        <w:rPr>
          <w:rFonts w:ascii="Courier New" w:hAnsi="Courier New"/>
          <w:sz w:val="16"/>
        </w:rPr>
        <w:t xml:space="preserve">            return {"error": "无法获取磁盘信息"}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1101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1102 </w:t>
      </w:r>
      <w:r>
        <w:rPr>
          <w:rFonts w:ascii="Courier New" w:hAnsi="Courier New"/>
          <w:sz w:val="16"/>
        </w:rPr>
        <w:t xml:space="preserve">    def memory_info(self)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1103 </w:t>
      </w:r>
      <w:r>
        <w:rPr>
          <w:rFonts w:ascii="Courier New" w:hAnsi="Courier New"/>
          <w:sz w:val="16"/>
        </w:rPr>
        <w:t xml:space="preserve">        """内存使用信息"""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1104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1105 </w:t>
      </w:r>
      <w:r>
        <w:rPr>
          <w:rFonts w:ascii="Courier New" w:hAnsi="Courier New"/>
          <w:sz w:val="16"/>
        </w:rPr>
        <w:t xml:space="preserve">            import psutil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1106 </w:t>
      </w:r>
      <w:r>
        <w:rPr>
          <w:rFonts w:ascii="Courier New" w:hAnsi="Courier New"/>
          <w:sz w:val="16"/>
        </w:rPr>
        <w:t xml:space="preserve">            mem = psutil.virtual_memory()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1107 </w:t>
      </w:r>
      <w:r>
        <w:rPr>
          <w:rFonts w:ascii="Courier New" w:hAnsi="Courier New"/>
          <w:sz w:val="16"/>
        </w:rPr>
        <w:t xml:space="preserve">    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1108 </w:t>
      </w:r>
      <w:r>
        <w:rPr>
          <w:rFonts w:ascii="Courier New" w:hAnsi="Courier New"/>
          <w:sz w:val="16"/>
        </w:rPr>
        <w:t xml:space="preserve">                "total_gb": round(mem.total / (1024**3),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1109 </w:t>
      </w:r>
      <w:r>
        <w:rPr>
          <w:rFonts w:ascii="Courier New" w:hAnsi="Courier New"/>
          <w:sz w:val="16"/>
        </w:rPr>
        <w:t xml:space="preserve">                "available_gb": round(mem.available / (1024**3),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1110 </w:t>
      </w:r>
      <w:r>
        <w:rPr>
          <w:rFonts w:ascii="Courier New" w:hAnsi="Courier New"/>
          <w:sz w:val="16"/>
        </w:rPr>
        <w:t xml:space="preserve">                "usage_pct": mem.percent,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1111 </w:t>
      </w: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1112 </w:t>
      </w:r>
      <w:r>
        <w:rPr>
          <w:rFonts w:ascii="Courier New" w:hAnsi="Courier New"/>
          <w:sz w:val="16"/>
        </w:rPr>
        <w:t xml:space="preserve">        except ImportError: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1113 </w:t>
      </w:r>
      <w:r>
        <w:rPr>
          <w:rFonts w:ascii="Courier New" w:hAnsi="Courier New"/>
          <w:sz w:val="16"/>
        </w:rPr>
        <w:t xml:space="preserve">            return {"note": "需安装 psutil (pip install psutil)"}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1114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1115 </w:t>
      </w:r>
      <w:r>
        <w:rPr>
          <w:rFonts w:ascii="Courier New" w:hAnsi="Courier New"/>
          <w:sz w:val="16"/>
        </w:rPr>
        <w:t xml:space="preserve">            return {"error": str(e)}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1117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1118 </w:t>
      </w:r>
      <w:r>
        <w:rPr>
          <w:rFonts w:ascii="Courier New" w:hAnsi="Courier New"/>
          <w:sz w:val="16"/>
        </w:rPr>
        <w:t xml:space="preserve">    def cpu_info(self)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1119 </w:t>
      </w:r>
      <w:r>
        <w:rPr>
          <w:rFonts w:ascii="Courier New" w:hAnsi="Courier New"/>
          <w:sz w:val="16"/>
        </w:rPr>
        <w:t xml:space="preserve">        """CPU 使用信息"""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1120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1121 </w:t>
      </w:r>
      <w:r>
        <w:rPr>
          <w:rFonts w:ascii="Courier New" w:hAnsi="Courier New"/>
          <w:sz w:val="16"/>
        </w:rPr>
        <w:t xml:space="preserve">            import psutil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1122 </w:t>
      </w:r>
      <w:r>
        <w:rPr>
          <w:rFonts w:ascii="Courier New" w:hAnsi="Courier New"/>
          <w:sz w:val="16"/>
        </w:rPr>
        <w:t xml:space="preserve">    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1123 </w:t>
      </w:r>
      <w:r>
        <w:rPr>
          <w:rFonts w:ascii="Courier New" w:hAnsi="Courier New"/>
          <w:sz w:val="16"/>
        </w:rPr>
        <w:t xml:space="preserve">                "cpu_percent": psutil.cpu_percent(interval=0.5),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1124 </w:t>
      </w:r>
      <w:r>
        <w:rPr>
          <w:rFonts w:ascii="Courier New" w:hAnsi="Courier New"/>
          <w:sz w:val="16"/>
        </w:rPr>
        <w:t xml:space="preserve">                "cpu_count": psutil.cpu_count(),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1125 </w:t>
      </w:r>
      <w:r>
        <w:rPr>
          <w:rFonts w:ascii="Courier New" w:hAnsi="Courier New"/>
          <w:sz w:val="16"/>
        </w:rPr>
        <w:t xml:space="preserve">                "load_avg": os.getloadavg() if hasattr(os, "getloadavg") else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1126 </w:t>
      </w: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1127 </w:t>
      </w:r>
      <w:r>
        <w:rPr>
          <w:rFonts w:ascii="Courier New" w:hAnsi="Courier New"/>
          <w:sz w:val="16"/>
        </w:rPr>
        <w:t xml:space="preserve">        except ImportError: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1128 </w:t>
      </w:r>
      <w:r>
        <w:rPr>
          <w:rFonts w:ascii="Courier New" w:hAnsi="Courier New"/>
          <w:sz w:val="16"/>
        </w:rPr>
        <w:t xml:space="preserve">            return {"note": "需安装 psutil"}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1129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1130 </w:t>
      </w:r>
      <w:r>
        <w:rPr>
          <w:rFonts w:ascii="Courier New" w:hAnsi="Courier New"/>
          <w:sz w:val="16"/>
        </w:rPr>
        <w:t xml:space="preserve">            return {"error": str(e)}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1132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1133 </w:t>
      </w:r>
      <w:r>
        <w:rPr>
          <w:rFonts w:ascii="Courier New" w:hAnsi="Courier New"/>
          <w:sz w:val="16"/>
        </w:rPr>
        <w:t xml:space="preserve">    def python_info(self)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1134 </w:t>
      </w:r>
      <w:r>
        <w:rPr>
          <w:rFonts w:ascii="Courier New" w:hAnsi="Courier New"/>
          <w:sz w:val="16"/>
        </w:rPr>
        <w:t xml:space="preserve">        """Python 运行时信息"""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1135 </w:t>
      </w:r>
      <w:r>
        <w:rPr>
          <w:rFonts w:ascii="Courier New" w:hAnsi="Courier New"/>
          <w:sz w:val="16"/>
        </w:rPr>
        <w:t xml:space="preserve">        import sys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1136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1137 </w:t>
      </w:r>
      <w:r>
        <w:rPr>
          <w:rFonts w:ascii="Courier New" w:hAnsi="Courier New"/>
          <w:sz w:val="16"/>
        </w:rPr>
        <w:t xml:space="preserve">            "version": sys.version,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1138 </w:t>
      </w:r>
      <w:r>
        <w:rPr>
          <w:rFonts w:ascii="Courier New" w:hAnsi="Courier New"/>
          <w:sz w:val="16"/>
        </w:rPr>
        <w:t xml:space="preserve">            "executable": sys.executable,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1139 </w:t>
      </w:r>
      <w:r>
        <w:rPr>
          <w:rFonts w:ascii="Courier New" w:hAnsi="Courier New"/>
          <w:sz w:val="16"/>
        </w:rPr>
        <w:t xml:space="preserve">            "platform": sys.platform,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1140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1142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1143 </w:t>
      </w:r>
      <w:r>
        <w:rPr>
          <w:rFonts w:ascii="Courier New" w:hAnsi="Courier New"/>
          <w:sz w:val="16"/>
        </w:rPr>
        <w:t xml:space="preserve">    def project_info(self)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1144 </w:t>
      </w:r>
      <w:r>
        <w:rPr>
          <w:rFonts w:ascii="Courier New" w:hAnsi="Courier New"/>
          <w:sz w:val="16"/>
        </w:rPr>
        <w:t xml:space="preserve">        """项目文件信息"""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1145 </w:t>
      </w:r>
      <w:r>
        <w:rPr>
          <w:rFonts w:ascii="Courier New" w:hAnsi="Courier New"/>
          <w:sz w:val="16"/>
        </w:rPr>
        <w:t xml:space="preserve">        py_files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1146 </w:t>
      </w:r>
      <w:r>
        <w:rPr>
          <w:rFonts w:ascii="Courier New" w:hAnsi="Courier New"/>
          <w:sz w:val="16"/>
        </w:rPr>
        <w:t xml:space="preserve">        py_lines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1147 </w:t>
      </w:r>
      <w:r>
        <w:rPr>
          <w:rFonts w:ascii="Courier New" w:hAnsi="Courier New"/>
          <w:sz w:val="16"/>
        </w:rPr>
        <w:t xml:space="preserve">        for root, dirs, files in os.walk(BASE_DIR):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1148 </w:t>
      </w:r>
      <w:r>
        <w:rPr>
          <w:rFonts w:ascii="Courier New" w:hAnsi="Courier New"/>
          <w:sz w:val="16"/>
        </w:rPr>
        <w:t xml:space="preserve">            dirs[:] = [d for d in dirs if d not in ("__pycache__", "rag_db",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1149 </w:t>
      </w:r>
      <w:r>
        <w:rPr>
          <w:rFonts w:ascii="Courier New" w:hAnsi="Courier New"/>
          <w:sz w:val="16"/>
        </w:rPr>
        <w:t xml:space="preserve">                                                      "node_modules", ".git")]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1150 </w:t>
      </w:r>
      <w:r>
        <w:rPr>
          <w:rFonts w:ascii="Courier New" w:hAnsi="Courier New"/>
          <w:sz w:val="16"/>
        </w:rPr>
        <w:t xml:space="preserve">            for f in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1151 </w:t>
      </w:r>
      <w:r>
        <w:rPr>
          <w:rFonts w:ascii="Courier New" w:hAnsi="Courier New"/>
          <w:sz w:val="16"/>
        </w:rPr>
        <w:t xml:space="preserve">                if f.endswith(".py"):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1152 </w:t>
      </w:r>
      <w:r>
        <w:rPr>
          <w:rFonts w:ascii="Courier New" w:hAnsi="Courier New"/>
          <w:sz w:val="16"/>
        </w:rPr>
        <w:t xml:space="preserve">                    py_files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1153 </w:t>
      </w:r>
      <w:r>
        <w:rPr>
          <w:rFonts w:ascii="Courier New" w:hAnsi="Courier New"/>
          <w:sz w:val="16"/>
        </w:rPr>
        <w:t xml:space="preserve">                    fpath = os.path.join(root, 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1154 </w:t>
      </w:r>
      <w:r>
        <w:rPr>
          <w:rFonts w:ascii="Courier New" w:hAnsi="Courier New"/>
          <w:sz w:val="16"/>
        </w:rPr>
        <w:t xml:space="preserve">        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1155 </w:t>
      </w:r>
      <w:r>
        <w:rPr>
          <w:rFonts w:ascii="Courier New" w:hAnsi="Courier New"/>
          <w:sz w:val="16"/>
        </w:rPr>
        <w:t xml:space="preserve">                        with open(fpath, "r", encoding="utf-8") as fh: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1156 </w:t>
      </w:r>
      <w:r>
        <w:rPr>
          <w:rFonts w:ascii="Courier New" w:hAnsi="Courier New"/>
          <w:sz w:val="16"/>
        </w:rPr>
        <w:t xml:space="preserve">                            py_lines += sum(1 for _ in fh)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1157 </w:t>
      </w:r>
      <w:r>
        <w:rPr>
          <w:rFonts w:ascii="Courier New" w:hAnsi="Courier New"/>
          <w:sz w:val="16"/>
        </w:rPr>
        <w:t xml:space="preserve">                    except Exception: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1158 </w:t>
      </w:r>
      <w:r>
        <w:rPr>
          <w:rFonts w:ascii="Courier New" w:hAnsi="Courier New"/>
          <w:sz w:val="16"/>
        </w:rPr>
        <w:t xml:space="preserve">                        pass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1160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1161 </w:t>
      </w:r>
      <w:r>
        <w:rPr>
          <w:rFonts w:ascii="Courier New" w:hAnsi="Courier New"/>
          <w:sz w:val="16"/>
        </w:rPr>
        <w:t xml:space="preserve">            "python_files": py_files,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1162 </w:t>
      </w:r>
      <w:r>
        <w:rPr>
          <w:rFonts w:ascii="Courier New" w:hAnsi="Courier New"/>
          <w:sz w:val="16"/>
        </w:rPr>
        <w:t xml:space="preserve">            "python_lines": py_lines,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1163 </w:t>
      </w:r>
      <w:r>
        <w:rPr>
          <w:rFonts w:ascii="Courier New" w:hAnsi="Courier New"/>
          <w:sz w:val="16"/>
        </w:rPr>
        <w:t xml:space="preserve">            "project_dir": BASE_DIR,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1164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1166 </w:t>
      </w:r>
      <w:r>
        <w:rPr>
          <w:rFonts w:ascii="Courier New" w:hAnsi="Courier New"/>
          <w:sz w:val="16"/>
        </w:rPr>
        <w:t xml:space="preserve">    def snapshot(self)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1167 </w:t>
      </w:r>
      <w:r>
        <w:rPr>
          <w:rFonts w:ascii="Courier New" w:hAnsi="Courier New"/>
          <w:sz w:val="16"/>
        </w:rPr>
        <w:t xml:space="preserve">        """获取当前系统快照"""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1168 </w:t>
      </w:r>
      <w:r>
        <w:rPr>
          <w:rFonts w:ascii="Courier New" w:hAnsi="Courier New"/>
          <w:sz w:val="16"/>
        </w:rPr>
        <w:t xml:space="preserve">        snap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1169 </w:t>
      </w:r>
      <w:r>
        <w:rPr>
          <w:rFonts w:ascii="Courier New" w:hAnsi="Courier New"/>
          <w:sz w:val="16"/>
        </w:rPr>
        <w:t xml:space="preserve">            "timestamp": time.time(),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1170 </w:t>
      </w:r>
      <w:r>
        <w:rPr>
          <w:rFonts w:ascii="Courier New" w:hAnsi="Courier New"/>
          <w:sz w:val="16"/>
        </w:rPr>
        <w:t xml:space="preserve">            "time_str": time.strftime("%Y-%m-%d %H:%M:%S"),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1171 </w:t>
      </w:r>
      <w:r>
        <w:rPr>
          <w:rFonts w:ascii="Courier New" w:hAnsi="Courier New"/>
          <w:sz w:val="16"/>
        </w:rPr>
        <w:t xml:space="preserve">            "disk": self.disk_usage,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1172 </w:t>
      </w:r>
      <w:r>
        <w:rPr>
          <w:rFonts w:ascii="Courier New" w:hAnsi="Courier New"/>
          <w:sz w:val="16"/>
        </w:rPr>
        <w:t xml:space="preserve">            "memory": self.memory_info,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1173 </w:t>
      </w:r>
      <w:r>
        <w:rPr>
          <w:rFonts w:ascii="Courier New" w:hAnsi="Courier New"/>
          <w:sz w:val="16"/>
        </w:rPr>
        <w:t xml:space="preserve">            "cpu": self.cpu_info,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1174 </w:t>
      </w:r>
      <w:r>
        <w:rPr>
          <w:rFonts w:ascii="Courier New" w:hAnsi="Courier New"/>
          <w:sz w:val="16"/>
        </w:rPr>
        <w:t xml:space="preserve">            "python": self.python_info,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1175 </w:t>
      </w:r>
      <w:r>
        <w:rPr>
          <w:rFonts w:ascii="Courier New" w:hAnsi="Courier New"/>
          <w:sz w:val="16"/>
        </w:rPr>
        <w:t xml:space="preserve">            "project": self.project_info,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1176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1177 </w:t>
      </w:r>
      <w:r>
        <w:rPr>
          <w:rFonts w:ascii="Courier New" w:hAnsi="Courier New"/>
          <w:sz w:val="16"/>
        </w:rPr>
        <w:t xml:space="preserve">        self.log_debug(f"系统快照已记录")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1178 </w:t>
      </w:r>
      <w:r>
        <w:rPr>
          <w:rFonts w:ascii="Courier New" w:hAnsi="Courier New"/>
          <w:sz w:val="16"/>
        </w:rPr>
        <w:t xml:space="preserve">        return snap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1180 </w:t>
      </w:r>
      <w:r>
        <w:rPr>
          <w:rFonts w:ascii="Courier New" w:hAnsi="Courier New"/>
          <w:sz w:val="16"/>
        </w:rPr>
        <w:t xml:space="preserve">    def collect(self)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1181 </w:t>
      </w:r>
      <w:r>
        <w:rPr>
          <w:rFonts w:ascii="Courier New" w:hAnsi="Courier New"/>
          <w:sz w:val="16"/>
        </w:rPr>
        <w:t xml:space="preserve">        """收集并记录快照"""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1182 </w:t>
      </w:r>
      <w:r>
        <w:rPr>
          <w:rFonts w:ascii="Courier New" w:hAnsi="Courier New"/>
          <w:sz w:val="16"/>
        </w:rPr>
        <w:t xml:space="preserve">        snap = self.snapshot()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1183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1184 </w:t>
      </w:r>
      <w:r>
        <w:rPr>
          <w:rFonts w:ascii="Courier New" w:hAnsi="Courier New"/>
          <w:sz w:val="16"/>
        </w:rPr>
        <w:t xml:space="preserve">            self._snapshots.append(snap)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1185 </w:t>
      </w:r>
      <w:r>
        <w:rPr>
          <w:rFonts w:ascii="Courier New" w:hAnsi="Courier New"/>
          <w:sz w:val="16"/>
        </w:rPr>
        <w:t xml:space="preserve">            if len(self._snapshots) &gt; 100: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1186 </w:t>
      </w:r>
      <w:r>
        <w:rPr>
          <w:rFonts w:ascii="Courier New" w:hAnsi="Courier New"/>
          <w:sz w:val="16"/>
        </w:rPr>
        <w:t xml:space="preserve">                self._snapshots = self._snapshots[-100:]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1187 </w:t>
      </w:r>
      <w:r>
        <w:rPr>
          <w:rFonts w:ascii="Courier New" w:hAnsi="Courier New"/>
          <w:sz w:val="16"/>
        </w:rPr>
        <w:t xml:space="preserve">        return snap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1189 </w:t>
      </w:r>
      <w:r>
        <w:rPr>
          <w:rFonts w:ascii="Courier New" w:hAnsi="Courier New"/>
          <w:sz w:val="16"/>
        </w:rPr>
        <w:t xml:space="preserve">    def start_background_collection(self):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1190 </w:t>
      </w:r>
      <w:r>
        <w:rPr>
          <w:rFonts w:ascii="Courier New" w:hAnsi="Courier New"/>
          <w:sz w:val="16"/>
        </w:rPr>
        <w:t xml:space="preserve">        """启动后台定时收集"""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1191 </w:t>
      </w:r>
      <w:r>
        <w:rPr>
          <w:rFonts w:ascii="Courier New" w:hAnsi="Courier New"/>
          <w:sz w:val="16"/>
        </w:rPr>
        <w:t xml:space="preserve">        if self._running: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1192 </w:t>
      </w:r>
      <w:r>
        <w:rPr>
          <w:rFonts w:ascii="Courier New" w:hAnsi="Courier New"/>
          <w:sz w:val="16"/>
        </w:rPr>
        <w:t xml:space="preserve">            return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1193 </w:t>
      </w:r>
      <w:r>
        <w:rPr>
          <w:rFonts w:ascii="Courier New" w:hAnsi="Courier New"/>
          <w:sz w:val="16"/>
        </w:rPr>
        <w:t xml:space="preserve">        self._running =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1194 </w:t>
      </w:r>
      <w:r>
        <w:rPr>
          <w:rFonts w:ascii="Courier New" w:hAnsi="Courier New"/>
          <w:sz w:val="16"/>
        </w:rPr>
        <w:t xml:space="preserve">        self._thread = threading.Thread(target=self._run_loop, daemon=True)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1195 </w:t>
      </w:r>
      <w:r>
        <w:rPr>
          <w:rFonts w:ascii="Courier New" w:hAnsi="Courier New"/>
          <w:sz w:val="16"/>
        </w:rPr>
        <w:t xml:space="preserve">        self._thread.start()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1196 </w:t>
      </w:r>
      <w:r>
        <w:rPr>
          <w:rFonts w:ascii="Courier New" w:hAnsi="Courier New"/>
          <w:sz w:val="16"/>
        </w:rPr>
        <w:t xml:space="preserve">        self.log_info(f"后台监控已启动 (间隔 {self.interval}s)")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1198 </w:t>
      </w:r>
      <w:r>
        <w:rPr>
          <w:rFonts w:ascii="Courier New" w:hAnsi="Courier New"/>
          <w:sz w:val="16"/>
        </w:rPr>
        <w:t xml:space="preserve">    def stop_background_collection(self):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1199 </w:t>
      </w:r>
      <w:r>
        <w:rPr>
          <w:rFonts w:ascii="Courier New" w:hAnsi="Courier New"/>
          <w:sz w:val="16"/>
        </w:rPr>
        <w:t xml:space="preserve">        """停止后台收集"""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1200 </w:t>
      </w:r>
      <w:r>
        <w:rPr>
          <w:rFonts w:ascii="Courier New" w:hAnsi="Courier New"/>
          <w:sz w:val="16"/>
        </w:rPr>
        <w:t xml:space="preserve">        self._running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1201 </w:t>
      </w:r>
      <w:r>
        <w:rPr>
          <w:rFonts w:ascii="Courier New" w:hAnsi="Courier New"/>
          <w:sz w:val="16"/>
        </w:rPr>
        <w:t xml:space="preserve">        if self._thread: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1202 </w:t>
      </w:r>
      <w:r>
        <w:rPr>
          <w:rFonts w:ascii="Courier New" w:hAnsi="Courier New"/>
          <w:sz w:val="16"/>
        </w:rPr>
        <w:t xml:space="preserve">            self._thread.join(timeout=5)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1203 </w:t>
      </w:r>
      <w:r>
        <w:rPr>
          <w:rFonts w:ascii="Courier New" w:hAnsi="Courier New"/>
          <w:sz w:val="16"/>
        </w:rPr>
        <w:t xml:space="preserve">            self._thread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1204 </w:t>
      </w:r>
      <w:r>
        <w:rPr>
          <w:rFonts w:ascii="Courier New" w:hAnsi="Courier New"/>
          <w:sz w:val="16"/>
        </w:rPr>
        <w:t xml:space="preserve">        self.log_info("后台监控已停止")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1206 </w:t>
      </w:r>
      <w:r>
        <w:rPr>
          <w:rFonts w:ascii="Courier New" w:hAnsi="Courier New"/>
          <w:sz w:val="16"/>
        </w:rPr>
        <w:t xml:space="preserve">    def _run_loop(self):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1207 </w:t>
      </w:r>
      <w:r>
        <w:rPr>
          <w:rFonts w:ascii="Courier New" w:hAnsi="Courier New"/>
          <w:sz w:val="16"/>
        </w:rPr>
        <w:t xml:space="preserve">        while self._running: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1208 </w:t>
      </w: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1209 </w:t>
      </w:r>
      <w:r>
        <w:rPr>
          <w:rFonts w:ascii="Courier New" w:hAnsi="Courier New"/>
          <w:sz w:val="16"/>
        </w:rPr>
        <w:t xml:space="preserve">                self.collect()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1210 </w:t>
      </w:r>
      <w:r>
        <w:rPr>
          <w:rFonts w:ascii="Courier New" w:hAnsi="Courier New"/>
          <w:sz w:val="16"/>
        </w:rPr>
        <w:t xml:space="preserve">    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1211 </w:t>
      </w:r>
      <w:r>
        <w:rPr>
          <w:rFonts w:ascii="Courier New" w:hAnsi="Courier New"/>
          <w:sz w:val="16"/>
        </w:rPr>
        <w:t xml:space="preserve">                self.log_error(f"监控采集异常: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1212 </w:t>
      </w:r>
      <w:r>
        <w:rPr>
          <w:rFonts w:ascii="Courier New" w:hAnsi="Courier New"/>
          <w:sz w:val="16"/>
        </w:rPr>
        <w:t xml:space="preserve">            time.sleep(self.interval)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1214 </w:t>
      </w:r>
      <w:r>
        <w:rPr>
          <w:rFonts w:ascii="Courier New" w:hAnsi="Courier New"/>
          <w:sz w:val="16"/>
        </w:rPr>
        <w:t xml:space="preserve">    def get_history(self, count: int = 10) -&gt; list: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1215 </w:t>
      </w:r>
      <w:r>
        <w:rPr>
          <w:rFonts w:ascii="Courier New" w:hAnsi="Courier New"/>
          <w:sz w:val="16"/>
        </w:rPr>
        <w:t xml:space="preserve">        """获取最近 N 次快照"""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1216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1217 </w:t>
      </w:r>
      <w:r>
        <w:rPr>
          <w:rFonts w:ascii="Courier New" w:hAnsi="Courier New"/>
          <w:sz w:val="16"/>
        </w:rPr>
        <w:t xml:space="preserve">            return self._snapshots[-count:]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1219 </w:t>
      </w:r>
      <w:r>
        <w:rPr>
          <w:rFonts w:ascii="Courier New" w:hAnsi="Courier New"/>
          <w:sz w:val="16"/>
        </w:rPr>
        <w:t xml:space="preserve">    def health_check(self)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1220 </w:t>
      </w:r>
      <w:r>
        <w:rPr>
          <w:rFonts w:ascii="Courier New" w:hAnsi="Courier New"/>
          <w:sz w:val="16"/>
        </w:rPr>
        <w:t xml:space="preserve">        """健康检查"""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1221 </w:t>
      </w:r>
      <w:r>
        <w:rPr>
          <w:rFonts w:ascii="Courier New" w:hAnsi="Courier New"/>
          <w:sz w:val="16"/>
        </w:rPr>
        <w:t xml:space="preserve">        snap = self.collect()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1222 </w:t>
      </w:r>
      <w:r>
        <w:rPr>
          <w:rFonts w:ascii="Courier New" w:hAnsi="Courier New"/>
          <w:sz w:val="16"/>
        </w:rPr>
        <w:t xml:space="preserve">        issues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1224 </w:t>
      </w:r>
      <w:r>
        <w:rPr>
          <w:rFonts w:ascii="Courier New" w:hAnsi="Courier New"/>
          <w:sz w:val="16"/>
        </w:rPr>
        <w:t xml:space="preserve">        disk = snap.get("disk",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1225 </w:t>
      </w:r>
      <w:r>
        <w:rPr>
          <w:rFonts w:ascii="Courier New" w:hAnsi="Courier New"/>
          <w:sz w:val="16"/>
        </w:rPr>
        <w:t xml:space="preserve">        if disk.get("usage_pct", 0) &gt; 90: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1226 </w:t>
      </w:r>
      <w:r>
        <w:rPr>
          <w:rFonts w:ascii="Courier New" w:hAnsi="Courier New"/>
          <w:sz w:val="16"/>
        </w:rPr>
        <w:t xml:space="preserve">            issues.append(f"磁盘使用率过高: {disk['usage_pct']}%")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1227 </w:t>
      </w:r>
      <w:r>
        <w:rPr>
          <w:rFonts w:ascii="Courier New" w:hAnsi="Courier New"/>
          <w:sz w:val="16"/>
        </w:rPr>
        <w:t xml:space="preserve">        mem = snap.get("memory",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1228 </w:t>
      </w:r>
      <w:r>
        <w:rPr>
          <w:rFonts w:ascii="Courier New" w:hAnsi="Courier New"/>
          <w:sz w:val="16"/>
        </w:rPr>
        <w:t xml:space="preserve">        if mem.get("usage_pct", 0) &gt; 90: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1229 </w:t>
      </w:r>
      <w:r>
        <w:rPr>
          <w:rFonts w:ascii="Courier New" w:hAnsi="Courier New"/>
          <w:sz w:val="16"/>
        </w:rPr>
        <w:t xml:space="preserve">            issues.append(f"内存使用率过高: {mem['usage_pct']}%")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1231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1232 </w:t>
      </w:r>
      <w:r>
        <w:rPr>
          <w:rFonts w:ascii="Courier New" w:hAnsi="Courier New"/>
          <w:sz w:val="16"/>
        </w:rPr>
        <w:t xml:space="preserve">            "status": "unhealthy" if issues else "healthy",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1233 </w:t>
      </w:r>
      <w:r>
        <w:rPr>
          <w:rFonts w:ascii="Courier New" w:hAnsi="Courier New"/>
          <w:sz w:val="16"/>
        </w:rPr>
        <w:t xml:space="preserve">            "timestamp": snap["timestamp"],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1234 </w:t>
      </w:r>
      <w:r>
        <w:rPr>
          <w:rFonts w:ascii="Courier New" w:hAnsi="Courier New"/>
          <w:sz w:val="16"/>
        </w:rPr>
        <w:t xml:space="preserve">            "time_str": snap["time_str"],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1235 </w:t>
      </w:r>
      <w:r>
        <w:rPr>
          <w:rFonts w:ascii="Courier New" w:hAnsi="Courier New"/>
          <w:sz w:val="16"/>
        </w:rPr>
        <w:t xml:space="preserve">            "issues": issues,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1236 </w:t>
      </w:r>
      <w:r>
        <w:rPr>
          <w:rFonts w:ascii="Courier New" w:hAnsi="Courier New"/>
          <w:sz w:val="16"/>
        </w:rPr>
        <w:t xml:space="preserve">            "disk_usage_pct": disk.get("usage_pct"),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1237 </w:t>
      </w:r>
      <w:r>
        <w:rPr>
          <w:rFonts w:ascii="Courier New" w:hAnsi="Courier New"/>
          <w:sz w:val="16"/>
        </w:rPr>
        <w:t xml:space="preserve">            "memory_usage_pct": mem.get("usage_pct"),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1238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1241 </w:t>
      </w:r>
      <w:r>
        <w:rPr>
          <w:rFonts w:ascii="Courier New" w:hAnsi="Courier New"/>
          <w:sz w:val="16"/>
        </w:rPr>
        <w:t># 全局单例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1242 </w:t>
      </w:r>
      <w:r>
        <w:rPr>
          <w:rFonts w:ascii="Courier New" w:hAnsi="Courier New"/>
          <w:sz w:val="16"/>
        </w:rPr>
        <w:t>system_monitor = SystemMonitor()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1245 </w:t>
      </w:r>
      <w:r>
        <w:rPr>
          <w:rFonts w:ascii="Courier New" w:hAnsi="Courier New"/>
          <w:sz w:val="16"/>
        </w:rPr>
        <w:t>def get_system_monitor() -&gt; SystemMonitor: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1246 </w:t>
      </w:r>
      <w:r>
        <w:rPr>
          <w:rFonts w:ascii="Courier New" w:hAnsi="Courier New"/>
          <w:sz w:val="16"/>
        </w:rPr>
        <w:t xml:space="preserve">    return system_monitor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1248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1249 </w:t>
      </w:r>
      <w:r>
        <w:rPr>
          <w:rFonts w:ascii="Courier New" w:hAnsi="Courier New"/>
          <w:sz w:val="16"/>
        </w:rPr>
        <w:t># 文件: utils.py  行数: 145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1250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1252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1253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1254 </w:t>
      </w:r>
      <w:r>
        <w:rPr>
          <w:rFonts w:ascii="Courier New" w:hAnsi="Courier New"/>
          <w:sz w:val="16"/>
        </w:rPr>
        <w:t>通用工具函数模块 — 文本处理、格式化、系统辅助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1255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1256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1257 </w:t>
      </w:r>
      <w:r>
        <w:rPr>
          <w:rFonts w:ascii="Courier New" w:hAnsi="Courier New"/>
          <w:sz w:val="16"/>
        </w:rPr>
        <w:t>import re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1258 </w:t>
      </w:r>
      <w:r>
        <w:rPr>
          <w:rFonts w:ascii="Courier New" w:hAnsi="Courier New"/>
          <w:sz w:val="16"/>
        </w:rPr>
        <w:t>import math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1259 </w:t>
      </w:r>
      <w:r>
        <w:rPr>
          <w:rFonts w:ascii="Courier New" w:hAnsi="Courier New"/>
          <w:sz w:val="16"/>
        </w:rPr>
        <w:t>import hashlib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1260 </w:t>
      </w:r>
      <w:r>
        <w:rPr>
          <w:rFonts w:ascii="Courier New" w:hAnsi="Courier New"/>
          <w:sz w:val="16"/>
        </w:rPr>
        <w:t>from typing import List, Optional, Any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1261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1264 </w:t>
      </w:r>
      <w:r>
        <w:rPr>
          <w:rFonts w:ascii="Courier New" w:hAnsi="Courier New"/>
          <w:sz w:val="16"/>
        </w:rPr>
        <w:t>def truncate(text: str, max_len: int = 100, suffix: str = "...")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1265 </w:t>
      </w:r>
      <w:r>
        <w:rPr>
          <w:rFonts w:ascii="Courier New" w:hAnsi="Courier New"/>
          <w:sz w:val="16"/>
        </w:rPr>
        <w:t xml:space="preserve">    """截断字符串到指定长度"""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1266 </w:t>
      </w:r>
      <w:r>
        <w:rPr>
          <w:rFonts w:ascii="Courier New" w:hAnsi="Courier New"/>
          <w:sz w:val="16"/>
        </w:rPr>
        <w:t xml:space="preserve">    if not 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1267 </w:t>
      </w:r>
      <w:r>
        <w:rPr>
          <w:rFonts w:ascii="Courier New" w:hAnsi="Courier New"/>
          <w:sz w:val="16"/>
        </w:rPr>
        <w:t xml:space="preserve">        return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1268 </w:t>
      </w:r>
      <w:r>
        <w:rPr>
          <w:rFonts w:ascii="Courier New" w:hAnsi="Courier New"/>
          <w:sz w:val="16"/>
        </w:rPr>
        <w:t xml:space="preserve">    if len(text) &lt;= max_len: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1269 </w:t>
      </w:r>
      <w:r>
        <w:rPr>
          <w:rFonts w:ascii="Courier New" w:hAnsi="Courier New"/>
          <w:sz w:val="16"/>
        </w:rPr>
        <w:t xml:space="preserve">        return text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1270 </w:t>
      </w:r>
      <w:r>
        <w:rPr>
          <w:rFonts w:ascii="Courier New" w:hAnsi="Courier New"/>
          <w:sz w:val="16"/>
        </w:rPr>
        <w:t xml:space="preserve">    return text[:max_len].rstrip() + suffix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1273 </w:t>
      </w:r>
      <w:r>
        <w:rPr>
          <w:rFonts w:ascii="Courier New" w:hAnsi="Courier New"/>
          <w:sz w:val="16"/>
        </w:rPr>
        <w:t>def extract_numbers(text: str) -&gt; List[int]: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1274 </w:t>
      </w:r>
      <w:r>
        <w:rPr>
          <w:rFonts w:ascii="Courier New" w:hAnsi="Courier New"/>
          <w:sz w:val="16"/>
        </w:rPr>
        <w:t xml:space="preserve">    """从文本中提取所有整数"""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1275 </w:t>
      </w:r>
      <w:r>
        <w:rPr>
          <w:rFonts w:ascii="Courier New" w:hAnsi="Courier New"/>
          <w:sz w:val="16"/>
        </w:rPr>
        <w:t xml:space="preserve">    return [int(x) for x in re.findall(r"\d+", text)]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1278 </w:t>
      </w:r>
      <w:r>
        <w:rPr>
          <w:rFonts w:ascii="Courier New" w:hAnsi="Courier New"/>
          <w:sz w:val="16"/>
        </w:rPr>
        <w:t>def is_chinese_char(ch: str)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1279 </w:t>
      </w:r>
      <w:r>
        <w:rPr>
          <w:rFonts w:ascii="Courier New" w:hAnsi="Courier New"/>
          <w:sz w:val="16"/>
        </w:rPr>
        <w:t xml:space="preserve">    """判断是否为中文字符"""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1280 </w:t>
      </w:r>
      <w:r>
        <w:rPr>
          <w:rFonts w:ascii="Courier New" w:hAnsi="Courier New"/>
          <w:sz w:val="16"/>
        </w:rPr>
        <w:t xml:space="preserve">    if len(ch) != 1: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1281 </w:t>
      </w:r>
      <w:r>
        <w:rPr>
          <w:rFonts w:ascii="Courier New" w:hAnsi="Courier New"/>
          <w:sz w:val="16"/>
        </w:rPr>
        <w:t xml:space="preserve">        return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1282 </w:t>
      </w:r>
      <w:r>
        <w:rPr>
          <w:rFonts w:ascii="Courier New" w:hAnsi="Courier New"/>
          <w:sz w:val="16"/>
        </w:rPr>
        <w:t xml:space="preserve">    cp = ord(ch)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1283 </w:t>
      </w:r>
      <w:r>
        <w:rPr>
          <w:rFonts w:ascii="Courier New" w:hAnsi="Courier New"/>
          <w:sz w:val="16"/>
        </w:rPr>
        <w:t xml:space="preserve">    return 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1284 </w:t>
      </w:r>
      <w:r>
        <w:rPr>
          <w:rFonts w:ascii="Courier New" w:hAnsi="Courier New"/>
          <w:sz w:val="16"/>
        </w:rPr>
        <w:t xml:space="preserve">        0x4E00 &lt;= cp &lt;= 0x9FFF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1285 </w:t>
      </w:r>
      <w:r>
        <w:rPr>
          <w:rFonts w:ascii="Courier New" w:hAnsi="Courier New"/>
          <w:sz w:val="16"/>
        </w:rPr>
        <w:t xml:space="preserve">        or 0x3400 &lt;= cp &lt;= 0x4DBF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1286 </w:t>
      </w:r>
      <w:r>
        <w:rPr>
          <w:rFonts w:ascii="Courier New" w:hAnsi="Courier New"/>
          <w:sz w:val="16"/>
        </w:rPr>
        <w:t xml:space="preserve">        or 0x20000 &lt;= cp &lt;= 0x2A6DF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1287 </w:t>
      </w:r>
      <w:r>
        <w:rPr>
          <w:rFonts w:ascii="Courier New" w:hAnsi="Courier New"/>
          <w:sz w:val="16"/>
        </w:rPr>
        <w:t xml:space="preserve">        or 0x2A700 &lt;= cp &lt;= 0x2B73F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1288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1291 </w:t>
      </w:r>
      <w:r>
        <w:rPr>
          <w:rFonts w:ascii="Courier New" w:hAnsi="Courier New"/>
          <w:sz w:val="16"/>
        </w:rPr>
        <w:t>def chinese_ratio(text: str) -&gt; float: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1292 </w:t>
      </w:r>
      <w:r>
        <w:rPr>
          <w:rFonts w:ascii="Courier New" w:hAnsi="Courier New"/>
          <w:sz w:val="16"/>
        </w:rPr>
        <w:t xml:space="preserve">    """计算字符串中中文字符占比"""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1293 </w:t>
      </w:r>
      <w:r>
        <w:rPr>
          <w:rFonts w:ascii="Courier New" w:hAnsi="Courier New"/>
          <w:sz w:val="16"/>
        </w:rPr>
        <w:t xml:space="preserve">    if not 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1294 </w:t>
      </w:r>
      <w:r>
        <w:rPr>
          <w:rFonts w:ascii="Courier New" w:hAnsi="Courier New"/>
          <w:sz w:val="16"/>
        </w:rPr>
        <w:t xml:space="preserve">        return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1295 </w:t>
      </w:r>
      <w:r>
        <w:rPr>
          <w:rFonts w:ascii="Courier New" w:hAnsi="Courier New"/>
          <w:sz w:val="16"/>
        </w:rPr>
        <w:t xml:space="preserve">    chinese_chars = sum(1 for ch in text if is_chinese_char(ch))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1296 </w:t>
      </w:r>
      <w:r>
        <w:rPr>
          <w:rFonts w:ascii="Courier New" w:hAnsi="Courier New"/>
          <w:sz w:val="16"/>
        </w:rPr>
        <w:t xml:space="preserve">    return round(chinese_chars / len(text), 4)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1299 </w:t>
      </w:r>
      <w:r>
        <w:rPr>
          <w:rFonts w:ascii="Courier New" w:hAnsi="Courier New"/>
          <w:sz w:val="16"/>
        </w:rPr>
        <w:t>def split_sentences(text: str) -&gt; List[str]: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1300 </w:t>
      </w:r>
      <w:r>
        <w:rPr>
          <w:rFonts w:ascii="Courier New" w:hAnsi="Courier New"/>
          <w:sz w:val="16"/>
        </w:rPr>
        <w:t xml:space="preserve">    """按中文句号、问号、感叹号、分句"""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1301 </w:t>
      </w:r>
      <w:r>
        <w:rPr>
          <w:rFonts w:ascii="Courier New" w:hAnsi="Courier New"/>
          <w:sz w:val="16"/>
        </w:rPr>
        <w:t xml:space="preserve">    if not 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1302 </w:t>
      </w:r>
      <w:r>
        <w:rPr>
          <w:rFonts w:ascii="Courier New" w:hAnsi="Courier New"/>
          <w:sz w:val="16"/>
        </w:rPr>
        <w:t xml:space="preserve">        return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1303 </w:t>
      </w:r>
      <w:r>
        <w:rPr>
          <w:rFonts w:ascii="Courier New" w:hAnsi="Courier New"/>
          <w:sz w:val="16"/>
        </w:rPr>
        <w:t xml:space="preserve">    parts = re.split(r"([。！？\n])", 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1304 </w:t>
      </w:r>
      <w:r>
        <w:rPr>
          <w:rFonts w:ascii="Courier New" w:hAnsi="Courier New"/>
          <w:sz w:val="16"/>
        </w:rPr>
        <w:t xml:space="preserve">    sentences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1305 </w:t>
      </w:r>
      <w:r>
        <w:rPr>
          <w:rFonts w:ascii="Courier New" w:hAnsi="Courier New"/>
          <w:sz w:val="16"/>
        </w:rPr>
        <w:t xml:space="preserve">    buf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1306 </w:t>
      </w:r>
      <w:r>
        <w:rPr>
          <w:rFonts w:ascii="Courier New" w:hAnsi="Courier New"/>
          <w:sz w:val="16"/>
        </w:rPr>
        <w:t xml:space="preserve">    for part in parts: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1307 </w:t>
      </w:r>
      <w:r>
        <w:rPr>
          <w:rFonts w:ascii="Courier New" w:hAnsi="Courier New"/>
          <w:sz w:val="16"/>
        </w:rPr>
        <w:t xml:space="preserve">        buf += part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1308 </w:t>
      </w:r>
      <w:r>
        <w:rPr>
          <w:rFonts w:ascii="Courier New" w:hAnsi="Courier New"/>
          <w:sz w:val="16"/>
        </w:rPr>
        <w:t xml:space="preserve">        if part in ("。", "！", "？", "\n"):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1309 </w:t>
      </w:r>
      <w:r>
        <w:rPr>
          <w:rFonts w:ascii="Courier New" w:hAnsi="Courier New"/>
          <w:sz w:val="16"/>
        </w:rPr>
        <w:t xml:space="preserve">            buf = buf.strip()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1310 </w:t>
      </w:r>
      <w:r>
        <w:rPr>
          <w:rFonts w:ascii="Courier New" w:hAnsi="Courier New"/>
          <w:sz w:val="16"/>
        </w:rPr>
        <w:t xml:space="preserve">            if buf: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1311 </w:t>
      </w:r>
      <w:r>
        <w:rPr>
          <w:rFonts w:ascii="Courier New" w:hAnsi="Courier New"/>
          <w:sz w:val="16"/>
        </w:rPr>
        <w:t xml:space="preserve">                sentences.append(buf)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1312 </w:t>
      </w:r>
      <w:r>
        <w:rPr>
          <w:rFonts w:ascii="Courier New" w:hAnsi="Courier New"/>
          <w:sz w:val="16"/>
        </w:rPr>
        <w:t xml:space="preserve">                buf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1313 </w:t>
      </w:r>
      <w:r>
        <w:rPr>
          <w:rFonts w:ascii="Courier New" w:hAnsi="Courier New"/>
          <w:sz w:val="16"/>
        </w:rPr>
        <w:t xml:space="preserve">    buf = buf.strip()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1314 </w:t>
      </w:r>
      <w:r>
        <w:rPr>
          <w:rFonts w:ascii="Courier New" w:hAnsi="Courier New"/>
          <w:sz w:val="16"/>
        </w:rPr>
        <w:t xml:space="preserve">    if buf: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1315 </w:t>
      </w:r>
      <w:r>
        <w:rPr>
          <w:rFonts w:ascii="Courier New" w:hAnsi="Courier New"/>
          <w:sz w:val="16"/>
        </w:rPr>
        <w:t xml:space="preserve">        sentences.append(buf)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1316 </w:t>
      </w:r>
      <w:r>
        <w:rPr>
          <w:rFonts w:ascii="Courier New" w:hAnsi="Courier New"/>
          <w:sz w:val="16"/>
        </w:rPr>
        <w:t xml:space="preserve">    return sentences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1319 </w:t>
      </w:r>
      <w:r>
        <w:rPr>
          <w:rFonts w:ascii="Courier New" w:hAnsi="Courier New"/>
          <w:sz w:val="16"/>
        </w:rPr>
        <w:t>def format_file_size(size_bytes: int)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1320 </w:t>
      </w:r>
      <w:r>
        <w:rPr>
          <w:rFonts w:ascii="Courier New" w:hAnsi="Courier New"/>
          <w:sz w:val="16"/>
        </w:rPr>
        <w:t xml:space="preserve">    """格式化文件大小（B/KB/MB/GB）"""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1321 </w:t>
      </w:r>
      <w:r>
        <w:rPr>
          <w:rFonts w:ascii="Courier New" w:hAnsi="Courier New"/>
          <w:sz w:val="16"/>
        </w:rPr>
        <w:t xml:space="preserve">    if size_bytes &lt;=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1322 </w:t>
      </w:r>
      <w:r>
        <w:rPr>
          <w:rFonts w:ascii="Courier New" w:hAnsi="Courier New"/>
          <w:sz w:val="16"/>
        </w:rPr>
        <w:t xml:space="preserve">        return "0 B"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1323 </w:t>
      </w:r>
      <w:r>
        <w:rPr>
          <w:rFonts w:ascii="Courier New" w:hAnsi="Courier New"/>
          <w:sz w:val="16"/>
        </w:rPr>
        <w:t xml:space="preserve">    units = ["B", "KB", "MB", "GB"]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1324 </w:t>
      </w:r>
      <w:r>
        <w:rPr>
          <w:rFonts w:ascii="Courier New" w:hAnsi="Courier New"/>
          <w:sz w:val="16"/>
        </w:rPr>
        <w:t xml:space="preserve">    i = int(math.floor(math.log(size_bytes, 1024))) if size_bytes &gt; 0 else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1325 </w:t>
      </w:r>
      <w:r>
        <w:rPr>
          <w:rFonts w:ascii="Courier New" w:hAnsi="Courier New"/>
          <w:sz w:val="16"/>
        </w:rPr>
        <w:t xml:space="preserve">    i = min(i, len(units) - 1)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1326 </w:t>
      </w:r>
      <w:r>
        <w:rPr>
          <w:rFonts w:ascii="Courier New" w:hAnsi="Courier New"/>
          <w:sz w:val="16"/>
        </w:rPr>
        <w:t xml:space="preserve">    size = size_bytes / (1024 ** i)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1327 </w:t>
      </w:r>
      <w:r>
        <w:rPr>
          <w:rFonts w:ascii="Courier New" w:hAnsi="Courier New"/>
          <w:sz w:val="16"/>
        </w:rPr>
        <w:t xml:space="preserve">    return f"{size:.1f} {units[i]}"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1330 </w:t>
      </w:r>
      <w:r>
        <w:rPr>
          <w:rFonts w:ascii="Courier New" w:hAnsi="Courier New"/>
          <w:sz w:val="16"/>
        </w:rPr>
        <w:t>def format_timestamp(ts: float, fmt: str = "%Y-%m-%d %H:%M:%S")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1331 </w:t>
      </w:r>
      <w:r>
        <w:rPr>
          <w:rFonts w:ascii="Courier New" w:hAnsi="Courier New"/>
          <w:sz w:val="16"/>
        </w:rPr>
        <w:t xml:space="preserve">    """格式化时间戳"""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1332 </w:t>
      </w:r>
      <w:r>
        <w:rPr>
          <w:rFonts w:ascii="Courier New" w:hAnsi="Courier New"/>
          <w:sz w:val="16"/>
        </w:rPr>
        <w:t xml:space="preserve">    return datetime.fromtimestamp(ts).strftime(fmt)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1335 </w:t>
      </w:r>
      <w:r>
        <w:rPr>
          <w:rFonts w:ascii="Courier New" w:hAnsi="Courier New"/>
          <w:sz w:val="16"/>
        </w:rPr>
        <w:t>def safe_get(data: dict, key: str, default: Any = "")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1336 </w:t>
      </w:r>
      <w:r>
        <w:rPr>
          <w:rFonts w:ascii="Courier New" w:hAnsi="Courier New"/>
          <w:sz w:val="16"/>
        </w:rPr>
        <w:t xml:space="preserve">    """安全获取字典值"""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1337 </w:t>
      </w:r>
      <w:r>
        <w:rPr>
          <w:rFonts w:ascii="Courier New" w:hAnsi="Courier New"/>
          <w:sz w:val="16"/>
        </w:rPr>
        <w:t xml:space="preserve">    if not isinstance(data,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1338 </w:t>
      </w:r>
      <w:r>
        <w:rPr>
          <w:rFonts w:ascii="Courier New" w:hAnsi="Courier New"/>
          <w:sz w:val="16"/>
        </w:rPr>
        <w:t xml:space="preserve">    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1339 </w:t>
      </w:r>
      <w:r>
        <w:rPr>
          <w:rFonts w:ascii="Courier New" w:hAnsi="Courier New"/>
          <w:sz w:val="16"/>
        </w:rPr>
        <w:t xml:space="preserve">    value = data.get(key)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1340 </w:t>
      </w:r>
      <w:r>
        <w:rPr>
          <w:rFonts w:ascii="Courier New" w:hAnsi="Courier New"/>
          <w:sz w:val="16"/>
        </w:rPr>
        <w:t xml:space="preserve">    if value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1341 </w:t>
      </w:r>
      <w:r>
        <w:rPr>
          <w:rFonts w:ascii="Courier New" w:hAnsi="Courier New"/>
          <w:sz w:val="16"/>
        </w:rPr>
        <w:t xml:space="preserve">    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1342 </w:t>
      </w:r>
      <w:r>
        <w:rPr>
          <w:rFonts w:ascii="Courier New" w:hAnsi="Courier New"/>
          <w:sz w:val="16"/>
        </w:rPr>
        <w:t xml:space="preserve">    return value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1345 </w:t>
      </w:r>
      <w:r>
        <w:rPr>
          <w:rFonts w:ascii="Courier New" w:hAnsi="Courier New"/>
          <w:sz w:val="16"/>
        </w:rPr>
        <w:t>def dict_pick(data: dict, keys: List[str])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1346 </w:t>
      </w:r>
      <w:r>
        <w:rPr>
          <w:rFonts w:ascii="Courier New" w:hAnsi="Courier New"/>
          <w:sz w:val="16"/>
        </w:rPr>
        <w:t xml:space="preserve">    """从字典中提取指定键的子集"""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1347 </w:t>
      </w:r>
      <w:r>
        <w:rPr>
          <w:rFonts w:ascii="Courier New" w:hAnsi="Courier New"/>
          <w:sz w:val="16"/>
        </w:rPr>
        <w:t xml:space="preserve">    return {k: data[k] for k in keys if k in data}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1350 </w:t>
      </w:r>
      <w:r>
        <w:rPr>
          <w:rFonts w:ascii="Courier New" w:hAnsi="Courier New"/>
          <w:sz w:val="16"/>
        </w:rPr>
        <w:t>def dict_omit(data: dict, keys: List[str])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1351 </w:t>
      </w:r>
      <w:r>
        <w:rPr>
          <w:rFonts w:ascii="Courier New" w:hAnsi="Courier New"/>
          <w:sz w:val="16"/>
        </w:rPr>
        <w:t xml:space="preserve">    """从字典中排除指定键"""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1352 </w:t>
      </w:r>
      <w:r>
        <w:rPr>
          <w:rFonts w:ascii="Courier New" w:hAnsi="Courier New"/>
          <w:sz w:val="16"/>
        </w:rPr>
        <w:t xml:space="preserve">    return {k: v for k, v in data.items() if k not in keys}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1355 </w:t>
      </w:r>
      <w:r>
        <w:rPr>
          <w:rFonts w:ascii="Courier New" w:hAnsi="Courier New"/>
          <w:sz w:val="16"/>
        </w:rPr>
        <w:t>def md5_hash(text: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1356 </w:t>
      </w:r>
      <w:r>
        <w:rPr>
          <w:rFonts w:ascii="Courier New" w:hAnsi="Courier New"/>
          <w:sz w:val="16"/>
        </w:rPr>
        <w:t xml:space="preserve">    """计算 MD5 哈希"""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1357 </w:t>
      </w:r>
      <w:r>
        <w:rPr>
          <w:rFonts w:ascii="Courier New" w:hAnsi="Courier New"/>
          <w:sz w:val="16"/>
        </w:rPr>
        <w:t xml:space="preserve">    return hashlib.md5(text.encode("utf-8")).hexdigest()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1360 </w:t>
      </w:r>
      <w:r>
        <w:rPr>
          <w:rFonts w:ascii="Courier New" w:hAnsi="Courier New"/>
          <w:sz w:val="16"/>
        </w:rPr>
        <w:t>def safe_json_loads(text: str, default: Any = None)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1361 </w:t>
      </w:r>
      <w:r>
        <w:rPr>
          <w:rFonts w:ascii="Courier New" w:hAnsi="Courier New"/>
          <w:sz w:val="16"/>
        </w:rPr>
        <w:t xml:space="preserve">    """安全解析 JSON，失败返回默认值"""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1362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1363 </w:t>
      </w:r>
      <w:r>
        <w:rPr>
          <w:rFonts w:ascii="Courier New" w:hAnsi="Courier New"/>
          <w:sz w:val="16"/>
        </w:rPr>
        <w:t xml:space="preserve">        return json.loads(text)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1364 </w:t>
      </w:r>
      <w:r>
        <w:rPr>
          <w:rFonts w:ascii="Courier New" w:hAnsi="Courier New"/>
          <w:sz w:val="16"/>
        </w:rPr>
        <w:t xml:space="preserve">    except (json.JSONDecodeError, TypeError):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1365 </w:t>
      </w:r>
      <w:r>
        <w:rPr>
          <w:rFonts w:ascii="Courier New" w:hAnsi="Courier New"/>
          <w:sz w:val="16"/>
        </w:rPr>
        <w:t xml:space="preserve">    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1368 </w:t>
      </w:r>
      <w:r>
        <w:rPr>
          <w:rFonts w:ascii="Courier New" w:hAnsi="Courier New"/>
          <w:sz w:val="16"/>
        </w:rPr>
        <w:t>def list_chunk(items: list, size: int) -&gt; List[list]: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1369 </w:t>
      </w:r>
      <w:r>
        <w:rPr>
          <w:rFonts w:ascii="Courier New" w:hAnsi="Courier New"/>
          <w:sz w:val="16"/>
        </w:rPr>
        <w:t xml:space="preserve">    """将列表按指定大小分块"""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1370 </w:t>
      </w:r>
      <w:r>
        <w:rPr>
          <w:rFonts w:ascii="Courier New" w:hAnsi="Courier New"/>
          <w:sz w:val="16"/>
        </w:rPr>
        <w:t xml:space="preserve">    return [items[i : i + size] for i in range(0, len(items), size)]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1373 </w:t>
      </w:r>
      <w:r>
        <w:rPr>
          <w:rFonts w:ascii="Courier New" w:hAnsi="Courier New"/>
          <w:sz w:val="16"/>
        </w:rPr>
        <w:t>def deduplicate_by_key(items: List[dict], key: str) -&gt; List[dict]: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1374 </w:t>
      </w:r>
      <w:r>
        <w:rPr>
          <w:rFonts w:ascii="Courier New" w:hAnsi="Courier New"/>
          <w:sz w:val="16"/>
        </w:rPr>
        <w:t xml:space="preserve">    """按字典的某个键去重（保留第一个）"""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1375 </w:t>
      </w:r>
      <w:r>
        <w:rPr>
          <w:rFonts w:ascii="Courier New" w:hAnsi="Courier New"/>
          <w:sz w:val="16"/>
        </w:rPr>
        <w:t xml:space="preserve">    seen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1376 </w:t>
      </w:r>
      <w:r>
        <w:rPr>
          <w:rFonts w:ascii="Courier New" w:hAnsi="Courier New"/>
          <w:sz w:val="16"/>
        </w:rPr>
        <w:t xml:space="preserve">    result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1377 </w:t>
      </w:r>
      <w:r>
        <w:rPr>
          <w:rFonts w:ascii="Courier New" w:hAnsi="Courier New"/>
          <w:sz w:val="16"/>
        </w:rPr>
        <w:t xml:space="preserve">    for item in 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1378 </w:t>
      </w:r>
      <w:r>
        <w:rPr>
          <w:rFonts w:ascii="Courier New" w:hAnsi="Courier New"/>
          <w:sz w:val="16"/>
        </w:rPr>
        <w:t xml:space="preserve">        val = item.get(key)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1379 </w:t>
      </w:r>
      <w:r>
        <w:rPr>
          <w:rFonts w:ascii="Courier New" w:hAnsi="Courier New"/>
          <w:sz w:val="16"/>
        </w:rPr>
        <w:t xml:space="preserve">        if val not in seen: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1380 </w:t>
      </w:r>
      <w:r>
        <w:rPr>
          <w:rFonts w:ascii="Courier New" w:hAnsi="Courier New"/>
          <w:sz w:val="16"/>
        </w:rPr>
        <w:t xml:space="preserve">            seen.add(val)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1381 </w:t>
      </w:r>
      <w:r>
        <w:rPr>
          <w:rFonts w:ascii="Courier New" w:hAnsi="Courier New"/>
          <w:sz w:val="16"/>
        </w:rPr>
        <w:t xml:space="preserve">            result.append(item)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1382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1385 </w:t>
      </w:r>
      <w:r>
        <w:rPr>
          <w:rFonts w:ascii="Courier New" w:hAnsi="Courier New"/>
          <w:sz w:val="16"/>
        </w:rPr>
        <w:t>def merge_dicts(base: dict, override: dict)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1386 </w:t>
      </w:r>
      <w:r>
        <w:rPr>
          <w:rFonts w:ascii="Courier New" w:hAnsi="Courier New"/>
          <w:sz w:val="16"/>
        </w:rPr>
        <w:t xml:space="preserve">    """合并字典，override 覆盖 base"""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1387 </w:t>
      </w:r>
      <w:r>
        <w:rPr>
          <w:rFonts w:ascii="Courier New" w:hAnsi="Courier New"/>
          <w:sz w:val="16"/>
        </w:rPr>
        <w:t xml:space="preserve">    result = base.copy()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1388 </w:t>
      </w:r>
      <w:r>
        <w:rPr>
          <w:rFonts w:ascii="Courier New" w:hAnsi="Courier New"/>
          <w:sz w:val="16"/>
        </w:rPr>
        <w:t xml:space="preserve">    result.update(override)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1389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1392 </w:t>
      </w:r>
      <w:r>
        <w:rPr>
          <w:rFonts w:ascii="Courier New" w:hAnsi="Courier New"/>
          <w:sz w:val="16"/>
        </w:rPr>
        <w:t>def normalize_whitespace(text: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1393 </w:t>
      </w:r>
      <w:r>
        <w:rPr>
          <w:rFonts w:ascii="Courier New" w:hAnsi="Courier New"/>
          <w:sz w:val="16"/>
        </w:rPr>
        <w:t xml:space="preserve">    """规范化空白字符"""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1394 </w:t>
      </w:r>
      <w:r>
        <w:rPr>
          <w:rFonts w:ascii="Courier New" w:hAnsi="Courier New"/>
          <w:sz w:val="16"/>
        </w:rPr>
        <w:t xml:space="preserve">    if not 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1395 </w:t>
      </w:r>
      <w:r>
        <w:rPr>
          <w:rFonts w:ascii="Courier New" w:hAnsi="Courier New"/>
          <w:sz w:val="16"/>
        </w:rPr>
        <w:t xml:space="preserve">        return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1396 </w:t>
      </w:r>
      <w:r>
        <w:rPr>
          <w:rFonts w:ascii="Courier New" w:hAnsi="Courier New"/>
          <w:sz w:val="16"/>
        </w:rPr>
        <w:t xml:space="preserve">    return re.sub(r"\s+", " ", text).strip()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1398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1399 </w:t>
      </w:r>
      <w:r>
        <w:rPr>
          <w:rFonts w:ascii="Courier New" w:hAnsi="Courier New"/>
          <w:sz w:val="16"/>
        </w:rPr>
        <w:t># 文件: preprocessor.py  行数: 148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1400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1402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1403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1404 </w:t>
      </w:r>
      <w:r>
        <w:rPr>
          <w:rFonts w:ascii="Courier New" w:hAnsi="Courier New"/>
          <w:sz w:val="16"/>
        </w:rPr>
        <w:t>数据预处理模块 — JSON 清洗、格式校验、批量转换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1405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1406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1407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1408 </w:t>
      </w:r>
      <w:r>
        <w:rPr>
          <w:rFonts w:ascii="Courier New" w:hAnsi="Courier New"/>
          <w:sz w:val="16"/>
        </w:rPr>
        <w:t>import re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1409 </w:t>
      </w:r>
      <w:r>
        <w:rPr>
          <w:rFonts w:ascii="Courier New" w:hAnsi="Courier New"/>
          <w:sz w:val="16"/>
        </w:rPr>
        <w:t>import glob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1410 </w:t>
      </w:r>
      <w:r>
        <w:rPr>
          <w:rFonts w:ascii="Courier New" w:hAnsi="Courier New"/>
          <w:sz w:val="16"/>
        </w:rPr>
        <w:t>import shutil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1411 </w:t>
      </w:r>
      <w:r>
        <w:rPr>
          <w:rFonts w:ascii="Courier New" w:hAnsi="Courier New"/>
          <w:sz w:val="16"/>
        </w:rPr>
        <w:t>from typing import List, Dict, Optional,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1413 </w:t>
      </w:r>
      <w:r>
        <w:rPr>
          <w:rFonts w:ascii="Courier New" w:hAnsi="Courier New"/>
          <w:sz w:val="16"/>
        </w:rPr>
        <w:t>from config import POEM_JSON_DIR, BASE_DIR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1414 </w:t>
      </w:r>
      <w:r>
        <w:rPr>
          <w:rFonts w:ascii="Courier New" w:hAnsi="Courier New"/>
          <w:sz w:val="16"/>
        </w:rPr>
        <w:t>from 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1415 </w:t>
      </w:r>
      <w:r>
        <w:rPr>
          <w:rFonts w:ascii="Courier New" w:hAnsi="Courier New"/>
          <w:sz w:val="16"/>
        </w:rPr>
        <w:t>from models import Poem, AnalysisUnit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1417 </w:t>
      </w:r>
      <w:r>
        <w:rPr>
          <w:rFonts w:ascii="Courier New" w:hAnsi="Courier New"/>
          <w:sz w:val="16"/>
        </w:rPr>
        <w:t>logger = get_logger("preprocessor")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1420 </w:t>
      </w:r>
      <w:r>
        <w:rPr>
          <w:rFonts w:ascii="Courier New" w:hAnsi="Courier New"/>
          <w:sz w:val="16"/>
        </w:rPr>
        <w:t>def clean_json_content(content: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1421 </w:t>
      </w:r>
      <w:r>
        <w:rPr>
          <w:rFonts w:ascii="Courier New" w:hAnsi="Courier New"/>
          <w:sz w:val="16"/>
        </w:rPr>
        <w:t xml:space="preserve">    """清理 JSON 文本中的 Markdown 包裹和不规范字符"""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1422 </w:t>
      </w:r>
      <w:r>
        <w:rPr>
          <w:rFonts w:ascii="Courier New" w:hAnsi="Courier New"/>
          <w:sz w:val="16"/>
        </w:rPr>
        <w:t xml:space="preserve">    content = re.sub(r"^```json\s*", "", content, flags=re.MULTILINE)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1423 </w:t>
      </w:r>
      <w:r>
        <w:rPr>
          <w:rFonts w:ascii="Courier New" w:hAnsi="Courier New"/>
          <w:sz w:val="16"/>
        </w:rPr>
        <w:t xml:space="preserve">    content = re.sub(r"^```\s*", "", content, flags=re.MULTILINE)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1424 </w:t>
      </w:r>
      <w:r>
        <w:rPr>
          <w:rFonts w:ascii="Courier New" w:hAnsi="Courier New"/>
          <w:sz w:val="16"/>
        </w:rPr>
        <w:t xml:space="preserve">    content = re.sub(r",\s*}", "}", 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1425 </w:t>
      </w:r>
      <w:r>
        <w:rPr>
          <w:rFonts w:ascii="Courier New" w:hAnsi="Courier New"/>
          <w:sz w:val="16"/>
        </w:rPr>
        <w:t xml:space="preserve">    content = re.sub(r",\s*]", "]", 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1426 </w:t>
      </w:r>
      <w:r>
        <w:rPr>
          <w:rFonts w:ascii="Courier New" w:hAnsi="Courier New"/>
          <w:sz w:val="16"/>
        </w:rPr>
        <w:t xml:space="preserve">    content = content.strip()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1427 </w:t>
      </w:r>
      <w:r>
        <w:rPr>
          <w:rFonts w:ascii="Courier New" w:hAnsi="Courier New"/>
          <w:sz w:val="16"/>
        </w:rPr>
        <w:t xml:space="preserve">    return content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1430 </w:t>
      </w:r>
      <w:r>
        <w:rPr>
          <w:rFonts w:ascii="Courier New" w:hAnsi="Courier New"/>
          <w:sz w:val="16"/>
        </w:rPr>
        <w:t>def validate_poem_json(data: dict) -&gt; List[str]: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1431 </w:t>
      </w:r>
      <w:r>
        <w:rPr>
          <w:rFonts w:ascii="Courier New" w:hAnsi="Courier New"/>
          <w:sz w:val="16"/>
        </w:rPr>
        <w:t xml:space="preserve">    """验证诗歌 JSON 结构，返回错误列表"""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1432 </w:t>
      </w:r>
      <w:r>
        <w:rPr>
          <w:rFonts w:ascii="Courier New" w:hAnsi="Courier New"/>
          <w:sz w:val="16"/>
        </w:rPr>
        <w:t xml:space="preserve">    errors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1433 </w:t>
      </w:r>
      <w:r>
        <w:rPr>
          <w:rFonts w:ascii="Courier New" w:hAnsi="Courier New"/>
          <w:sz w:val="16"/>
        </w:rPr>
        <w:t xml:space="preserve">    if not isinstance(data,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1434 </w:t>
      </w:r>
      <w:r>
        <w:rPr>
          <w:rFonts w:ascii="Courier New" w:hAnsi="Courier New"/>
          <w:sz w:val="16"/>
        </w:rPr>
        <w:t xml:space="preserve">        return ["根节点不是字典"]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1436 </w:t>
      </w:r>
      <w:r>
        <w:rPr>
          <w:rFonts w:ascii="Courier New" w:hAnsi="Courier New"/>
          <w:sz w:val="16"/>
        </w:rPr>
        <w:t xml:space="preserve">    poems = data.get("诗歌集", [data]) if isinstance(data, dict) else 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1437 </w:t>
      </w:r>
      <w:r>
        <w:rPr>
          <w:rFonts w:ascii="Courier New" w:hAnsi="Courier New"/>
          <w:sz w:val="16"/>
        </w:rPr>
        <w:t xml:space="preserve">    if not isinstance(poems,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1438 </w:t>
      </w:r>
      <w:r>
        <w:rPr>
          <w:rFonts w:ascii="Courier New" w:hAnsi="Courier New"/>
          <w:sz w:val="16"/>
        </w:rPr>
        <w:t xml:space="preserve">        poems = [poems]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1440 </w:t>
      </w:r>
      <w:r>
        <w:rPr>
          <w:rFonts w:ascii="Courier New" w:hAnsi="Courier New"/>
          <w:sz w:val="16"/>
        </w:rPr>
        <w:t xml:space="preserve">    for i, poem in enumerate(poems):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1441 </w:t>
      </w:r>
      <w:r>
        <w:rPr>
          <w:rFonts w:ascii="Courier New" w:hAnsi="Courier New"/>
          <w:sz w:val="16"/>
        </w:rPr>
        <w:t xml:space="preserve">        prefix = f"[诗歌 #{i+1}]"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1442 </w:t>
      </w:r>
      <w:r>
        <w:rPr>
          <w:rFonts w:ascii="Courier New" w:hAnsi="Courier New"/>
          <w:sz w:val="16"/>
        </w:rPr>
        <w:t xml:space="preserve">        if not poem.get("标题"):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1443 </w:t>
      </w:r>
      <w:r>
        <w:rPr>
          <w:rFonts w:ascii="Courier New" w:hAnsi="Courier New"/>
          <w:sz w:val="16"/>
        </w:rPr>
        <w:t xml:space="preserve">            errors.append(f"{prefix} 缺少标题字段")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1444 </w:t>
      </w:r>
      <w:r>
        <w:rPr>
          <w:rFonts w:ascii="Courier New" w:hAnsi="Courier New"/>
          <w:sz w:val="16"/>
        </w:rPr>
        <w:t xml:space="preserve">        if not poem.get("诗歌编号") and not poem.get("编号"):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1445 </w:t>
      </w:r>
      <w:r>
        <w:rPr>
          <w:rFonts w:ascii="Courier New" w:hAnsi="Courier New"/>
          <w:sz w:val="16"/>
        </w:rPr>
        <w:t xml:space="preserve">            errors.append(f"{prefix} 缺少诗歌编号")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1446 </w:t>
      </w:r>
      <w:r>
        <w:rPr>
          <w:rFonts w:ascii="Courier New" w:hAnsi="Courier New"/>
          <w:sz w:val="16"/>
        </w:rPr>
        <w:t xml:space="preserve">        if not poem.get("原文") and not poem.get("诗行"):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1447 </w:t>
      </w:r>
      <w:r>
        <w:rPr>
          <w:rFonts w:ascii="Courier New" w:hAnsi="Courier New"/>
          <w:sz w:val="16"/>
        </w:rPr>
        <w:t xml:space="preserve">            errors.append(f"{prefix} 缺少原文或诗行")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1448 </w:t>
      </w:r>
      <w:r>
        <w:rPr>
          <w:rFonts w:ascii="Courier New" w:hAnsi="Courier New"/>
          <w:sz w:val="16"/>
        </w:rPr>
        <w:t xml:space="preserve">        if "分析单元" in poem: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1449 </w:t>
      </w:r>
      <w:r>
        <w:rPr>
          <w:rFonts w:ascii="Courier New" w:hAnsi="Courier New"/>
          <w:sz w:val="16"/>
        </w:rPr>
        <w:t xml:space="preserve">            for j, unit in enumerate(poem["分析单元"]):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1450 </w:t>
      </w:r>
      <w:r>
        <w:rPr>
          <w:rFonts w:ascii="Courier New" w:hAnsi="Courier New"/>
          <w:sz w:val="16"/>
        </w:rPr>
        <w:t xml:space="preserve">                if not isinstance(unit,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1451 </w:t>
      </w:r>
      <w:r>
        <w:rPr>
          <w:rFonts w:ascii="Courier New" w:hAnsi="Courier New"/>
          <w:sz w:val="16"/>
        </w:rPr>
        <w:t xml:space="preserve">                    errors.append(f"{prefix} 分析单元 #{j+1} 不是字典")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1452 </w:t>
      </w:r>
      <w:r>
        <w:rPr>
          <w:rFonts w:ascii="Courier New" w:hAnsi="Courier New"/>
          <w:sz w:val="16"/>
        </w:rPr>
        <w:t xml:space="preserve">    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1453 </w:t>
      </w:r>
      <w:r>
        <w:rPr>
          <w:rFonts w:ascii="Courier New" w:hAnsi="Courier New"/>
          <w:sz w:val="16"/>
        </w:rPr>
        <w:t xml:space="preserve">                if not unit.get("文本"):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1454 </w:t>
      </w:r>
      <w:r>
        <w:rPr>
          <w:rFonts w:ascii="Courier New" w:hAnsi="Courier New"/>
          <w:sz w:val="16"/>
        </w:rPr>
        <w:t xml:space="preserve">                    errors.append(f"{prefix} 分析单元 #{j+1} 缺少文本")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1455 </w:t>
      </w:r>
      <w:r>
        <w:rPr>
          <w:rFonts w:ascii="Courier New" w:hAnsi="Courier New"/>
          <w:sz w:val="16"/>
        </w:rPr>
        <w:t xml:space="preserve">                if not unit.get("诗行编号"):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1456 </w:t>
      </w:r>
      <w:r>
        <w:rPr>
          <w:rFonts w:ascii="Courier New" w:hAnsi="Courier New"/>
          <w:sz w:val="16"/>
        </w:rPr>
        <w:t xml:space="preserve">                    errors.append(f"{prefix} 分析单元 #{j+1} 缺少诗行编号")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1457 </w:t>
      </w:r>
      <w:r>
        <w:rPr>
          <w:rFonts w:ascii="Courier New" w:hAnsi="Courier New"/>
          <w:sz w:val="16"/>
        </w:rPr>
        <w:t xml:space="preserve">    return errors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1460 </w:t>
      </w:r>
      <w:r>
        <w:rPr>
          <w:rFonts w:ascii="Courier New" w:hAnsi="Courier New"/>
          <w:sz w:val="16"/>
        </w:rPr>
        <w:t>def parse_json_file(filepath: str) -&gt; Tuple[Optional[dict],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1461 </w:t>
      </w:r>
      <w:r>
        <w:rPr>
          <w:rFonts w:ascii="Courier New" w:hAnsi="Courier New"/>
          <w:sz w:val="16"/>
        </w:rPr>
        <w:t xml:space="preserve">    """安全解析 JSON 文件，返回 (data, errors)"""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1462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1463 </w:t>
      </w:r>
      <w:r>
        <w:rPr>
          <w:rFonts w:ascii="Courier New" w:hAnsi="Courier New"/>
          <w:sz w:val="16"/>
        </w:rPr>
        <w:t xml:space="preserve">        with open(filepath, "r",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1464 </w:t>
      </w:r>
      <w:r>
        <w:rPr>
          <w:rFonts w:ascii="Courier New" w:hAnsi="Courier New"/>
          <w:sz w:val="16"/>
        </w:rPr>
        <w:t xml:space="preserve">            content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1465 </w:t>
      </w:r>
      <w:r>
        <w:rPr>
          <w:rFonts w:ascii="Courier New" w:hAnsi="Courier New"/>
          <w:sz w:val="16"/>
        </w:rPr>
        <w:t xml:space="preserve">    except IOError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1466 </w:t>
      </w:r>
      <w:r>
        <w:rPr>
          <w:rFonts w:ascii="Courier New" w:hAnsi="Courier New"/>
          <w:sz w:val="16"/>
        </w:rPr>
        <w:t xml:space="preserve">        return None, [f"读取失败: {e}"]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1468 </w:t>
      </w:r>
      <w:r>
        <w:rPr>
          <w:rFonts w:ascii="Courier New" w:hAnsi="Courier New"/>
          <w:sz w:val="16"/>
        </w:rPr>
        <w:t xml:space="preserve">    content = clean_json_content(content)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1469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1470 </w:t>
      </w:r>
      <w:r>
        <w:rPr>
          <w:rFonts w:ascii="Courier New" w:hAnsi="Courier New"/>
          <w:sz w:val="16"/>
        </w:rPr>
        <w:t xml:space="preserve">        data = json.loads(content)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1471 </w:t>
      </w:r>
      <w:r>
        <w:rPr>
          <w:rFonts w:ascii="Courier New" w:hAnsi="Courier New"/>
          <w:sz w:val="16"/>
        </w:rPr>
        <w:t xml:space="preserve">    except json.JSONDecodeError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1472 </w:t>
      </w:r>
      <w:r>
        <w:rPr>
          <w:rFonts w:ascii="Courier New" w:hAnsi="Courier New"/>
          <w:sz w:val="16"/>
        </w:rPr>
        <w:t xml:space="preserve">        return None, [f"JSON 解析失败: {e}"]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1473 </w:t>
      </w:r>
      <w:r>
        <w:rPr>
          <w:rFonts w:ascii="Courier New" w:hAnsi="Courier New"/>
          <w:sz w:val="16"/>
        </w:rPr>
        <w:t xml:space="preserve">    errors = validate_poem_json(data)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1474 </w:t>
      </w:r>
      <w:r>
        <w:rPr>
          <w:rFonts w:ascii="Courier New" w:hAnsi="Courier New"/>
          <w:sz w:val="16"/>
        </w:rPr>
        <w:t xml:space="preserve">    return data, errors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1477 </w:t>
      </w:r>
      <w:r>
        <w:rPr>
          <w:rFonts w:ascii="Courier New" w:hAnsi="Courier New"/>
          <w:sz w:val="16"/>
        </w:rPr>
        <w:t>def batch_validate(directory: str = None)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1478 </w:t>
      </w:r>
      <w:r>
        <w:rPr>
          <w:rFonts w:ascii="Courier New" w:hAnsi="Courier New"/>
          <w:sz w:val="16"/>
        </w:rPr>
        <w:t xml:space="preserve">    """批量校验目录下所有 JSON 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1479 </w:t>
      </w:r>
      <w:r>
        <w:rPr>
          <w:rFonts w:ascii="Courier New" w:hAnsi="Courier New"/>
          <w:sz w:val="16"/>
        </w:rPr>
        <w:t xml:space="preserve">    directory = directory or POEM_JSON_DIR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1480 </w:t>
      </w:r>
      <w:r>
        <w:rPr>
          <w:rFonts w:ascii="Courier New" w:hAnsi="Courier New"/>
          <w:sz w:val="16"/>
        </w:rPr>
        <w:t xml:space="preserve">    if not os.path.exists(directory):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1481 </w:t>
      </w:r>
      <w:r>
        <w:rPr>
          <w:rFonts w:ascii="Courier New" w:hAnsi="Courier New"/>
          <w:sz w:val="16"/>
        </w:rPr>
        <w:t xml:space="preserve">        return {"total": 0, "valid": 0, "invalid": 0, "details": []}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1483 </w:t>
      </w:r>
      <w:r>
        <w:rPr>
          <w:rFonts w:ascii="Courier New" w:hAnsi="Courier New"/>
          <w:sz w:val="16"/>
        </w:rPr>
        <w:t xml:space="preserve">    files = glob.glob(os.path.join(directory, "*.json"))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1484 </w:t>
      </w:r>
      <w:r>
        <w:rPr>
          <w:rFonts w:ascii="Courier New" w:hAnsi="Courier New"/>
          <w:sz w:val="16"/>
        </w:rPr>
        <w:t xml:space="preserve">    results = {"total": len(files), "valid": 0, "invalid": 0, "details": []}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1486 </w:t>
      </w:r>
      <w:r>
        <w:rPr>
          <w:rFonts w:ascii="Courier New" w:hAnsi="Courier New"/>
          <w:sz w:val="16"/>
        </w:rPr>
        <w:t xml:space="preserve">    for fpath in sorted(files):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1487 </w:t>
      </w:r>
      <w:r>
        <w:rPr>
          <w:rFonts w:ascii="Courier New" w:hAnsi="Courier New"/>
          <w:sz w:val="16"/>
        </w:rPr>
        <w:t xml:space="preserve">        fname = os.path.basename(fpath)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1488 </w:t>
      </w:r>
      <w:r>
        <w:rPr>
          <w:rFonts w:ascii="Courier New" w:hAnsi="Courier New"/>
          <w:sz w:val="16"/>
        </w:rPr>
        <w:t xml:space="preserve">        data, errors = parse_json_file(fpath)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1489 </w:t>
      </w:r>
      <w:r>
        <w:rPr>
          <w:rFonts w:ascii="Courier New" w:hAnsi="Courier New"/>
          <w:sz w:val="16"/>
        </w:rPr>
        <w:t xml:space="preserve">        if errors: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1490 </w:t>
      </w:r>
      <w:r>
        <w:rPr>
          <w:rFonts w:ascii="Courier New" w:hAnsi="Courier New"/>
          <w:sz w:val="16"/>
        </w:rPr>
        <w:t xml:space="preserve">            results["invalid"]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1491 </w:t>
      </w:r>
      <w:r>
        <w:rPr>
          <w:rFonts w:ascii="Courier New" w:hAnsi="Courier New"/>
          <w:sz w:val="16"/>
        </w:rPr>
        <w:t xml:space="preserve">            results["details"].append({"file": fname, "status": "invalid",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1492 </w:t>
      </w:r>
      <w:r>
        <w:rPr>
          <w:rFonts w:ascii="Courier New" w:hAnsi="Courier New"/>
          <w:sz w:val="16"/>
        </w:rPr>
        <w:t xml:space="preserve">                                        "errors": errors})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1493 </w:t>
      </w:r>
      <w:r>
        <w:rPr>
          <w:rFonts w:ascii="Courier New" w:hAnsi="Courier New"/>
          <w:sz w:val="16"/>
        </w:rPr>
        <w:t xml:space="preserve">            logger.warning(f"校验失败: {fname} — {'; '.join(errors)}")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1494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1495 </w:t>
      </w:r>
      <w:r>
        <w:rPr>
          <w:rFonts w:ascii="Courier New" w:hAnsi="Courier New"/>
          <w:sz w:val="16"/>
        </w:rPr>
        <w:t xml:space="preserve">            results["valid"]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1496 </w:t>
      </w:r>
      <w:r>
        <w:rPr>
          <w:rFonts w:ascii="Courier New" w:hAnsi="Courier New"/>
          <w:sz w:val="16"/>
        </w:rPr>
        <w:t xml:space="preserve">            results["details"].append({"file": fname, "status": "valid",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1497 </w:t>
      </w:r>
      <w:r>
        <w:rPr>
          <w:rFonts w:ascii="Courier New" w:hAnsi="Courier New"/>
          <w:sz w:val="16"/>
        </w:rPr>
        <w:t xml:space="preserve">                                        "poem_count": len(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1498 </w:t>
      </w:r>
      <w:r>
        <w:rPr>
          <w:rFonts w:ascii="Courier New" w:hAnsi="Courier New"/>
          <w:sz w:val="16"/>
        </w:rPr>
        <w:t xml:space="preserve">                                            data.get("诗歌集", [data])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1499 </w:t>
      </w:r>
      <w:r>
        <w:rPr>
          <w:rFonts w:ascii="Courier New" w:hAnsi="Courier New"/>
          <w:sz w:val="16"/>
        </w:rPr>
        <w:t xml:space="preserve">                                            if isinstance(data, dict) else 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1500 </w:t>
      </w:r>
      <w:r>
        <w:rPr>
          <w:rFonts w:ascii="Courier New" w:hAnsi="Courier New"/>
          <w:sz w:val="16"/>
        </w:rPr>
        <w:t xml:space="preserve">                                        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1501 </w:t>
      </w:r>
      <w:r>
        <w:rPr>
          <w:rFonts w:ascii="Courier New" w:hAnsi="Courier New"/>
          <w:sz w:val="16"/>
        </w:rPr>
        <w:t xml:space="preserve">            logger.info(f"校验通过: {fname}")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1503 </w:t>
      </w:r>
      <w:r>
        <w:rPr>
          <w:rFonts w:ascii="Courier New" w:hAnsi="Courier New"/>
          <w:sz w:val="16"/>
        </w:rPr>
        <w:t xml:space="preserve">    return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1506 </w:t>
      </w:r>
      <w:r>
        <w:rPr>
          <w:rFonts w:ascii="Courier New" w:hAnsi="Courier New"/>
          <w:sz w:val="16"/>
        </w:rPr>
        <w:t>def backup_data(directory: str = None)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1507 </w:t>
      </w:r>
      <w:r>
        <w:rPr>
          <w:rFonts w:ascii="Courier New" w:hAnsi="Courier New"/>
          <w:sz w:val="16"/>
        </w:rPr>
        <w:t xml:space="preserve">    """备份数据目录"""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1508 </w:t>
      </w:r>
      <w:r>
        <w:rPr>
          <w:rFonts w:ascii="Courier New" w:hAnsi="Courier New"/>
          <w:sz w:val="16"/>
        </w:rPr>
        <w:t xml:space="preserve">    src = directory or POEM_JSON_DIR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1509 </w:t>
      </w:r>
      <w:r>
        <w:rPr>
          <w:rFonts w:ascii="Courier New" w:hAnsi="Courier New"/>
          <w:sz w:val="16"/>
        </w:rPr>
        <w:t xml:space="preserve">    if not os.path.exists(src):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1510 </w:t>
      </w:r>
      <w:r>
        <w:rPr>
          <w:rFonts w:ascii="Courier New" w:hAnsi="Courier New"/>
          <w:sz w:val="16"/>
        </w:rPr>
        <w:t xml:space="preserve">        logger.warning(f"备份源目录不存在: {src}")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1511 </w:t>
      </w:r>
      <w:r>
        <w:rPr>
          <w:rFonts w:ascii="Courier New" w:hAnsi="Courier New"/>
          <w:sz w:val="16"/>
        </w:rPr>
        <w:t xml:space="preserve">        return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1512 </w:t>
      </w:r>
      <w:r>
        <w:rPr>
          <w:rFonts w:ascii="Courier New" w:hAnsi="Courier New"/>
          <w:sz w:val="16"/>
        </w:rPr>
        <w:t xml:space="preserve">    backup_name = f"backup_poem_json_{__import__('time').time():.0f}"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1513 </w:t>
      </w:r>
      <w:r>
        <w:rPr>
          <w:rFonts w:ascii="Courier New" w:hAnsi="Courier New"/>
          <w:sz w:val="16"/>
        </w:rPr>
        <w:t xml:space="preserve">    dst = os.path.join(BASE_DIR, backup_name)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1514 </w:t>
      </w:r>
      <w:r>
        <w:rPr>
          <w:rFonts w:ascii="Courier New" w:hAnsi="Courier New"/>
          <w:sz w:val="16"/>
        </w:rPr>
        <w:t xml:space="preserve">    shutil.copytree(src, dst)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1515 </w:t>
      </w:r>
      <w:r>
        <w:rPr>
          <w:rFonts w:ascii="Courier New" w:hAnsi="Courier New"/>
          <w:sz w:val="16"/>
        </w:rPr>
        <w:t xml:space="preserve">    logger.info(f"数据备份完成: {src} -&gt; {dst}")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1516 </w:t>
      </w:r>
      <w:r>
        <w:rPr>
          <w:rFonts w:ascii="Courier New" w:hAnsi="Courier New"/>
          <w:sz w:val="16"/>
        </w:rPr>
        <w:t xml:space="preserve">    return dst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1519 </w:t>
      </w:r>
      <w:r>
        <w:rPr>
          <w:rFonts w:ascii="Courier New" w:hAnsi="Courier New"/>
          <w:sz w:val="16"/>
        </w:rPr>
        <w:t>def convert_raw_poem_to_model(poem_dict: dict) -&gt; Poem: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1520 </w:t>
      </w:r>
      <w:r>
        <w:rPr>
          <w:rFonts w:ascii="Courier New" w:hAnsi="Courier New"/>
          <w:sz w:val="16"/>
        </w:rPr>
        <w:t xml:space="preserve">    """将原始 JSON 字典转为 Poem 模型"""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1521 </w:t>
      </w:r>
      <w:r>
        <w:rPr>
          <w:rFonts w:ascii="Courier New" w:hAnsi="Courier New"/>
          <w:sz w:val="16"/>
        </w:rPr>
        <w:t xml:space="preserve">    return Poem.from_dict(poem_dict)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1524 </w:t>
      </w:r>
      <w:r>
        <w:rPr>
          <w:rFonts w:ascii="Courier New" w:hAnsi="Courier New"/>
          <w:sz w:val="16"/>
        </w:rPr>
        <w:t>def extract_image_statistics(poems: List[Poem])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1525 </w:t>
      </w:r>
      <w:r>
        <w:rPr>
          <w:rFonts w:ascii="Courier New" w:hAnsi="Courier New"/>
          <w:sz w:val="16"/>
        </w:rPr>
        <w:t xml:space="preserve">    """从 Poem 模型列表提取意象统计"""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1526 </w:t>
      </w:r>
      <w:r>
        <w:rPr>
          <w:rFonts w:ascii="Courier New" w:hAnsi="Courier New"/>
          <w:sz w:val="16"/>
        </w:rPr>
        <w:t xml:space="preserve">    total_images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1527 </w:t>
      </w:r>
      <w:r>
        <w:rPr>
          <w:rFonts w:ascii="Courier New" w:hAnsi="Courier New"/>
          <w:sz w:val="16"/>
        </w:rPr>
        <w:t xml:space="preserve">    image_texts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1528 </w:t>
      </w:r>
      <w:r>
        <w:rPr>
          <w:rFonts w:ascii="Courier New" w:hAnsi="Courier New"/>
          <w:sz w:val="16"/>
        </w:rPr>
        <w:t xml:space="preserve">    author_images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1530 </w:t>
      </w:r>
      <w:r>
        <w:rPr>
          <w:rFonts w:ascii="Courier New" w:hAnsi="Courier New"/>
          <w:sz w:val="16"/>
        </w:rPr>
        <w:t xml:space="preserve">    for poem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1531 </w:t>
      </w:r>
      <w:r>
        <w:rPr>
          <w:rFonts w:ascii="Courier New" w:hAnsi="Courier New"/>
          <w:sz w:val="16"/>
        </w:rPr>
        <w:t xml:space="preserve">        images = poem.image_units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1532 </w:t>
      </w:r>
      <w:r>
        <w:rPr>
          <w:rFonts w:ascii="Courier New" w:hAnsi="Courier New"/>
          <w:sz w:val="16"/>
        </w:rPr>
        <w:t xml:space="preserve">        total_images += len(images)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1533 </w:t>
      </w:r>
      <w:r>
        <w:rPr>
          <w:rFonts w:ascii="Courier New" w:hAnsi="Courier New"/>
          <w:sz w:val="16"/>
        </w:rPr>
        <w:t xml:space="preserve">        for u in images: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1534 </w:t>
      </w:r>
      <w:r>
        <w:rPr>
          <w:rFonts w:ascii="Courier New" w:hAnsi="Courier New"/>
          <w:sz w:val="16"/>
        </w:rPr>
        <w:t xml:space="preserve">            image_texts.append(u.文本)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1535 </w:t>
      </w:r>
      <w:r>
        <w:rPr>
          <w:rFonts w:ascii="Courier New" w:hAnsi="Courier New"/>
          <w:sz w:val="16"/>
        </w:rPr>
        <w:t xml:space="preserve">        author = poem.作者 or "未知"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1536 </w:t>
      </w:r>
      <w:r>
        <w:rPr>
          <w:rFonts w:ascii="Courier New" w:hAnsi="Courier New"/>
          <w:sz w:val="16"/>
        </w:rPr>
        <w:t xml:space="preserve">        if author not in author_images: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1537 </w:t>
      </w:r>
      <w:r>
        <w:rPr>
          <w:rFonts w:ascii="Courier New" w:hAnsi="Courier New"/>
          <w:sz w:val="16"/>
        </w:rPr>
        <w:t xml:space="preserve">            author_images[author]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1538 </w:t>
      </w:r>
      <w:r>
        <w:rPr>
          <w:rFonts w:ascii="Courier New" w:hAnsi="Courier New"/>
          <w:sz w:val="16"/>
        </w:rPr>
        <w:t xml:space="preserve">        author_images[author].extend(u.文本 for u in images)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1540 </w:t>
      </w:r>
      <w:r>
        <w:rPr>
          <w:rFonts w:ascii="Courier New" w:hAnsi="Courier New"/>
          <w:sz w:val="16"/>
        </w:rPr>
        <w:t xml:space="preserve">    from collections import Counter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1541 </w:t>
      </w:r>
      <w:r>
        <w:rPr>
          <w:rFonts w:ascii="Courier New" w:hAnsi="Courier New"/>
          <w:sz w:val="16"/>
        </w:rPr>
        <w:t xml:space="preserve">    top = Counter(image_texts).most_common(20)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1543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1544 </w:t>
      </w:r>
      <w:r>
        <w:rPr>
          <w:rFonts w:ascii="Courier New" w:hAnsi="Courier New"/>
          <w:sz w:val="16"/>
        </w:rPr>
        <w:t xml:space="preserve">        "total_poems": len(poems),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1545 </w:t>
      </w:r>
      <w:r>
        <w:rPr>
          <w:rFonts w:ascii="Courier New" w:hAnsi="Courier New"/>
          <w:sz w:val="16"/>
        </w:rPr>
        <w:t xml:space="preserve">        "total_images": total_images,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1546 </w:t>
      </w:r>
      <w:r>
        <w:rPr>
          <w:rFonts w:ascii="Courier New" w:hAnsi="Courier New"/>
          <w:sz w:val="16"/>
        </w:rPr>
        <w:t xml:space="preserve">        "unique_images": len(set(image_texts)),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1547 </w:t>
      </w:r>
      <w:r>
        <w:rPr>
          <w:rFonts w:ascii="Courier New" w:hAnsi="Courier New"/>
          <w:sz w:val="16"/>
        </w:rPr>
        <w:t xml:space="preserve">        "top_images": [{"text": t, "count": c} for t, c in top],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1548 </w:t>
      </w:r>
      <w:r>
        <w:rPr>
          <w:rFonts w:ascii="Courier New" w:hAnsi="Courier New"/>
          <w:sz w:val="16"/>
        </w:rPr>
        <w:t xml:space="preserve">        "authors": len(author_images),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1549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1551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1552 </w:t>
      </w:r>
      <w:r>
        <w:rPr>
          <w:rFonts w:ascii="Courier New" w:hAnsi="Courier New"/>
          <w:sz w:val="16"/>
        </w:rPr>
        <w:t># 文件: export_service.py  行数: 117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1553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1555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1556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1557 </w:t>
      </w:r>
      <w:r>
        <w:rPr>
          <w:rFonts w:ascii="Courier New" w:hAnsi="Courier New"/>
          <w:sz w:val="16"/>
        </w:rPr>
        <w:t>数据导出服务 — CSV / JSON / 报告导出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1558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1559 </w:t>
      </w:r>
      <w:r>
        <w:rPr>
          <w:rFonts w:ascii="Courier New" w:hAnsi="Courier New"/>
          <w:sz w:val="16"/>
        </w:rPr>
        <w:t>import csv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1560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1561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1562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1563 </w:t>
      </w:r>
      <w:r>
        <w:rPr>
          <w:rFonts w:ascii="Courier New" w:hAnsi="Courier New"/>
          <w:sz w:val="16"/>
        </w:rPr>
        <w:t>from typing import List, Dict,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1565 </w:t>
      </w:r>
      <w:r>
        <w:rPr>
          <w:rFonts w:ascii="Courier New" w:hAnsi="Courier New"/>
          <w:sz w:val="16"/>
        </w:rPr>
        <w:t>from config import EXPORT_DIR, EXPORT_CSV_ENCODING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1566 </w:t>
      </w:r>
      <w:r>
        <w:rPr>
          <w:rFonts w:ascii="Courier New" w:hAnsi="Courier New"/>
          <w:sz w:val="16"/>
        </w:rPr>
        <w:t>from errors import ExportError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1567 </w:t>
      </w:r>
      <w:r>
        <w:rPr>
          <w:rFonts w:ascii="Courier New" w:hAnsi="Courier New"/>
          <w:sz w:val="16"/>
        </w:rPr>
        <w:t>from 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1569 </w:t>
      </w:r>
      <w:r>
        <w:rPr>
          <w:rFonts w:ascii="Courier New" w:hAnsi="Courier New"/>
          <w:sz w:val="16"/>
        </w:rPr>
        <w:t>logger = get_logger("export")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1572 </w:t>
      </w:r>
      <w:r>
        <w:rPr>
          <w:rFonts w:ascii="Courier New" w:hAnsi="Courier New"/>
          <w:sz w:val="16"/>
        </w:rPr>
        <w:t>def ensure_export_dir():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1573 </w:t>
      </w:r>
      <w:r>
        <w:rPr>
          <w:rFonts w:ascii="Courier New" w:hAnsi="Courier New"/>
          <w:sz w:val="16"/>
        </w:rPr>
        <w:t xml:space="preserve">    if not os.path.exists(EXPORT_DIR):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1574 </w:t>
      </w:r>
      <w:r>
        <w:rPr>
          <w:rFonts w:ascii="Courier New" w:hAnsi="Courier New"/>
          <w:sz w:val="16"/>
        </w:rPr>
        <w:t xml:space="preserve">        os.makedirs(EXPORT_DIR,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1577 </w:t>
      </w:r>
      <w:r>
        <w:rPr>
          <w:rFonts w:ascii="Courier New" w:hAnsi="Courier New"/>
          <w:sz w:val="16"/>
        </w:rPr>
        <w:t>class ExportService: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1578 </w:t>
      </w:r>
      <w:r>
        <w:rPr>
          <w:rFonts w:ascii="Courier New" w:hAnsi="Courier New"/>
          <w:sz w:val="16"/>
        </w:rPr>
        <w:t xml:space="preserve">    """数据导出服务"""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1580 </w:t>
      </w:r>
      <w:r>
        <w:rPr>
          <w:rFonts w:ascii="Courier New" w:hAnsi="Courier New"/>
          <w:sz w:val="16"/>
        </w:rPr>
        <w:t xml:space="preserve">    @staticmethod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1581 </w:t>
      </w:r>
      <w:r>
        <w:rPr>
          <w:rFonts w:ascii="Courier New" w:hAnsi="Courier New"/>
          <w:sz w:val="16"/>
        </w:rPr>
        <w:t xml:space="preserve">    def export_traceback_to_csv(data: List[Dict], filename: str = None)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1582 </w:t>
      </w:r>
      <w:r>
        <w:rPr>
          <w:rFonts w:ascii="Courier New" w:hAnsi="Courier New"/>
          <w:sz w:val="16"/>
        </w:rPr>
        <w:t xml:space="preserve">        """将溯源数据导出为 CSV"""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1583 </w:t>
      </w:r>
      <w:r>
        <w:rPr>
          <w:rFonts w:ascii="Courier New" w:hAnsi="Courier New"/>
          <w:sz w:val="16"/>
        </w:rPr>
        <w:t xml:space="preserve">        ensure_export_dir()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1584 </w:t>
      </w:r>
      <w:r>
        <w:rPr>
          <w:rFonts w:ascii="Courier New" w:hAnsi="Courier New"/>
          <w:sz w:val="16"/>
        </w:rPr>
        <w:t xml:space="preserve">        filename = filename or f"traceback_export_{int(time.time())}.csv"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1585 </w:t>
      </w:r>
      <w:r>
        <w:rPr>
          <w:rFonts w:ascii="Courier New" w:hAnsi="Courier New"/>
          <w:sz w:val="16"/>
        </w:rPr>
        <w:t xml:space="preserve">        filepath = os.path.join(EXPORT_DIR, filename)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1587 </w:t>
      </w:r>
      <w:r>
        <w:rPr>
          <w:rFonts w:ascii="Courier New" w:hAnsi="Courier New"/>
          <w:sz w:val="16"/>
        </w:rPr>
        <w:t xml:space="preserve">        if not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1588 </w:t>
      </w:r>
      <w:r>
        <w:rPr>
          <w:rFonts w:ascii="Courier New" w:hAnsi="Courier New"/>
          <w:sz w:val="16"/>
        </w:rPr>
        <w:t xml:space="preserve">            raise ExportError("没有数据可导出")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1590 </w:t>
      </w:r>
      <w:r>
        <w:rPr>
          <w:rFonts w:ascii="Courier New" w:hAnsi="Courier New"/>
          <w:sz w:val="16"/>
        </w:rPr>
        <w:t xml:space="preserve">        fieldnames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1591 </w:t>
      </w:r>
      <w:r>
        <w:rPr>
          <w:rFonts w:ascii="Courier New" w:hAnsi="Courier New"/>
          <w:sz w:val="16"/>
        </w:rPr>
        <w:t xml:space="preserve">            "poem_id", "title", "genre", "cat", "txt",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1592 </w:t>
      </w:r>
      <w:r>
        <w:rPr>
          <w:rFonts w:ascii="Courier New" w:hAnsi="Courier New"/>
          <w:sz w:val="16"/>
        </w:rPr>
        <w:t xml:space="preserve">            "emotion", "line", "词性", "成分类型", "感知通道",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1593 </w:t>
      </w:r>
      <w:r>
        <w:rPr>
          <w:rFonts w:ascii="Courier New" w:hAnsi="Courier New"/>
          <w:sz w:val="16"/>
        </w:rPr>
        <w:t xml:space="preserve">            "素材类型", "内部结构", "指涉来源", "表现功能",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1594 </w:t>
      </w:r>
      <w:r>
        <w:rPr>
          <w:rFonts w:ascii="Courier New" w:hAnsi="Courier New"/>
          <w:sz w:val="16"/>
        </w:rPr>
        <w:t xml:space="preserve">            "文化流通性", "跨文化性", "认知强度", "核心意象",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1595 </w:t>
      </w:r>
      <w:r>
        <w:rPr>
          <w:rFonts w:ascii="Courier New" w:hAnsi="Courier New"/>
          <w:sz w:val="16"/>
        </w:rPr>
        <w:t xml:space="preserve">            "结构功能组", "情感极性", "情感类别", "情感置信度",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1596 </w:t>
      </w:r>
      <w:r>
        <w:rPr>
          <w:rFonts w:ascii="Courier New" w:hAnsi="Courier New"/>
          <w:sz w:val="16"/>
        </w:rPr>
        <w:t xml:space="preserve">            "大类编码", "子类编码",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1597 </w:t>
      </w: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1598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1599 </w:t>
      </w:r>
      <w:r>
        <w:rPr>
          <w:rFonts w:ascii="Courier New" w:hAnsi="Courier New"/>
          <w:sz w:val="16"/>
        </w:rPr>
        <w:t xml:space="preserve">            with open(filepath, "w", encoding=EXPORT_CSV_ENCODING, newline="")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1600 </w:t>
      </w:r>
      <w:r>
        <w:rPr>
          <w:rFonts w:ascii="Courier New" w:hAnsi="Courier New"/>
          <w:sz w:val="16"/>
        </w:rPr>
        <w:t xml:space="preserve">                writer = csv.DictWriter(f, fieldnames=fieldnames, extrasaction="ignore")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1601 </w:t>
      </w:r>
      <w:r>
        <w:rPr>
          <w:rFonts w:ascii="Courier New" w:hAnsi="Courier New"/>
          <w:sz w:val="16"/>
        </w:rPr>
        <w:t xml:space="preserve">                writer.writeheader()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1602 </w:t>
      </w:r>
      <w:r>
        <w:rPr>
          <w:rFonts w:ascii="Courier New" w:hAnsi="Courier New"/>
          <w:sz w:val="16"/>
        </w:rPr>
        <w:t xml:space="preserve">                for row in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1603 </w:t>
      </w:r>
      <w:r>
        <w:rPr>
          <w:rFonts w:ascii="Courier New" w:hAnsi="Courier New"/>
          <w:sz w:val="16"/>
        </w:rPr>
        <w:t xml:space="preserve">                    writer.writerow(row)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1604 </w:t>
      </w:r>
      <w:r>
        <w:rPr>
          <w:rFonts w:ascii="Courier New" w:hAnsi="Courier New"/>
          <w:sz w:val="16"/>
        </w:rPr>
        <w:t xml:space="preserve">            logger.info(f"CSV 导出成功: {filepath} ({len(data)} 条)")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1605 </w:t>
      </w:r>
      <w:r>
        <w:rPr>
          <w:rFonts w:ascii="Courier New" w:hAnsi="Courier New"/>
          <w:sz w:val="16"/>
        </w:rPr>
        <w:t xml:space="preserve">            return filepath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1606 </w:t>
      </w:r>
      <w:r>
        <w:rPr>
          <w:rFonts w:ascii="Courier New" w:hAnsi="Courier New"/>
          <w:sz w:val="16"/>
        </w:rPr>
        <w:t xml:space="preserve">        except IOError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1607 </w:t>
      </w:r>
      <w:r>
        <w:rPr>
          <w:rFonts w:ascii="Courier New" w:hAnsi="Courier New"/>
          <w:sz w:val="16"/>
        </w:rPr>
        <w:t xml:space="preserve">            raise ExportError(f"CSV 写入失败: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1609 </w:t>
      </w:r>
      <w:r>
        <w:rPr>
          <w:rFonts w:ascii="Courier New" w:hAnsi="Courier New"/>
          <w:sz w:val="16"/>
        </w:rPr>
        <w:t xml:space="preserve">    @staticmethod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1610 </w:t>
      </w:r>
      <w:r>
        <w:rPr>
          <w:rFonts w:ascii="Courier New" w:hAnsi="Courier New"/>
          <w:sz w:val="16"/>
        </w:rPr>
        <w:t xml:space="preserve">    def export_to_json(data, filename: str = None, indent: int = 2)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1611 </w:t>
      </w:r>
      <w:r>
        <w:rPr>
          <w:rFonts w:ascii="Courier New" w:hAnsi="Courier New"/>
          <w:sz w:val="16"/>
        </w:rPr>
        <w:t xml:space="preserve">        """将数据导出为 JSON"""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1612 </w:t>
      </w:r>
      <w:r>
        <w:rPr>
          <w:rFonts w:ascii="Courier New" w:hAnsi="Courier New"/>
          <w:sz w:val="16"/>
        </w:rPr>
        <w:t xml:space="preserve">        ensure_export_dir()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1613 </w:t>
      </w:r>
      <w:r>
        <w:rPr>
          <w:rFonts w:ascii="Courier New" w:hAnsi="Courier New"/>
          <w:sz w:val="16"/>
        </w:rPr>
        <w:t xml:space="preserve">        filename = filename or f"export_{int(time.time())}.json"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1614 </w:t>
      </w:r>
      <w:r>
        <w:rPr>
          <w:rFonts w:ascii="Courier New" w:hAnsi="Courier New"/>
          <w:sz w:val="16"/>
        </w:rPr>
        <w:t xml:space="preserve">        filepath = os.path.join(EXPORT_DIR, filename)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1616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1617 </w:t>
      </w:r>
      <w:r>
        <w:rPr>
          <w:rFonts w:ascii="Courier New" w:hAnsi="Courier New"/>
          <w:sz w:val="16"/>
        </w:rPr>
        <w:t xml:space="preserve">            with open(filepath,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1618 </w:t>
      </w:r>
      <w:r>
        <w:rPr>
          <w:rFonts w:ascii="Courier New" w:hAnsi="Courier New"/>
          <w:sz w:val="16"/>
        </w:rPr>
        <w:t xml:space="preserve">                json.dump(data, f, ensure_ascii=False, indent=indent)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1619 </w:t>
      </w:r>
      <w:r>
        <w:rPr>
          <w:rFonts w:ascii="Courier New" w:hAnsi="Courier New"/>
          <w:sz w:val="16"/>
        </w:rPr>
        <w:t xml:space="preserve">            logger.info(f"JSON 导出成功: {filepath}")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1620 </w:t>
      </w:r>
      <w:r>
        <w:rPr>
          <w:rFonts w:ascii="Courier New" w:hAnsi="Courier New"/>
          <w:sz w:val="16"/>
        </w:rPr>
        <w:t xml:space="preserve">            return filepath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1621 </w:t>
      </w:r>
      <w:r>
        <w:rPr>
          <w:rFonts w:ascii="Courier New" w:hAnsi="Courier New"/>
          <w:sz w:val="16"/>
        </w:rPr>
        <w:t xml:space="preserve">        except (IOError, TypeError)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1622 </w:t>
      </w:r>
      <w:r>
        <w:rPr>
          <w:rFonts w:ascii="Courier New" w:hAnsi="Courier New"/>
          <w:sz w:val="16"/>
        </w:rPr>
        <w:t xml:space="preserve">            raise ExportError(f"JSON 写入失败: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1624 </w:t>
      </w:r>
      <w:r>
        <w:rPr>
          <w:rFonts w:ascii="Courier New" w:hAnsi="Courier New"/>
          <w:sz w:val="16"/>
        </w:rPr>
        <w:t xml:space="preserve">    @staticmethod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1625 </w:t>
      </w:r>
      <w:r>
        <w:rPr>
          <w:rFonts w:ascii="Courier New" w:hAnsi="Courier New"/>
          <w:sz w:val="16"/>
        </w:rPr>
        <w:t xml:space="preserve">    def export_summary_report(report: Dict, filename: str = None)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1626 </w:t>
      </w:r>
      <w:r>
        <w:rPr>
          <w:rFonts w:ascii="Courier New" w:hAnsi="Courier New"/>
          <w:sz w:val="16"/>
        </w:rPr>
        <w:t xml:space="preserve">        """导出统计分析报告（JSON 格式）"""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1627 </w:t>
      </w:r>
      <w:r>
        <w:rPr>
          <w:rFonts w:ascii="Courier New" w:hAnsi="Courier New"/>
          <w:sz w:val="16"/>
        </w:rPr>
        <w:t xml:space="preserve">        return ExportService.export_to_json(report, filename or f"report_{int(time.time())}.json")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1629 </w:t>
      </w:r>
      <w:r>
        <w:rPr>
          <w:rFonts w:ascii="Courier New" w:hAnsi="Courier New"/>
          <w:sz w:val="16"/>
        </w:rPr>
        <w:t xml:space="preserve">    @staticmethod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1630 </w:t>
      </w:r>
      <w:r>
        <w:rPr>
          <w:rFonts w:ascii="Courier New" w:hAnsi="Courier New"/>
          <w:sz w:val="16"/>
        </w:rPr>
        <w:t xml:space="preserve">    def export_filtered_slice(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1631 </w:t>
      </w:r>
      <w:r>
        <w:rPr>
          <w:rFonts w:ascii="Courier New" w:hAnsi="Courier New"/>
          <w:sz w:val="16"/>
        </w:rPr>
        <w:t xml:space="preserve">        data: List[Dict],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1632 </w:t>
      </w:r>
      <w:r>
        <w:rPr>
          <w:rFonts w:ascii="Courier New" w:hAnsi="Courier New"/>
          <w:sz w:val="16"/>
        </w:rPr>
        <w:t xml:space="preserve">        start: int =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1633 </w:t>
      </w:r>
      <w:r>
        <w:rPr>
          <w:rFonts w:ascii="Courier New" w:hAnsi="Courier New"/>
          <w:sz w:val="16"/>
        </w:rPr>
        <w:t xml:space="preserve">        end: int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1634 </w:t>
      </w:r>
      <w:r>
        <w:rPr>
          <w:rFonts w:ascii="Courier New" w:hAnsi="Courier New"/>
          <w:sz w:val="16"/>
        </w:rPr>
        <w:t xml:space="preserve">        filename: str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1635 </w:t>
      </w:r>
      <w:r>
        <w:rPr>
          <w:rFonts w:ascii="Courier New" w:hAnsi="Courier New"/>
          <w:sz w:val="16"/>
        </w:rPr>
        <w:t xml:space="preserve">    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1636 </w:t>
      </w:r>
      <w:r>
        <w:rPr>
          <w:rFonts w:ascii="Courier New" w:hAnsi="Courier New"/>
          <w:sz w:val="16"/>
        </w:rPr>
        <w:t xml:space="preserve">        """导出数据子集"""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1637 </w:t>
      </w:r>
      <w:r>
        <w:rPr>
          <w:rFonts w:ascii="Courier New" w:hAnsi="Courier New"/>
          <w:sz w:val="16"/>
        </w:rPr>
        <w:t xml:space="preserve">        subset = data[start:end] if end else data[start:]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1638 </w:t>
      </w:r>
      <w:r>
        <w:rPr>
          <w:rFonts w:ascii="Courier New" w:hAnsi="Courier New"/>
          <w:sz w:val="16"/>
        </w:rPr>
        <w:t xml:space="preserve">        return ExportService.export_to_json(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1639 </w:t>
      </w:r>
      <w:r>
        <w:rPr>
          <w:rFonts w:ascii="Courier New" w:hAnsi="Courier New"/>
          <w:sz w:val="16"/>
        </w:rPr>
        <w:t xml:space="preserve">            {"total": len(data), "start": start, "end": end or len(data),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1640 </w:t>
      </w:r>
      <w:r>
        <w:rPr>
          <w:rFonts w:ascii="Courier New" w:hAnsi="Courier New"/>
          <w:sz w:val="16"/>
        </w:rPr>
        <w:t xml:space="preserve">             "count": len(subset), "data": subset},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1641 </w:t>
      </w:r>
      <w:r>
        <w:rPr>
          <w:rFonts w:ascii="Courier New" w:hAnsi="Courier New"/>
          <w:sz w:val="16"/>
        </w:rPr>
        <w:t xml:space="preserve">            filename or f"slice_{start}_{end or len(data)}.json",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1642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1644 </w:t>
      </w:r>
      <w:r>
        <w:rPr>
          <w:rFonts w:ascii="Courier New" w:hAnsi="Courier New"/>
          <w:sz w:val="16"/>
        </w:rPr>
        <w:t xml:space="preserve">    @staticmethod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1645 </w:t>
      </w:r>
      <w:r>
        <w:rPr>
          <w:rFonts w:ascii="Courier New" w:hAnsi="Courier New"/>
          <w:sz w:val="16"/>
        </w:rPr>
        <w:t xml:space="preserve">    def list_exports() -&gt; List[Dict]: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1646 </w:t>
      </w:r>
      <w:r>
        <w:rPr>
          <w:rFonts w:ascii="Courier New" w:hAnsi="Courier New"/>
          <w:sz w:val="16"/>
        </w:rPr>
        <w:t xml:space="preserve">        """列出已导出的文件"""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1647 </w:t>
      </w:r>
      <w:r>
        <w:rPr>
          <w:rFonts w:ascii="Courier New" w:hAnsi="Courier New"/>
          <w:sz w:val="16"/>
        </w:rPr>
        <w:t xml:space="preserve">        ensure_export_dir()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1648 </w:t>
      </w:r>
      <w:r>
        <w:rPr>
          <w:rFonts w:ascii="Courier New" w:hAnsi="Courier New"/>
          <w:sz w:val="16"/>
        </w:rPr>
        <w:t xml:space="preserve">        files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1649 </w:t>
      </w:r>
      <w:r>
        <w:rPr>
          <w:rFonts w:ascii="Courier New" w:hAnsi="Courier New"/>
          <w:sz w:val="16"/>
        </w:rPr>
        <w:t xml:space="preserve">        for fname in os.listdir(EXPORT_DIR):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1650 </w:t>
      </w:r>
      <w:r>
        <w:rPr>
          <w:rFonts w:ascii="Courier New" w:hAnsi="Courier New"/>
          <w:sz w:val="16"/>
        </w:rPr>
        <w:t xml:space="preserve">            fpath = os.path.join(EXPORT_DIR, fname)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1651 </w:t>
      </w:r>
      <w:r>
        <w:rPr>
          <w:rFonts w:ascii="Courier New" w:hAnsi="Courier New"/>
          <w:sz w:val="16"/>
        </w:rPr>
        <w:t xml:space="preserve">            if os.path.isfile(fpath):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1652 </w:t>
      </w:r>
      <w:r>
        <w:rPr>
          <w:rFonts w:ascii="Courier New" w:hAnsi="Courier New"/>
          <w:sz w:val="16"/>
        </w:rPr>
        <w:t xml:space="preserve">                files.append({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1653 </w:t>
      </w:r>
      <w:r>
        <w:rPr>
          <w:rFonts w:ascii="Courier New" w:hAnsi="Courier New"/>
          <w:sz w:val="16"/>
        </w:rPr>
        <w:t xml:space="preserve">                    "name": fname,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1654 </w:t>
      </w:r>
      <w:r>
        <w:rPr>
          <w:rFonts w:ascii="Courier New" w:hAnsi="Courier New"/>
          <w:sz w:val="16"/>
        </w:rPr>
        <w:t xml:space="preserve">                    "path": fpath,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1655 </w:t>
      </w:r>
      <w:r>
        <w:rPr>
          <w:rFonts w:ascii="Courier New" w:hAnsi="Courier New"/>
          <w:sz w:val="16"/>
        </w:rPr>
        <w:t xml:space="preserve">                    "size": os.path.getsize(fpath),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1656 </w:t>
      </w:r>
      <w:r>
        <w:rPr>
          <w:rFonts w:ascii="Courier New" w:hAnsi="Courier New"/>
          <w:sz w:val="16"/>
        </w:rPr>
        <w:t xml:space="preserve">                    "mtime": os.path.getmtime(fpath),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1657 </w:t>
      </w:r>
      <w:r>
        <w:rPr>
          <w:rFonts w:ascii="Courier New" w:hAnsi="Courier New"/>
          <w:sz w:val="16"/>
        </w:rPr>
        <w:t xml:space="preserve">    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1658 </w:t>
      </w:r>
      <w:r>
        <w:rPr>
          <w:rFonts w:ascii="Courier New" w:hAnsi="Courier New"/>
          <w:sz w:val="16"/>
        </w:rPr>
        <w:t xml:space="preserve">        return sorted(files, key=lambda x: -x["mtime"])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1660 </w:t>
      </w:r>
      <w:r>
        <w:rPr>
          <w:rFonts w:ascii="Courier New" w:hAnsi="Courier New"/>
          <w:sz w:val="16"/>
        </w:rPr>
        <w:t xml:space="preserve">    @staticmethod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1661 </w:t>
      </w:r>
      <w:r>
        <w:rPr>
          <w:rFonts w:ascii="Courier New" w:hAnsi="Courier New"/>
          <w:sz w:val="16"/>
        </w:rPr>
        <w:t xml:space="preserve">    def clear_exports()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1662 </w:t>
      </w:r>
      <w:r>
        <w:rPr>
          <w:rFonts w:ascii="Courier New" w:hAnsi="Courier New"/>
          <w:sz w:val="16"/>
        </w:rPr>
        <w:t xml:space="preserve">        """清空导出目录"""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1663 </w:t>
      </w:r>
      <w:r>
        <w:rPr>
          <w:rFonts w:ascii="Courier New" w:hAnsi="Courier New"/>
          <w:sz w:val="16"/>
        </w:rPr>
        <w:t xml:space="preserve">        ensure_export_dir()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1664 </w:t>
      </w:r>
      <w:r>
        <w:rPr>
          <w:rFonts w:ascii="Courier New" w:hAnsi="Courier New"/>
          <w:sz w:val="16"/>
        </w:rPr>
        <w:t xml:space="preserve">    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1665 </w:t>
      </w:r>
      <w:r>
        <w:rPr>
          <w:rFonts w:ascii="Courier New" w:hAnsi="Courier New"/>
          <w:sz w:val="16"/>
        </w:rPr>
        <w:t xml:space="preserve">        for fname in os.listdir(EXPORT_DIR):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1666 </w:t>
      </w:r>
      <w:r>
        <w:rPr>
          <w:rFonts w:ascii="Courier New" w:hAnsi="Courier New"/>
          <w:sz w:val="16"/>
        </w:rPr>
        <w:t xml:space="preserve">            fpath = os.path.join(EXPORT_DIR, fname)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1667 </w:t>
      </w:r>
      <w:r>
        <w:rPr>
          <w:rFonts w:ascii="Courier New" w:hAnsi="Courier New"/>
          <w:sz w:val="16"/>
        </w:rPr>
        <w:t xml:space="preserve">            if os.path.isfile(fpath):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1668 </w:t>
      </w:r>
      <w:r>
        <w:rPr>
          <w:rFonts w:ascii="Courier New" w:hAnsi="Courier New"/>
          <w:sz w:val="16"/>
        </w:rPr>
        <w:t xml:space="preserve">                os.remove(fpath)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1669 </w:t>
      </w:r>
      <w:r>
        <w:rPr>
          <w:rFonts w:ascii="Courier New" w:hAnsi="Courier New"/>
          <w:sz w:val="16"/>
        </w:rPr>
        <w:t xml:space="preserve">               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1670 </w:t>
      </w:r>
      <w:r>
        <w:rPr>
          <w:rFonts w:ascii="Courier New" w:hAnsi="Courier New"/>
          <w:sz w:val="16"/>
        </w:rPr>
        <w:t xml:space="preserve">        logger.info(f"清空导出目录: 移除 {count} 个文件")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1671 </w:t>
      </w:r>
      <w:r>
        <w:rPr>
          <w:rFonts w:ascii="Courier New" w:hAnsi="Courier New"/>
          <w:sz w:val="16"/>
        </w:rPr>
        <w:t xml:space="preserve">        return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1673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1674 </w:t>
      </w:r>
      <w:r>
        <w:rPr>
          <w:rFonts w:ascii="Courier New" w:hAnsi="Courier New"/>
          <w:sz w:val="16"/>
        </w:rPr>
        <w:t># 文件: build_rag.py  行数: 121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1675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1677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1678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1679 </w:t>
      </w:r>
      <w:r>
        <w:rPr>
          <w:rFonts w:ascii="Courier New" w:hAnsi="Courier New"/>
          <w:sz w:val="16"/>
        </w:rPr>
        <w:t>RAG 向量数据库构建脚本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1680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1681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1682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1683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1684 </w:t>
      </w:r>
      <w:r>
        <w:rPr>
          <w:rFonts w:ascii="Courier New" w:hAnsi="Courier New"/>
          <w:sz w:val="16"/>
        </w:rPr>
        <w:t>import shutil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1686 </w:t>
      </w:r>
      <w:r>
        <w:rPr>
          <w:rFonts w:ascii="Courier New" w:hAnsi="Courier New"/>
          <w:sz w:val="16"/>
        </w:rPr>
        <w:t>import chromadb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1687 </w:t>
      </w:r>
      <w:r>
        <w:rPr>
          <w:rFonts w:ascii="Courier New" w:hAnsi="Courier New"/>
          <w:sz w:val="16"/>
        </w:rPr>
        <w:t>import requests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1689 </w:t>
      </w:r>
      <w:r>
        <w:rPr>
          <w:rFonts w:ascii="Courier New" w:hAnsi="Courier New"/>
          <w:sz w:val="16"/>
        </w:rPr>
        <w:t>from config import 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1690 </w:t>
      </w:r>
      <w:r>
        <w:rPr>
          <w:rFonts w:ascii="Courier New" w:hAnsi="Courier New"/>
          <w:sz w:val="16"/>
        </w:rPr>
        <w:t xml:space="preserve">    EMBED_API_URL, EMBED_MODEL, RAG_DB_DIR, RAG_COLLECTION_NAME,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1691 </w:t>
      </w:r>
      <w:r>
        <w:rPr>
          <w:rFonts w:ascii="Courier New" w:hAnsi="Courier New"/>
          <w:sz w:val="16"/>
        </w:rPr>
        <w:t xml:space="preserve">    POEMS_JSON_DIR, EMBEDDING_RETRIES, EMBEDDING_TIMEOUT,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1692 </w:t>
      </w:r>
      <w:r>
        <w:rPr>
          <w:rFonts w:ascii="Courier New" w:hAnsi="Courier New"/>
          <w:sz w:val="16"/>
        </w:rPr>
        <w:t>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1693 </w:t>
      </w:r>
      <w:r>
        <w:rPr>
          <w:rFonts w:ascii="Courier New" w:hAnsi="Courier New"/>
          <w:sz w:val="16"/>
        </w:rPr>
        <w:t>from errors import EmbeddingError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1694 </w:t>
      </w:r>
      <w:r>
        <w:rPr>
          <w:rFonts w:ascii="Courier New" w:hAnsi="Courier New"/>
          <w:sz w:val="16"/>
        </w:rPr>
        <w:t>from 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1696 </w:t>
      </w:r>
      <w:r>
        <w:rPr>
          <w:rFonts w:ascii="Courier New" w:hAnsi="Courier New"/>
          <w:sz w:val="16"/>
        </w:rPr>
        <w:t>logger = get_logger("build_rag")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1698 </w:t>
      </w:r>
      <w:r>
        <w:rPr>
          <w:rFonts w:ascii="Courier New" w:hAnsi="Courier New"/>
          <w:sz w:val="16"/>
        </w:rPr>
        <w:t>POEMS_DIR = POEMS_JSON_DIR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1701 </w:t>
      </w:r>
      <w:r>
        <w:rPr>
          <w:rFonts w:ascii="Courier New" w:hAnsi="Courier New"/>
          <w:sz w:val="16"/>
        </w:rPr>
        <w:t>def get_embedding(text, retries=EMBEDDING_RETRIES):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1702 </w:t>
      </w:r>
      <w:r>
        <w:rPr>
          <w:rFonts w:ascii="Courier New" w:hAnsi="Courier New"/>
          <w:sz w:val="16"/>
        </w:rPr>
        <w:t xml:space="preserve">    """获取文本向量，带重试"""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1703 </w:t>
      </w:r>
      <w:r>
        <w:rPr>
          <w:rFonts w:ascii="Courier New" w:hAnsi="Courier New"/>
          <w:sz w:val="16"/>
        </w:rPr>
        <w:t xml:space="preserve">    for attempt in range(retries):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1704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1705 </w:t>
      </w:r>
      <w:r>
        <w:rPr>
          <w:rFonts w:ascii="Courier New" w:hAnsi="Courier New"/>
          <w:sz w:val="16"/>
        </w:rPr>
        <w:t xml:space="preserve">            response = requests.post(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1706 </w:t>
      </w:r>
      <w:r>
        <w:rPr>
          <w:rFonts w:ascii="Courier New" w:hAnsi="Courier New"/>
          <w:sz w:val="16"/>
        </w:rPr>
        <w:t xml:space="preserve">                EMBED_API_URL,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1707 </w:t>
      </w:r>
      <w:r>
        <w:rPr>
          <w:rFonts w:ascii="Courier New" w:hAnsi="Courier New"/>
          <w:sz w:val="16"/>
        </w:rPr>
        <w:t xml:space="preserve">                json={"model": EMBED_MODEL, "input": text},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1708 </w:t>
      </w:r>
      <w:r>
        <w:rPr>
          <w:rFonts w:ascii="Courier New" w:hAnsi="Courier New"/>
          <w:sz w:val="16"/>
        </w:rPr>
        <w:t xml:space="preserve">                timeout=EMBEDDING_TIMEOUT,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1709 </w:t>
      </w: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1710 </w:t>
      </w:r>
      <w:r>
        <w:rPr>
          <w:rFonts w:ascii="Courier New" w:hAnsi="Courier New"/>
          <w:sz w:val="16"/>
        </w:rPr>
        <w:t xml:space="preserve">            if response.status_code == 200: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1711 </w:t>
      </w:r>
      <w:r>
        <w:rPr>
          <w:rFonts w:ascii="Courier New" w:hAnsi="Courier New"/>
          <w:sz w:val="16"/>
        </w:rPr>
        <w:t xml:space="preserve">                return response.json()["data"][0]["embedding"]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1712 </w:t>
      </w: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1713 </w:t>
      </w:r>
      <w:r>
        <w:rPr>
          <w:rFonts w:ascii="Courier New" w:hAnsi="Courier New"/>
          <w:sz w:val="16"/>
        </w:rPr>
        <w:t xml:space="preserve">                logger.warning(f"API 异常: {response.status_code}，重试 {attempt+1}")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1714 </w:t>
      </w:r>
      <w:r>
        <w:rPr>
          <w:rFonts w:ascii="Courier New" w:hAnsi="Courier New"/>
          <w:sz w:val="16"/>
        </w:rPr>
        <w:t xml:space="preserve">                time.sleep(2)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1715 </w:t>
      </w:r>
      <w:r>
        <w:rPr>
          <w:rFonts w:ascii="Courier New" w:hAnsi="Courier New"/>
          <w:sz w:val="16"/>
        </w:rPr>
        <w:t xml:space="preserve">        except requests.RequestException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1716 </w:t>
      </w:r>
      <w:r>
        <w:rPr>
          <w:rFonts w:ascii="Courier New" w:hAnsi="Courier New"/>
          <w:sz w:val="16"/>
        </w:rPr>
        <w:t xml:space="preserve">            logger.warning(f"请求失败: {e}，重试 {attempt+1}")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1717 </w:t>
      </w:r>
      <w:r>
        <w:rPr>
          <w:rFonts w:ascii="Courier New" w:hAnsi="Courier New"/>
          <w:sz w:val="16"/>
        </w:rPr>
        <w:t xml:space="preserve">            time.sleep(2)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1718 </w:t>
      </w:r>
      <w:r>
        <w:rPr>
          <w:rFonts w:ascii="Courier New" w:hAnsi="Courier New"/>
          <w:sz w:val="16"/>
        </w:rPr>
        <w:t xml:space="preserve">    raise EmbeddingError(f"向量化失败，已重试 {retries} 次")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1721 </w:t>
      </w:r>
      <w:r>
        <w:rPr>
          <w:rFonts w:ascii="Courier New" w:hAnsi="Courier New"/>
          <w:sz w:val="16"/>
        </w:rPr>
        <w:t>def main():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1722 </w:t>
      </w:r>
      <w:r>
        <w:rPr>
          <w:rFonts w:ascii="Courier New" w:hAnsi="Courier New"/>
          <w:sz w:val="16"/>
        </w:rPr>
        <w:t xml:space="preserve">    """主构建流程"""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1723 </w:t>
      </w:r>
      <w:r>
        <w:rPr>
          <w:rFonts w:ascii="Courier New" w:hAnsi="Courier New"/>
          <w:sz w:val="16"/>
        </w:rPr>
        <w:t xml:space="preserve">    if os.path.exists(RAG_DB_DIR):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1724 </w:t>
      </w:r>
      <w:r>
        <w:rPr>
          <w:rFonts w:ascii="Courier New" w:hAnsi="Courier New"/>
          <w:sz w:val="16"/>
        </w:rPr>
        <w:t xml:space="preserve">        shutil.rmtree(RAG_DB_DIR)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1725 </w:t>
      </w:r>
      <w:r>
        <w:rPr>
          <w:rFonts w:ascii="Courier New" w:hAnsi="Courier New"/>
          <w:sz w:val="16"/>
        </w:rPr>
        <w:t xml:space="preserve">        logger.info(f"已清除旧向量库: {RAG_DB_DIR}")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1727 </w:t>
      </w:r>
      <w:r>
        <w:rPr>
          <w:rFonts w:ascii="Courier New" w:hAnsi="Courier New"/>
          <w:sz w:val="16"/>
        </w:rPr>
        <w:t xml:space="preserve">    logger.info(f"RAG 向量库构建启动")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1728 </w:t>
      </w:r>
      <w:r>
        <w:rPr>
          <w:rFonts w:ascii="Courier New" w:hAnsi="Courier New"/>
          <w:sz w:val="16"/>
        </w:rPr>
        <w:t xml:space="preserve">    logger.info(f"读取目录: {POEMS_DIR}")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1729 </w:t>
      </w:r>
      <w:r>
        <w:rPr>
          <w:rFonts w:ascii="Courier New" w:hAnsi="Courier New"/>
          <w:sz w:val="16"/>
        </w:rPr>
        <w:t xml:space="preserve">    logger.info(f"保存至: {RAG_DB_DIR}")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1731 </w:t>
      </w:r>
      <w:r>
        <w:rPr>
          <w:rFonts w:ascii="Courier New" w:hAnsi="Courier New"/>
          <w:sz w:val="16"/>
        </w:rPr>
        <w:t xml:space="preserve">    client = chromadb.PersistentClient(path=RAG_DB_DIR)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1732 </w:t>
      </w:r>
      <w:r>
        <w:rPr>
          <w:rFonts w:ascii="Courier New" w:hAnsi="Courier New"/>
          <w:sz w:val="16"/>
        </w:rPr>
        <w:t xml:space="preserve">    collection = client.get_or_create_collection(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1733 </w:t>
      </w:r>
      <w:r>
        <w:rPr>
          <w:rFonts w:ascii="Courier New" w:hAnsi="Courier New"/>
          <w:sz w:val="16"/>
        </w:rPr>
        <w:t xml:space="preserve">        name=RAG_COLLECTION_NAME,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1734 </w:t>
      </w:r>
      <w:r>
        <w:rPr>
          <w:rFonts w:ascii="Courier New" w:hAnsi="Courier New"/>
          <w:sz w:val="16"/>
        </w:rPr>
        <w:t xml:space="preserve">        metadata={"hnsw:space": "cosine"},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1735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1737 </w:t>
      </w:r>
      <w:r>
        <w:rPr>
          <w:rFonts w:ascii="Courier New" w:hAnsi="Courier New"/>
          <w:sz w:val="16"/>
        </w:rPr>
        <w:t xml:space="preserve">    if not os.path.exists(POEMS_DIR):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1738 </w:t>
      </w:r>
      <w:r>
        <w:rPr>
          <w:rFonts w:ascii="Courier New" w:hAnsi="Courier New"/>
          <w:sz w:val="16"/>
        </w:rPr>
        <w:t xml:space="preserve">        logger.error(f"数据目录不存在: {POEMS_DIR}")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1739 </w:t>
      </w:r>
      <w:r>
        <w:rPr>
          <w:rFonts w:ascii="Courier New" w:hAnsi="Courier New"/>
          <w:sz w:val="16"/>
        </w:rPr>
        <w:t xml:space="preserve">        return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1741 </w:t>
      </w:r>
      <w:r>
        <w:rPr>
          <w:rFonts w:ascii="Courier New" w:hAnsi="Courier New"/>
          <w:sz w:val="16"/>
        </w:rPr>
        <w:t xml:space="preserve">    all_files = [f for f in os.listdir(POEMS_DIR) if f.endswith(".json")]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1742 </w:t>
      </w:r>
      <w:r>
        <w:rPr>
          <w:rFonts w:ascii="Courier New" w:hAnsi="Courier New"/>
          <w:sz w:val="16"/>
        </w:rPr>
        <w:t xml:space="preserve">    logger.info(f"共发现 {len(all_files)} 个文件")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1744 </w:t>
      </w:r>
      <w:r>
        <w:rPr>
          <w:rFonts w:ascii="Courier New" w:hAnsi="Courier New"/>
          <w:sz w:val="16"/>
        </w:rPr>
        <w:t xml:space="preserve">    success_count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1745 </w:t>
      </w:r>
      <w:r>
        <w:rPr>
          <w:rFonts w:ascii="Courier New" w:hAnsi="Courier New"/>
          <w:sz w:val="16"/>
        </w:rPr>
        <w:t xml:space="preserve">    error_count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1747 </w:t>
      </w:r>
      <w:r>
        <w:rPr>
          <w:rFonts w:ascii="Courier New" w:hAnsi="Courier New"/>
          <w:sz w:val="16"/>
        </w:rPr>
        <w:t xml:space="preserve">    for filename in all_files: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1748 </w:t>
      </w:r>
      <w:r>
        <w:rPr>
          <w:rFonts w:ascii="Courier New" w:hAnsi="Courier New"/>
          <w:sz w:val="16"/>
        </w:rPr>
        <w:t xml:space="preserve">        file_path = os.path.join(POEMS_DIR, filename)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1749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1750 </w:t>
      </w:r>
      <w:r>
        <w:rPr>
          <w:rFonts w:ascii="Courier New" w:hAnsi="Courier New"/>
          <w:sz w:val="16"/>
        </w:rPr>
        <w:t xml:space="preserve">            with open(file_path, "r",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1751 </w:t>
      </w:r>
      <w:r>
        <w:rPr>
          <w:rFonts w:ascii="Courier New" w:hAnsi="Courier New"/>
          <w:sz w:val="16"/>
        </w:rPr>
        <w:t xml:space="preserve">                data = json.load(f)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1752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1753 </w:t>
      </w:r>
      <w:r>
        <w:rPr>
          <w:rFonts w:ascii="Courier New" w:hAnsi="Courier New"/>
          <w:sz w:val="16"/>
        </w:rPr>
        <w:t xml:space="preserve">            logger.error(f"读取失败: {filename} |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1754 </w:t>
      </w:r>
      <w:r>
        <w:rPr>
          <w:rFonts w:ascii="Courier New" w:hAnsi="Courier New"/>
          <w:sz w:val="16"/>
        </w:rPr>
        <w:t xml:space="preserve">            error_count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1755 </w:t>
      </w:r>
      <w:r>
        <w:rPr>
          <w:rFonts w:ascii="Courier New" w:hAnsi="Courier New"/>
          <w:sz w:val="16"/>
        </w:rPr>
        <w:t xml:space="preserve">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1757 </w:t>
      </w:r>
      <w:r>
        <w:rPr>
          <w:rFonts w:ascii="Courier New" w:hAnsi="Courier New"/>
          <w:sz w:val="16"/>
        </w:rPr>
        <w:t xml:space="preserve">        poems_in_file = data.get("诗歌集", [data]) if isinstance(data, dict) else 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1759 </w:t>
      </w:r>
      <w:r>
        <w:rPr>
          <w:rFonts w:ascii="Courier New" w:hAnsi="Courier New"/>
          <w:sz w:val="16"/>
        </w:rPr>
        <w:t xml:space="preserve">        for poem in poems_in_file: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1760 </w:t>
      </w:r>
      <w:r>
        <w:rPr>
          <w:rFonts w:ascii="Courier New" w:hAnsi="Courier New"/>
          <w:sz w:val="16"/>
        </w:rPr>
        <w:t xml:space="preserve">            pid = poem.get("诗歌编号",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1761 </w:t>
      </w:r>
      <w:r>
        <w:rPr>
          <w:rFonts w:ascii="Courier New" w:hAnsi="Courier New"/>
          <w:sz w:val="16"/>
        </w:rPr>
        <w:t xml:space="preserve">            title = poem.get("标题", "未知")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1762 </w:t>
      </w:r>
      <w:r>
        <w:rPr>
          <w:rFonts w:ascii="Courier New" w:hAnsi="Courier New"/>
          <w:sz w:val="16"/>
        </w:rPr>
        <w:t xml:space="preserve">            author = poem.get("作者", "未知")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1763 </w:t>
      </w:r>
      <w:r>
        <w:rPr>
          <w:rFonts w:ascii="Courier New" w:hAnsi="Courier New"/>
          <w:sz w:val="16"/>
        </w:rPr>
        <w:t xml:space="preserve">            text = poem.get("原文",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1765 </w:t>
      </w:r>
      <w:r>
        <w:rPr>
          <w:rFonts w:ascii="Courier New" w:hAnsi="Courier New"/>
          <w:sz w:val="16"/>
        </w:rPr>
        <w:t xml:space="preserve">            if not text or not pid: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1766 </w:t>
      </w:r>
      <w:r>
        <w:rPr>
          <w:rFonts w:ascii="Courier New" w:hAnsi="Courier New"/>
          <w:sz w:val="16"/>
        </w:rPr>
        <w:t xml:space="preserve">                logger.warning(f"跳过空内容或无编号: {title}")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1767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1769 </w:t>
      </w:r>
      <w:r>
        <w:rPr>
          <w:rFonts w:ascii="Courier New" w:hAnsi="Courier New"/>
          <w:sz w:val="16"/>
        </w:rPr>
        <w:t xml:space="preserve">            logger.info(f"[{pid}] 《{title}》| {author} | {len(text)}字")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1771 </w:t>
      </w: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1772 </w:t>
      </w:r>
      <w:r>
        <w:rPr>
          <w:rFonts w:ascii="Courier New" w:hAnsi="Courier New"/>
          <w:sz w:val="16"/>
        </w:rPr>
        <w:t xml:space="preserve">                vector = get_embedding(text)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1773 </w:t>
      </w:r>
      <w:r>
        <w:rPr>
          <w:rFonts w:ascii="Courier New" w:hAnsi="Courier New"/>
          <w:sz w:val="16"/>
        </w:rPr>
        <w:t xml:space="preserve">            except EmbeddingError: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1774 </w:t>
      </w:r>
      <w:r>
        <w:rPr>
          <w:rFonts w:ascii="Courier New" w:hAnsi="Courier New"/>
          <w:sz w:val="16"/>
        </w:rPr>
        <w:t xml:space="preserve">                logger.error(f"向量化失败，跳过: {pid}")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1775 </w:t>
      </w:r>
      <w:r>
        <w:rPr>
          <w:rFonts w:ascii="Courier New" w:hAnsi="Courier New"/>
          <w:sz w:val="16"/>
        </w:rPr>
        <w:t xml:space="preserve">                error_count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1776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1778 </w:t>
      </w: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1779 </w:t>
      </w:r>
      <w:r>
        <w:rPr>
          <w:rFonts w:ascii="Courier New" w:hAnsi="Courier New"/>
          <w:sz w:val="16"/>
        </w:rPr>
        <w:t xml:space="preserve">                collection.add(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1780 </w:t>
      </w:r>
      <w:r>
        <w:rPr>
          <w:rFonts w:ascii="Courier New" w:hAnsi="Courier New"/>
          <w:sz w:val="16"/>
        </w:rPr>
        <w:t xml:space="preserve">                    ids=[pid],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1781 </w:t>
      </w:r>
      <w:r>
        <w:rPr>
          <w:rFonts w:ascii="Courier New" w:hAnsi="Courier New"/>
          <w:sz w:val="16"/>
        </w:rPr>
        <w:t xml:space="preserve">                    embeddings=[vector],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1782 </w:t>
      </w:r>
      <w:r>
        <w:rPr>
          <w:rFonts w:ascii="Courier New" w:hAnsi="Courier New"/>
          <w:sz w:val="16"/>
        </w:rPr>
        <w:t xml:space="preserve">                    documents=[text],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1783 </w:t>
      </w:r>
      <w:r>
        <w:rPr>
          <w:rFonts w:ascii="Courier New" w:hAnsi="Courier New"/>
          <w:sz w:val="16"/>
        </w:rPr>
        <w:t xml:space="preserve">                    metadatas=[{"标题": title, "作者": author, "诗歌编号": pid}],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1784 </w:t>
      </w: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1785 </w:t>
      </w:r>
      <w:r>
        <w:rPr>
          <w:rFonts w:ascii="Courier New" w:hAnsi="Courier New"/>
          <w:sz w:val="16"/>
        </w:rPr>
        <w:t xml:space="preserve">                logger.info(f"入库成功: {pid}")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1786 </w:t>
      </w:r>
      <w:r>
        <w:rPr>
          <w:rFonts w:ascii="Courier New" w:hAnsi="Courier New"/>
          <w:sz w:val="16"/>
        </w:rPr>
        <w:t xml:space="preserve">                success_count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1787 </w:t>
      </w:r>
      <w:r>
        <w:rPr>
          <w:rFonts w:ascii="Courier New" w:hAnsi="Courier New"/>
          <w:sz w:val="16"/>
        </w:rPr>
        <w:t xml:space="preserve">    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1788 </w:t>
      </w:r>
      <w:r>
        <w:rPr>
          <w:rFonts w:ascii="Courier New" w:hAnsi="Courier New"/>
          <w:sz w:val="16"/>
        </w:rPr>
        <w:t xml:space="preserve">                logger.error(f"入库失败: {pid} |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1789 </w:t>
      </w:r>
      <w:r>
        <w:rPr>
          <w:rFonts w:ascii="Courier New" w:hAnsi="Courier New"/>
          <w:sz w:val="16"/>
        </w:rPr>
        <w:t xml:space="preserve">                error_count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1791 </w:t>
      </w:r>
      <w:r>
        <w:rPr>
          <w:rFonts w:ascii="Courier New" w:hAnsi="Courier New"/>
          <w:sz w:val="16"/>
        </w:rPr>
        <w:t xml:space="preserve">            time.sleep(0.3)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1793 </w:t>
      </w:r>
      <w:r>
        <w:rPr>
          <w:rFonts w:ascii="Courier New" w:hAnsi="Courier New"/>
          <w:sz w:val="16"/>
        </w:rPr>
        <w:t xml:space="preserve">    logger.info(f"构建完成！成功: {success_count} | 失败: {error_count}")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1796 </w:t>
      </w:r>
      <w:r>
        <w:rPr>
          <w:rFonts w:ascii="Courier New" w:hAnsi="Courier New"/>
          <w:sz w:val="16"/>
        </w:rPr>
        <w:t>if __name__ == "__main__":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1797 </w:t>
      </w:r>
      <w:r>
        <w:rPr>
          <w:rFonts w:ascii="Courier New" w:hAnsi="Courier New"/>
          <w:sz w:val="16"/>
        </w:rPr>
        <w:t xml:space="preserve">    main()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1799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1800 </w:t>
      </w:r>
      <w:r>
        <w:rPr>
          <w:rFonts w:ascii="Courier New" w:hAnsi="Courier New"/>
          <w:sz w:val="16"/>
        </w:rPr>
        <w:t># 文件: query_rag.py  行数: 237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1801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1803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1804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1805 </w:t>
      </w:r>
      <w:r>
        <w:rPr>
          <w:rFonts w:ascii="Courier New" w:hAnsi="Courier New"/>
          <w:sz w:val="16"/>
        </w:rPr>
        <w:t>RAG 检索与流式问答引擎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1806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1807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1809 </w:t>
      </w:r>
      <w:r>
        <w:rPr>
          <w:rFonts w:ascii="Courier New" w:hAnsi="Courier New"/>
          <w:sz w:val="16"/>
        </w:rPr>
        <w:t>import chromadb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1810 </w:t>
      </w:r>
      <w:r>
        <w:rPr>
          <w:rFonts w:ascii="Courier New" w:hAnsi="Courier New"/>
          <w:sz w:val="16"/>
        </w:rPr>
        <w:t>import requests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1812 </w:t>
      </w:r>
      <w:r>
        <w:rPr>
          <w:rFonts w:ascii="Courier New" w:hAnsi="Courier New"/>
          <w:sz w:val="16"/>
        </w:rPr>
        <w:t>from config import 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1813 </w:t>
      </w:r>
      <w:r>
        <w:rPr>
          <w:rFonts w:ascii="Courier New" w:hAnsi="Courier New"/>
          <w:sz w:val="16"/>
        </w:rPr>
        <w:t xml:space="preserve">    EMBED_API_URL, CHAT_API_URL, EMBED_MODEL, CHAT_MODEL,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1814 </w:t>
      </w:r>
      <w:r>
        <w:rPr>
          <w:rFonts w:ascii="Courier New" w:hAnsi="Courier New"/>
          <w:sz w:val="16"/>
        </w:rPr>
        <w:t xml:space="preserve">    RAG_DB_DIR, RAG_COLLECTION_NAME, TOP_K, KNOWN_AUTHORS,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1815 </w:t>
      </w:r>
      <w:r>
        <w:rPr>
          <w:rFonts w:ascii="Courier New" w:hAnsi="Courier New"/>
          <w:sz w:val="16"/>
        </w:rPr>
        <w:t xml:space="preserve">    EMBEDDING_RETRIES, EMBEDDING_TIMEOUT, CHAT_TIMEOUT,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1816 </w:t>
      </w:r>
      <w:r>
        <w:rPr>
          <w:rFonts w:ascii="Courier New" w:hAnsi="Courier New"/>
          <w:sz w:val="16"/>
        </w:rPr>
        <w:t>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1817 </w:t>
      </w:r>
      <w:r>
        <w:rPr>
          <w:rFonts w:ascii="Courier New" w:hAnsi="Courier New"/>
          <w:sz w:val="16"/>
        </w:rPr>
        <w:t>from errors import EmbeddingError, LLMError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1818 </w:t>
      </w:r>
      <w:r>
        <w:rPr>
          <w:rFonts w:ascii="Courier New" w:hAnsi="Courier New"/>
          <w:sz w:val="16"/>
        </w:rPr>
        <w:t>from 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1820 </w:t>
      </w:r>
      <w:r>
        <w:rPr>
          <w:rFonts w:ascii="Courier New" w:hAnsi="Courier New"/>
          <w:sz w:val="16"/>
        </w:rPr>
        <w:t>logger = get_logger("query_rag")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1823 </w:t>
      </w:r>
      <w:r>
        <w:rPr>
          <w:rFonts w:ascii="Courier New" w:hAnsi="Courier New"/>
          <w:sz w:val="16"/>
        </w:rPr>
        <w:t>def get_embedding(text):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1824 </w:t>
      </w:r>
      <w:r>
        <w:rPr>
          <w:rFonts w:ascii="Courier New" w:hAnsi="Courier New"/>
          <w:sz w:val="16"/>
        </w:rPr>
        <w:t xml:space="preserve">    """获取文本向量"""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1825 </w:t>
      </w:r>
      <w:r>
        <w:rPr>
          <w:rFonts w:ascii="Courier New" w:hAnsi="Courier New"/>
          <w:sz w:val="16"/>
        </w:rPr>
        <w:t xml:space="preserve">    for attempt in range(EMBEDDING_RETRIES):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1826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1827 </w:t>
      </w:r>
      <w:r>
        <w:rPr>
          <w:rFonts w:ascii="Courier New" w:hAnsi="Courier New"/>
          <w:sz w:val="16"/>
        </w:rPr>
        <w:t xml:space="preserve">            response = requests.post(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1828 </w:t>
      </w:r>
      <w:r>
        <w:rPr>
          <w:rFonts w:ascii="Courier New" w:hAnsi="Courier New"/>
          <w:sz w:val="16"/>
        </w:rPr>
        <w:t xml:space="preserve">                EMBED_API_URL,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1829 </w:t>
      </w:r>
      <w:r>
        <w:rPr>
          <w:rFonts w:ascii="Courier New" w:hAnsi="Courier New"/>
          <w:sz w:val="16"/>
        </w:rPr>
        <w:t xml:space="preserve">                json={"model": EMBED_MODEL, "input": text},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1830 </w:t>
      </w:r>
      <w:r>
        <w:rPr>
          <w:rFonts w:ascii="Courier New" w:hAnsi="Courier New"/>
          <w:sz w:val="16"/>
        </w:rPr>
        <w:t xml:space="preserve">                timeout=EMBEDDING_TIMEOUT,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1831 </w:t>
      </w: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1832 </w:t>
      </w:r>
      <w:r>
        <w:rPr>
          <w:rFonts w:ascii="Courier New" w:hAnsi="Courier New"/>
          <w:sz w:val="16"/>
        </w:rPr>
        <w:t xml:space="preserve">            if response.status_code == 200: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1833 </w:t>
      </w:r>
      <w:r>
        <w:rPr>
          <w:rFonts w:ascii="Courier New" w:hAnsi="Courier New"/>
          <w:sz w:val="16"/>
        </w:rPr>
        <w:t xml:space="preserve">                return response.json()["data"][0]["embedding"]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1834 </w:t>
      </w: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1835 </w:t>
      </w:r>
      <w:r>
        <w:rPr>
          <w:rFonts w:ascii="Courier New" w:hAnsi="Courier New"/>
          <w:sz w:val="16"/>
        </w:rPr>
        <w:t xml:space="preserve">                logger.warning(f"Embedding API 异常: {response.status_code}，重试 {attempt+1}")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1836 </w:t>
      </w:r>
      <w:r>
        <w:rPr>
          <w:rFonts w:ascii="Courier New" w:hAnsi="Courier New"/>
          <w:sz w:val="16"/>
        </w:rPr>
        <w:t xml:space="preserve">        except requests.RequestException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1837 </w:t>
      </w:r>
      <w:r>
        <w:rPr>
          <w:rFonts w:ascii="Courier New" w:hAnsi="Courier New"/>
          <w:sz w:val="16"/>
        </w:rPr>
        <w:t xml:space="preserve">            logger.warning(f"Embedding 请求失败: {e}，重试 {attempt+1}")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1838 </w:t>
      </w:r>
      <w:r>
        <w:rPr>
          <w:rFonts w:ascii="Courier New" w:hAnsi="Courier New"/>
          <w:sz w:val="16"/>
        </w:rPr>
        <w:t xml:space="preserve">    raise EmbeddingError(f"向量化失败，已重试 {EMBEDDING_RETRIES} 次")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1841 </w:t>
      </w:r>
      <w:r>
        <w:rPr>
          <w:rFonts w:ascii="Courier New" w:hAnsi="Courier New"/>
          <w:sz w:val="16"/>
        </w:rPr>
        <w:t>def extract_intent(question):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1842 </w:t>
      </w:r>
      <w:r>
        <w:rPr>
          <w:rFonts w:ascii="Courier New" w:hAnsi="Courier New"/>
          <w:sz w:val="16"/>
        </w:rPr>
        <w:t xml:space="preserve">    """从问题中提取意图（检测诗人、清理无关词）"""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1843 </w:t>
      </w:r>
      <w:r>
        <w:rPr>
          <w:rFonts w:ascii="Courier New" w:hAnsi="Courier New"/>
          <w:sz w:val="16"/>
        </w:rPr>
        <w:t xml:space="preserve">    detected_author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1844 </w:t>
      </w:r>
      <w:r>
        <w:rPr>
          <w:rFonts w:ascii="Courier New" w:hAnsi="Courier New"/>
          <w:sz w:val="16"/>
        </w:rPr>
        <w:t xml:space="preserve">    for author in KNOWN_AUTHORS: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1845 </w:t>
      </w:r>
      <w:r>
        <w:rPr>
          <w:rFonts w:ascii="Courier New" w:hAnsi="Courier New"/>
          <w:sz w:val="16"/>
        </w:rPr>
        <w:t xml:space="preserve">        if author in question: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1846 </w:t>
      </w:r>
      <w:r>
        <w:rPr>
          <w:rFonts w:ascii="Courier New" w:hAnsi="Courier New"/>
          <w:sz w:val="16"/>
        </w:rPr>
        <w:t xml:space="preserve">            detected_author = author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1847 </w:t>
      </w:r>
      <w:r>
        <w:rPr>
          <w:rFonts w:ascii="Courier New" w:hAnsi="Courier New"/>
          <w:sz w:val="16"/>
        </w:rPr>
        <w:t xml:space="preserve">           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1848 </w:t>
      </w:r>
      <w:r>
        <w:rPr>
          <w:rFonts w:ascii="Courier New" w:hAnsi="Courier New"/>
          <w:sz w:val="16"/>
        </w:rPr>
        <w:t xml:space="preserve">    clean_question = question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1849 </w:t>
      </w:r>
      <w:r>
        <w:rPr>
          <w:rFonts w:ascii="Courier New" w:hAnsi="Courier New"/>
          <w:sz w:val="16"/>
        </w:rPr>
        <w:t xml:space="preserve">    if detected_author: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1850 </w:t>
      </w:r>
      <w:r>
        <w:rPr>
          <w:rFonts w:ascii="Courier New" w:hAnsi="Courier New"/>
          <w:sz w:val="16"/>
        </w:rPr>
        <w:t xml:space="preserve">        clean_question = question.replace(detected_author, "").strip()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1851 </w:t>
      </w:r>
      <w:r>
        <w:rPr>
          <w:rFonts w:ascii="Courier New" w:hAnsi="Courier New"/>
          <w:sz w:val="16"/>
        </w:rPr>
        <w:t xml:space="preserve">    for word in ["写过", "写了", "哪些", "有哪些", "的诗", "哪首", "什么诗", "请问", "帮我找"]: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1852 </w:t>
      </w:r>
      <w:r>
        <w:rPr>
          <w:rFonts w:ascii="Courier New" w:hAnsi="Courier New"/>
          <w:sz w:val="16"/>
        </w:rPr>
        <w:t xml:space="preserve">        clean_question = clean_question.replace(word, "").strip()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1853 </w:t>
      </w:r>
      <w:r>
        <w:rPr>
          <w:rFonts w:ascii="Courier New" w:hAnsi="Courier New"/>
          <w:sz w:val="16"/>
        </w:rPr>
        <w:t xml:space="preserve">    if not clean_question: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1854 </w:t>
      </w:r>
      <w:r>
        <w:rPr>
          <w:rFonts w:ascii="Courier New" w:hAnsi="Courier New"/>
          <w:sz w:val="16"/>
        </w:rPr>
        <w:t xml:space="preserve">        clean_question = question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1855 </w:t>
      </w:r>
      <w:r>
        <w:rPr>
          <w:rFonts w:ascii="Courier New" w:hAnsi="Courier New"/>
          <w:sz w:val="16"/>
        </w:rPr>
        <w:t xml:space="preserve">    return detected_author, clean_question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1858 </w:t>
      </w:r>
      <w:r>
        <w:rPr>
          <w:rFonts w:ascii="Courier New" w:hAnsi="Courier New"/>
          <w:sz w:val="16"/>
        </w:rPr>
        <w:t>def search_poems(question, top_k=TOP_K):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1859 </w:t>
      </w:r>
      <w:r>
        <w:rPr>
          <w:rFonts w:ascii="Courier New" w:hAnsi="Courier New"/>
          <w:sz w:val="16"/>
        </w:rPr>
        <w:t xml:space="preserve">    """在向量库中检索相关诗歌"""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1860 </w:t>
      </w:r>
      <w:r>
        <w:rPr>
          <w:rFonts w:ascii="Courier New" w:hAnsi="Courier New"/>
          <w:sz w:val="16"/>
        </w:rPr>
        <w:t xml:space="preserve">    client = chromadb.PersistentClient(path=RAG_DB_DIR)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1861 </w:t>
      </w:r>
      <w:r>
        <w:rPr>
          <w:rFonts w:ascii="Courier New" w:hAnsi="Courier New"/>
          <w:sz w:val="16"/>
        </w:rPr>
        <w:t xml:space="preserve">    collection = client.get_or_create_collection(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1862 </w:t>
      </w:r>
      <w:r>
        <w:rPr>
          <w:rFonts w:ascii="Courier New" w:hAnsi="Courier New"/>
          <w:sz w:val="16"/>
        </w:rPr>
        <w:t xml:space="preserve">        name=RAG_COLLECTION_NAME,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1863 </w:t>
      </w:r>
      <w:r>
        <w:rPr>
          <w:rFonts w:ascii="Courier New" w:hAnsi="Courier New"/>
          <w:sz w:val="16"/>
        </w:rPr>
        <w:t xml:space="preserve">        metadata={"hnsw:space": "cosine"},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1864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1865 </w:t>
      </w:r>
      <w:r>
        <w:rPr>
          <w:rFonts w:ascii="Courier New" w:hAnsi="Courier New"/>
          <w:sz w:val="16"/>
        </w:rPr>
        <w:t xml:space="preserve">    detected_author, semantic_query = extract_intent(question)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1866 </w:t>
      </w:r>
      <w:r>
        <w:rPr>
          <w:rFonts w:ascii="Courier New" w:hAnsi="Courier New"/>
          <w:sz w:val="16"/>
        </w:rPr>
        <w:t xml:space="preserve">    vector = get_embedding(semantic_query)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1868 </w:t>
      </w:r>
      <w:r>
        <w:rPr>
          <w:rFonts w:ascii="Courier New" w:hAnsi="Courier New"/>
          <w:sz w:val="16"/>
        </w:rPr>
        <w:t xml:space="preserve">    if detected_author: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1869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1870 </w:t>
      </w:r>
      <w:r>
        <w:rPr>
          <w:rFonts w:ascii="Courier New" w:hAnsi="Courier New"/>
          <w:sz w:val="16"/>
        </w:rPr>
        <w:t xml:space="preserve">            results = collection.query(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1871 </w:t>
      </w:r>
      <w:r>
        <w:rPr>
          <w:rFonts w:ascii="Courier New" w:hAnsi="Courier New"/>
          <w:sz w:val="16"/>
        </w:rPr>
        <w:t xml:space="preserve">                query_embeddings=[vector],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1872 </w:t>
      </w:r>
      <w:r>
        <w:rPr>
          <w:rFonts w:ascii="Courier New" w:hAnsi="Courier New"/>
          <w:sz w:val="16"/>
        </w:rPr>
        <w:t xml:space="preserve">                n_results=top_k,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1873 </w:t>
      </w:r>
      <w:r>
        <w:rPr>
          <w:rFonts w:ascii="Courier New" w:hAnsi="Courier New"/>
          <w:sz w:val="16"/>
        </w:rPr>
        <w:t xml:space="preserve">                where={"作者": detected_author},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1874 </w:t>
      </w: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1875 </w:t>
      </w:r>
      <w:r>
        <w:rPr>
          <w:rFonts w:ascii="Courier New" w:hAnsi="Courier New"/>
          <w:sz w:val="16"/>
        </w:rPr>
        <w:t xml:space="preserve">        except Exception: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1876 </w:t>
      </w:r>
      <w:r>
        <w:rPr>
          <w:rFonts w:ascii="Courier New" w:hAnsi="Courier New"/>
          <w:sz w:val="16"/>
        </w:rPr>
        <w:t xml:space="preserve">            logger.warning(f"按作者过滤失败，回退到无过滤检索")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1877 </w:t>
      </w:r>
      <w:r>
        <w:rPr>
          <w:rFonts w:ascii="Courier New" w:hAnsi="Courier New"/>
          <w:sz w:val="16"/>
        </w:rPr>
        <w:t xml:space="preserve">            results = collection.query(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1878 </w:t>
      </w:r>
      <w:r>
        <w:rPr>
          <w:rFonts w:ascii="Courier New" w:hAnsi="Courier New"/>
          <w:sz w:val="16"/>
        </w:rPr>
        <w:t xml:space="preserve">                query_embeddings=[vector],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1879 </w:t>
      </w:r>
      <w:r>
        <w:rPr>
          <w:rFonts w:ascii="Courier New" w:hAnsi="Courier New"/>
          <w:sz w:val="16"/>
        </w:rPr>
        <w:t xml:space="preserve">                n_results=top_k,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1880 </w:t>
      </w: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1881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1882 </w:t>
      </w:r>
      <w:r>
        <w:rPr>
          <w:rFonts w:ascii="Courier New" w:hAnsi="Courier New"/>
          <w:sz w:val="16"/>
        </w:rPr>
        <w:t xml:space="preserve">        results = collection.query(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1883 </w:t>
      </w:r>
      <w:r>
        <w:rPr>
          <w:rFonts w:ascii="Courier New" w:hAnsi="Courier New"/>
          <w:sz w:val="16"/>
        </w:rPr>
        <w:t xml:space="preserve">            query_embeddings=[vector],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1884 </w:t>
      </w:r>
      <w:r>
        <w:rPr>
          <w:rFonts w:ascii="Courier New" w:hAnsi="Courier New"/>
          <w:sz w:val="16"/>
        </w:rPr>
        <w:t xml:space="preserve">            n_results=top_k,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1885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1887 </w:t>
      </w:r>
      <w:r>
        <w:rPr>
          <w:rFonts w:ascii="Courier New" w:hAnsi="Courier New"/>
          <w:sz w:val="16"/>
        </w:rPr>
        <w:t xml:space="preserve">    poems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1888 </w:t>
      </w:r>
      <w:r>
        <w:rPr>
          <w:rFonts w:ascii="Courier New" w:hAnsi="Courier New"/>
          <w:sz w:val="16"/>
        </w:rPr>
        <w:t xml:space="preserve">    for i in range(len(results["documents"][0])):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1889 </w:t>
      </w:r>
      <w:r>
        <w:rPr>
          <w:rFonts w:ascii="Courier New" w:hAnsi="Courier New"/>
          <w:sz w:val="16"/>
        </w:rPr>
        <w:t xml:space="preserve">        poems.append({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1890 </w:t>
      </w:r>
      <w:r>
        <w:rPr>
          <w:rFonts w:ascii="Courier New" w:hAnsi="Courier New"/>
          <w:sz w:val="16"/>
        </w:rPr>
        <w:t xml:space="preserve">            "原文": results["documents"][0][i],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1891 </w:t>
      </w:r>
      <w:r>
        <w:rPr>
          <w:rFonts w:ascii="Courier New" w:hAnsi="Courier New"/>
          <w:sz w:val="16"/>
        </w:rPr>
        <w:t xml:space="preserve">            "标题": results["metadatas"][0][i].get("标题",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1892 </w:t>
      </w:r>
      <w:r>
        <w:rPr>
          <w:rFonts w:ascii="Courier New" w:hAnsi="Courier New"/>
          <w:sz w:val="16"/>
        </w:rPr>
        <w:t xml:space="preserve">            "作者": results["metadatas"][0][i].get("作者",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1893 </w:t>
      </w:r>
      <w:r>
        <w:rPr>
          <w:rFonts w:ascii="Courier New" w:hAnsi="Courier New"/>
          <w:sz w:val="16"/>
        </w:rPr>
        <w:t xml:space="preserve">            "相似度": round(1 - results["distances"][0][i], 3),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1894 </w:t>
      </w:r>
      <w:r>
        <w:rPr>
          <w:rFonts w:ascii="Courier New" w:hAnsi="Courier New"/>
          <w:sz w:val="16"/>
        </w:rPr>
        <w:t xml:space="preserve">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1895 </w:t>
      </w:r>
      <w:r>
        <w:rPr>
          <w:rFonts w:ascii="Courier New" w:hAnsi="Courier New"/>
          <w:sz w:val="16"/>
        </w:rPr>
        <w:t xml:space="preserve">    return 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1898 </w:t>
      </w:r>
      <w:r>
        <w:rPr>
          <w:rFonts w:ascii="Courier New" w:hAnsi="Courier New"/>
          <w:sz w:val="16"/>
        </w:rPr>
        <w:t>def _stream_chat_completion(messages, temperature=0.7, max_tokens=20000):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1899 </w:t>
      </w:r>
      <w:r>
        <w:rPr>
          <w:rFonts w:ascii="Courier New" w:hAnsi="Courier New"/>
          <w:sz w:val="16"/>
        </w:rPr>
        <w:t xml:space="preserve">    """流式调用大模型"""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1900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1901 </w:t>
      </w:r>
      <w:r>
        <w:rPr>
          <w:rFonts w:ascii="Courier New" w:hAnsi="Courier New"/>
          <w:sz w:val="16"/>
        </w:rPr>
        <w:t xml:space="preserve">        response = requests.post(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1902 </w:t>
      </w:r>
      <w:r>
        <w:rPr>
          <w:rFonts w:ascii="Courier New" w:hAnsi="Courier New"/>
          <w:sz w:val="16"/>
        </w:rPr>
        <w:t xml:space="preserve">            CHAT_API_URL,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1903 </w:t>
      </w:r>
      <w:r>
        <w:rPr>
          <w:rFonts w:ascii="Courier New" w:hAnsi="Courier New"/>
          <w:sz w:val="16"/>
        </w:rPr>
        <w:t xml:space="preserve">            json={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1904 </w:t>
      </w:r>
      <w:r>
        <w:rPr>
          <w:rFonts w:ascii="Courier New" w:hAnsi="Courier New"/>
          <w:sz w:val="16"/>
        </w:rPr>
        <w:t xml:space="preserve">                "model": CHAT_MODEL,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1905 </w:t>
      </w:r>
      <w:r>
        <w:rPr>
          <w:rFonts w:ascii="Courier New" w:hAnsi="Courier New"/>
          <w:sz w:val="16"/>
        </w:rPr>
        <w:t xml:space="preserve">                "messages": messages,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1906 </w:t>
      </w:r>
      <w:r>
        <w:rPr>
          <w:rFonts w:ascii="Courier New" w:hAnsi="Courier New"/>
          <w:sz w:val="16"/>
        </w:rPr>
        <w:t xml:space="preserve">                "temperature": temperature,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1907 </w:t>
      </w:r>
      <w:r>
        <w:rPr>
          <w:rFonts w:ascii="Courier New" w:hAnsi="Courier New"/>
          <w:sz w:val="16"/>
        </w:rPr>
        <w:t xml:space="preserve">                "max_tokens": max_tokens,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1908 </w:t>
      </w:r>
      <w:r>
        <w:rPr>
          <w:rFonts w:ascii="Courier New" w:hAnsi="Courier New"/>
          <w:sz w:val="16"/>
        </w:rPr>
        <w:t xml:space="preserve">                "stream": True,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1909 </w:t>
      </w: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1910 </w:t>
      </w:r>
      <w:r>
        <w:rPr>
          <w:rFonts w:ascii="Courier New" w:hAnsi="Courier New"/>
          <w:sz w:val="16"/>
        </w:rPr>
        <w:t xml:space="preserve">            timeout=CHAT_TIMEOUT,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1911 </w:t>
      </w:r>
      <w:r>
        <w:rPr>
          <w:rFonts w:ascii="Courier New" w:hAnsi="Courier New"/>
          <w:sz w:val="16"/>
        </w:rPr>
        <w:t xml:space="preserve">            stream=True,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1912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1913 </w:t>
      </w:r>
      <w:r>
        <w:rPr>
          <w:rFonts w:ascii="Courier New" w:hAnsi="Courier New"/>
          <w:sz w:val="16"/>
        </w:rPr>
        <w:t xml:space="preserve">        response.raise_for_status()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1914 </w:t>
      </w:r>
      <w:r>
        <w:rPr>
          <w:rFonts w:ascii="Courier New" w:hAnsi="Courier New"/>
          <w:sz w:val="16"/>
        </w:rPr>
        <w:t xml:space="preserve">    except requests.RequestException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1915 </w:t>
      </w:r>
      <w:r>
        <w:rPr>
          <w:rFonts w:ascii="Courier New" w:hAnsi="Courier New"/>
          <w:sz w:val="16"/>
        </w:rPr>
        <w:t xml:space="preserve">        raise LLMError(f"大模型服务请求失败: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1917 </w:t>
      </w:r>
      <w:r>
        <w:rPr>
          <w:rFonts w:ascii="Courier New" w:hAnsi="Courier New"/>
          <w:sz w:val="16"/>
        </w:rPr>
        <w:t xml:space="preserve">    for line in response.iter_lines():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1918 </w:t>
      </w:r>
      <w:r>
        <w:rPr>
          <w:rFonts w:ascii="Courier New" w:hAnsi="Courier New"/>
          <w:sz w:val="16"/>
        </w:rPr>
        <w:t xml:space="preserve">        if not line: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1919 </w:t>
      </w:r>
      <w:r>
        <w:rPr>
          <w:rFonts w:ascii="Courier New" w:hAnsi="Courier New"/>
          <w:sz w:val="16"/>
        </w:rPr>
        <w:t xml:space="preserve">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1920 </w:t>
      </w:r>
      <w:r>
        <w:rPr>
          <w:rFonts w:ascii="Courier New" w:hAnsi="Courier New"/>
          <w:sz w:val="16"/>
        </w:rPr>
        <w:t xml:space="preserve">        line_text = line.decode("utf-8")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1921 </w:t>
      </w:r>
      <w:r>
        <w:rPr>
          <w:rFonts w:ascii="Courier New" w:hAnsi="Courier New"/>
          <w:sz w:val="16"/>
        </w:rPr>
        <w:t xml:space="preserve">        if line_text.startswith("data: 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1922 </w:t>
      </w:r>
      <w:r>
        <w:rPr>
          <w:rFonts w:ascii="Courier New" w:hAnsi="Courier New"/>
          <w:sz w:val="16"/>
        </w:rPr>
        <w:t xml:space="preserve">            line_text = line_text[6:]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1923 </w:t>
      </w:r>
      <w:r>
        <w:rPr>
          <w:rFonts w:ascii="Courier New" w:hAnsi="Courier New"/>
          <w:sz w:val="16"/>
        </w:rPr>
        <w:t xml:space="preserve">        if line_text == "[DONE]":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1924 </w:t>
      </w:r>
      <w:r>
        <w:rPr>
          <w:rFonts w:ascii="Courier New" w:hAnsi="Courier New"/>
          <w:sz w:val="16"/>
        </w:rPr>
        <w:t xml:space="preserve">           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1925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1926 </w:t>
      </w:r>
      <w:r>
        <w:rPr>
          <w:rFonts w:ascii="Courier New" w:hAnsi="Courier New"/>
          <w:sz w:val="16"/>
        </w:rPr>
        <w:t xml:space="preserve">            chunk = json.loads(line_text)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1927 </w:t>
      </w:r>
      <w:r>
        <w:rPr>
          <w:rFonts w:ascii="Courier New" w:hAnsi="Courier New"/>
          <w:sz w:val="16"/>
        </w:rPr>
        <w:t xml:space="preserve">            if not chunk.get("choices"):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1928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1929 </w:t>
      </w:r>
      <w:r>
        <w:rPr>
          <w:rFonts w:ascii="Courier New" w:hAnsi="Courier New"/>
          <w:sz w:val="16"/>
        </w:rPr>
        <w:t xml:space="preserve">            delta = chunk["choices"][0].get("delta",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1930 </w:t>
      </w:r>
      <w:r>
        <w:rPr>
          <w:rFonts w:ascii="Courier New" w:hAnsi="Courier New"/>
          <w:sz w:val="16"/>
        </w:rPr>
        <w:t xml:space="preserve">            content = delta.get("content",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1931 </w:t>
      </w:r>
      <w:r>
        <w:rPr>
          <w:rFonts w:ascii="Courier New" w:hAnsi="Courier New"/>
          <w:sz w:val="16"/>
        </w:rPr>
        <w:t xml:space="preserve">            if content: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1932 </w:t>
      </w:r>
      <w:r>
        <w:rPr>
          <w:rFonts w:ascii="Courier New" w:hAnsi="Courier New"/>
          <w:sz w:val="16"/>
        </w:rPr>
        <w:t xml:space="preserve">                yield content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1933 </w:t>
      </w:r>
      <w:r>
        <w:rPr>
          <w:rFonts w:ascii="Courier New" w:hAnsi="Courier New"/>
          <w:sz w:val="16"/>
        </w:rPr>
        <w:t xml:space="preserve">        except json.JSONDecodeError: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1934 </w:t>
      </w:r>
      <w:r>
        <w:rPr>
          <w:rFonts w:ascii="Courier New" w:hAnsi="Courier New"/>
          <w:sz w:val="16"/>
        </w:rPr>
        <w:t xml:space="preserve">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1937 </w:t>
      </w:r>
      <w:r>
        <w:rPr>
          <w:rFonts w:ascii="Courier New" w:hAnsi="Courier New"/>
          <w:sz w:val="16"/>
        </w:rPr>
        <w:t>def build_context_block(poems):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1938 </w:t>
      </w:r>
      <w:r>
        <w:rPr>
          <w:rFonts w:ascii="Courier New" w:hAnsi="Courier New"/>
          <w:sz w:val="16"/>
        </w:rPr>
        <w:t xml:space="preserve">    """构建检索到的诗歌上下文"""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1939 </w:t>
      </w:r>
      <w:r>
        <w:rPr>
          <w:rFonts w:ascii="Courier New" w:hAnsi="Courier New"/>
          <w:sz w:val="16"/>
        </w:rPr>
        <w:t xml:space="preserve">    parts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1940 </w:t>
      </w:r>
      <w:r>
        <w:rPr>
          <w:rFonts w:ascii="Courier New" w:hAnsi="Courier New"/>
          <w:sz w:val="16"/>
        </w:rPr>
        <w:t xml:space="preserve">    for p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1941 </w:t>
      </w:r>
      <w:r>
        <w:rPr>
          <w:rFonts w:ascii="Courier New" w:hAnsi="Courier New"/>
          <w:sz w:val="16"/>
        </w:rPr>
        <w:t xml:space="preserve">        parts.append(f"《{p['标题']}》{p['作者']}\n{p['原文']}\n")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1942 </w:t>
      </w:r>
      <w:r>
        <w:rPr>
          <w:rFonts w:ascii="Courier New" w:hAnsi="Courier New"/>
          <w:sz w:val="16"/>
        </w:rPr>
        <w:t xml:space="preserve">    return "\n".join(parts)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1945 </w:t>
      </w:r>
      <w:r>
        <w:rPr>
          <w:rFonts w:ascii="Courier New" w:hAnsi="Courier New"/>
          <w:sz w:val="16"/>
        </w:rPr>
        <w:t>def _build_rag_messages(question, history):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1946 </w:t>
      </w:r>
      <w:r>
        <w:rPr>
          <w:rFonts w:ascii="Courier New" w:hAnsi="Courier New"/>
          <w:sz w:val="16"/>
        </w:rPr>
        <w:t xml:space="preserve">    """构建 RAG 问答的消息列表"""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1947 </w:t>
      </w:r>
      <w:r>
        <w:rPr>
          <w:rFonts w:ascii="Courier New" w:hAnsi="Courier New"/>
          <w:sz w:val="16"/>
        </w:rPr>
        <w:t xml:space="preserve">    history = history or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1948 </w:t>
      </w:r>
      <w:r>
        <w:rPr>
          <w:rFonts w:ascii="Courier New" w:hAnsi="Courier New"/>
          <w:sz w:val="16"/>
        </w:rPr>
        <w:t xml:space="preserve">    system = 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1949 </w:t>
      </w:r>
      <w:r>
        <w:rPr>
          <w:rFonts w:ascii="Courier New" w:hAnsi="Courier New"/>
          <w:sz w:val="16"/>
        </w:rPr>
        <w:t xml:space="preserve">        "你是一位精通中国古典诗歌意象分析的学者，回答详尽准确，"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1950 </w:t>
      </w:r>
      <w:r>
        <w:rPr>
          <w:rFonts w:ascii="Courier New" w:hAnsi="Courier New"/>
          <w:sz w:val="16"/>
        </w:rPr>
        <w:t xml:space="preserve">        "严格基于提供的资料，结合诗句原文进行分析。"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1951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1952 </w:t>
      </w:r>
      <w:r>
        <w:rPr>
          <w:rFonts w:ascii="Courier New" w:hAnsi="Courier New"/>
          <w:sz w:val="16"/>
        </w:rPr>
        <w:t xml:space="preserve">    if not history: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1953 </w:t>
      </w:r>
      <w:r>
        <w:rPr>
          <w:rFonts w:ascii="Courier New" w:hAnsi="Courier New"/>
          <w:sz w:val="16"/>
        </w:rPr>
        <w:t xml:space="preserve">        poems = search_poems(question)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1954 </w:t>
      </w:r>
      <w:r>
        <w:rPr>
          <w:rFonts w:ascii="Courier New" w:hAnsi="Courier New"/>
          <w:sz w:val="16"/>
        </w:rPr>
        <w:t xml:space="preserve">        if not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1955 </w:t>
      </w:r>
      <w:r>
        <w:rPr>
          <w:rFonts w:ascii="Courier New" w:hAnsi="Courier New"/>
          <w:sz w:val="16"/>
        </w:rPr>
        <w:t xml:space="preserve">            return None,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1956 </w:t>
      </w:r>
      <w:r>
        <w:rPr>
          <w:rFonts w:ascii="Courier New" w:hAnsi="Courier New"/>
          <w:sz w:val="16"/>
        </w:rPr>
        <w:t xml:space="preserve">        ctx = build_context_block(poems)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1957 </w:t>
      </w:r>
      <w:r>
        <w:rPr>
          <w:rFonts w:ascii="Courier New" w:hAnsi="Courier New"/>
          <w:sz w:val="16"/>
        </w:rPr>
        <w:t xml:space="preserve">        user_content = 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1958 </w:t>
      </w:r>
      <w:r>
        <w:rPr>
          <w:rFonts w:ascii="Courier New" w:hAnsi="Courier New"/>
          <w:sz w:val="16"/>
        </w:rPr>
        <w:t xml:space="preserve">            f"你是一位精通中国古典诗歌的学者，请基于以下检索到的诗歌资料详细回答问题。\n"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1959 </w:t>
      </w:r>
      <w:r>
        <w:rPr>
          <w:rFonts w:ascii="Courier New" w:hAnsi="Courier New"/>
          <w:sz w:val="16"/>
        </w:rPr>
        <w:t xml:space="preserve">            f"回答时请结合具体诗句分析，给出深入的文学解读。\n"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1960 </w:t>
      </w:r>
      <w:r>
        <w:rPr>
          <w:rFonts w:ascii="Courier New" w:hAnsi="Courier New"/>
          <w:sz w:val="16"/>
        </w:rPr>
        <w:t xml:space="preserve">            f"注意：只基于提供的诗歌资料回答，不要编造不在资料中的诗歌。\n\n"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1961 </w:t>
      </w:r>
      <w:r>
        <w:rPr>
          <w:rFonts w:ascii="Courier New" w:hAnsi="Courier New"/>
          <w:sz w:val="16"/>
        </w:rPr>
        <w:t xml:space="preserve">            f"诗歌资料：\n{ctx}\n\n问题：{question}\n\n请详细回答："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1962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1963 </w:t>
      </w:r>
      <w:r>
        <w:rPr>
          <w:rFonts w:ascii="Courier New" w:hAnsi="Courier New"/>
          <w:sz w:val="16"/>
        </w:rPr>
        <w:t xml:space="preserve">        messages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1964 </w:t>
      </w:r>
      <w:r>
        <w:rPr>
          <w:rFonts w:ascii="Courier New" w:hAnsi="Courier New"/>
          <w:sz w:val="16"/>
        </w:rPr>
        <w:t xml:space="preserve">            {"role": "system", "content": system},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1965 </w:t>
      </w:r>
      <w:r>
        <w:rPr>
          <w:rFonts w:ascii="Courier New" w:hAnsi="Courier New"/>
          <w:sz w:val="16"/>
        </w:rPr>
        <w:t xml:space="preserve">            {"role": "user", "content": user_content},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1966 </w:t>
      </w: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1967 </w:t>
      </w:r>
      <w:r>
        <w:rPr>
          <w:rFonts w:ascii="Courier New" w:hAnsi="Courier New"/>
          <w:sz w:val="16"/>
        </w:rPr>
        <w:t xml:space="preserve">        return messages, 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1969 </w:t>
      </w:r>
      <w:r>
        <w:rPr>
          <w:rFonts w:ascii="Courier New" w:hAnsi="Courier New"/>
          <w:sz w:val="16"/>
        </w:rPr>
        <w:t xml:space="preserve">    messages = [{"role": "system", "content": system}]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1970 </w:t>
      </w:r>
      <w:r>
        <w:rPr>
          <w:rFonts w:ascii="Courier New" w:hAnsi="Courier New"/>
          <w:sz w:val="16"/>
        </w:rPr>
        <w:t xml:space="preserve">    for h in history: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1971 </w:t>
      </w:r>
      <w:r>
        <w:rPr>
          <w:rFonts w:ascii="Courier New" w:hAnsi="Courier New"/>
          <w:sz w:val="16"/>
        </w:rPr>
        <w:t xml:space="preserve">        if h.get("role") in ("user", "assistant") and h.get("content"):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1972 </w:t>
      </w:r>
      <w:r>
        <w:rPr>
          <w:rFonts w:ascii="Courier New" w:hAnsi="Courier New"/>
          <w:sz w:val="16"/>
        </w:rPr>
        <w:t xml:space="preserve">            messages.append({"role": h["role"], "content": h["content"]})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1973 </w:t>
      </w:r>
      <w:r>
        <w:rPr>
          <w:rFonts w:ascii="Courier New" w:hAnsi="Courier New"/>
          <w:sz w:val="16"/>
        </w:rPr>
        <w:t xml:space="preserve">    messages.append({"role": "user", "content": question})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1974 </w:t>
      </w:r>
      <w:r>
        <w:rPr>
          <w:rFonts w:ascii="Courier New" w:hAnsi="Courier New"/>
          <w:sz w:val="16"/>
        </w:rPr>
        <w:t xml:space="preserve">    return messages,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1977 </w:t>
      </w:r>
      <w:r>
        <w:rPr>
          <w:rFonts w:ascii="Courier New" w:hAnsi="Courier New"/>
          <w:sz w:val="16"/>
        </w:rPr>
        <w:t>def stream_rag_answer_events(question, history=None):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1978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1979 </w:t>
      </w:r>
      <w:r>
        <w:rPr>
          <w:rFonts w:ascii="Courier New" w:hAnsi="Courier New"/>
          <w:sz w:val="16"/>
        </w:rPr>
        <w:t xml:space="preserve">    首轮：先 yield {"type":"poems","poems":[...]}，再 yield {"type":"chunk","text":"..."}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1980 </w:t>
      </w:r>
      <w:r>
        <w:rPr>
          <w:rFonts w:ascii="Courier New" w:hAnsi="Courier New"/>
          <w:sz w:val="16"/>
        </w:rPr>
        <w:t xml:space="preserve">    后续轮：仅 yield chunk。无检索结果时仅 yield poems 空列表后结束。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1982 </w:t>
      </w:r>
      <w:r>
        <w:rPr>
          <w:rFonts w:ascii="Courier New" w:hAnsi="Courier New"/>
          <w:sz w:val="16"/>
        </w:rPr>
        <w:t xml:space="preserve">    messages, poems = _build_rag_messages(question, history)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1983 </w:t>
      </w:r>
      <w:r>
        <w:rPr>
          <w:rFonts w:ascii="Courier New" w:hAnsi="Courier New"/>
          <w:sz w:val="16"/>
        </w:rPr>
        <w:t xml:space="preserve">    history = history or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1984 </w:t>
      </w:r>
      <w:r>
        <w:rPr>
          <w:rFonts w:ascii="Courier New" w:hAnsi="Courier New"/>
          <w:sz w:val="16"/>
        </w:rPr>
        <w:t xml:space="preserve">    if not history: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1985 </w:t>
      </w:r>
      <w:r>
        <w:rPr>
          <w:rFonts w:ascii="Courier New" w:hAnsi="Courier New"/>
          <w:sz w:val="16"/>
        </w:rPr>
        <w:t xml:space="preserve">        yield {"type": "poems", "poems": poems or []}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1986 </w:t>
      </w:r>
      <w:r>
        <w:rPr>
          <w:rFonts w:ascii="Courier New" w:hAnsi="Courier New"/>
          <w:sz w:val="16"/>
        </w:rPr>
        <w:t xml:space="preserve">        if not messages: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1987 </w:t>
      </w:r>
      <w:r>
        <w:rPr>
          <w:rFonts w:ascii="Courier New" w:hAnsi="Courier New"/>
          <w:sz w:val="16"/>
        </w:rPr>
        <w:t xml:space="preserve">            return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1988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1989 </w:t>
      </w:r>
      <w:r>
        <w:rPr>
          <w:rFonts w:ascii="Courier New" w:hAnsi="Courier New"/>
          <w:sz w:val="16"/>
        </w:rPr>
        <w:t xml:space="preserve">        if not messages: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1990 </w:t>
      </w:r>
      <w:r>
        <w:rPr>
          <w:rFonts w:ascii="Courier New" w:hAnsi="Courier New"/>
          <w:sz w:val="16"/>
        </w:rPr>
        <w:t xml:space="preserve">            return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1991 </w:t>
      </w:r>
      <w:r>
        <w:rPr>
          <w:rFonts w:ascii="Courier New" w:hAnsi="Courier New"/>
          <w:sz w:val="16"/>
        </w:rPr>
        <w:t xml:space="preserve">    for c in _stream_chat_completion(messages):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1992 </w:t>
      </w:r>
      <w:r>
        <w:rPr>
          <w:rFonts w:ascii="Courier New" w:hAnsi="Courier New"/>
          <w:sz w:val="16"/>
        </w:rPr>
        <w:t xml:space="preserve">        yield {"type": "chunk", "text": c}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1995 </w:t>
      </w:r>
      <w:r>
        <w:rPr>
          <w:rFonts w:ascii="Courier New" w:hAnsi="Courier New"/>
          <w:sz w:val="16"/>
        </w:rPr>
        <w:t>def stream_rag_answer(question, history=None):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1996 </w:t>
      </w:r>
      <w:r>
        <w:rPr>
          <w:rFonts w:ascii="Courier New" w:hAnsi="Courier New"/>
          <w:sz w:val="16"/>
        </w:rPr>
        <w:t xml:space="preserve">    """纯文本流，供命令行使用"""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1997 </w:t>
      </w:r>
      <w:r>
        <w:rPr>
          <w:rFonts w:ascii="Courier New" w:hAnsi="Courier New"/>
          <w:sz w:val="16"/>
        </w:rPr>
        <w:t xml:space="preserve">    for ev in stream_rag_answer_events(question, history):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1998 </w:t>
      </w:r>
      <w:r>
        <w:rPr>
          <w:rFonts w:ascii="Courier New" w:hAnsi="Courier New"/>
          <w:sz w:val="16"/>
        </w:rPr>
        <w:t xml:space="preserve">        if ev.get("type") == "chunk" and ev.get("text"):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1999 </w:t>
      </w:r>
      <w:r>
        <w:rPr>
          <w:rFonts w:ascii="Courier New" w:hAnsi="Courier New"/>
          <w:sz w:val="16"/>
        </w:rPr>
        <w:t xml:space="preserve">            yield ev["text"]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2000 </w:t>
      </w: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color w:val="999999"/>
          <w:sz w:val="28"/>
        </w:rPr>
        <w:t>（中间部分略）</w:t>
      </w:r>
    </w:p>
    <w:p>
      <w:r>
        <w:br w:type="page"/>
      </w:r>
    </w:p>
    <w:p>
      <w:pPr>
        <w:pStyle w:val="Heading1"/>
      </w:pPr>
      <w:r>
        <w:t>第二部分：源代码后2000行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3382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3383 </w:t>
      </w:r>
      <w:r>
        <w:rPr>
          <w:rFonts w:ascii="Courier New" w:hAnsi="Courier New"/>
          <w:sz w:val="16"/>
        </w:rPr>
        <w:t># 认知诗学解析 API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3384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3387 </w:t>
      </w:r>
      <w:r>
        <w:rPr>
          <w:rFonts w:ascii="Courier New" w:hAnsi="Courier New"/>
          <w:sz w:val="16"/>
        </w:rPr>
        <w:t>@app.route("/api/analyze", methods=["POST"])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3388 </w:t>
      </w:r>
      <w:r>
        <w:rPr>
          <w:rFonts w:ascii="Courier New" w:hAnsi="Courier New"/>
          <w:sz w:val="16"/>
        </w:rPr>
        <w:t>def api_analyze():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3389 </w:t>
      </w:r>
      <w:r>
        <w:rPr>
          <w:rFonts w:ascii="Courier New" w:hAnsi="Courier New"/>
          <w:sz w:val="16"/>
        </w:rPr>
        <w:t xml:space="preserve">    payload = request.get_json(force=True, silent=True) or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3390 </w:t>
      </w:r>
      <w:r>
        <w:rPr>
          <w:rFonts w:ascii="Courier New" w:hAnsi="Courier New"/>
          <w:sz w:val="16"/>
        </w:rPr>
        <w:t xml:space="preserve">    item = payload.get("item") or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3391 </w:t>
      </w:r>
      <w:r>
        <w:rPr>
          <w:rFonts w:ascii="Courier New" w:hAnsi="Courier New"/>
          <w:sz w:val="16"/>
        </w:rPr>
        <w:t xml:space="preserve">    history = validate_history(payload.get("history"))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3392 </w:t>
      </w:r>
      <w:r>
        <w:rPr>
          <w:rFonts w:ascii="Courier New" w:hAnsi="Courier New"/>
          <w:sz w:val="16"/>
        </w:rPr>
        <w:t xml:space="preserve">    followup = payload.get("followup")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3394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3395 </w:t>
      </w:r>
      <w:r>
        <w:rPr>
          <w:rFonts w:ascii="Courier New" w:hAnsi="Courier New"/>
          <w:sz w:val="16"/>
        </w:rPr>
        <w:t xml:space="preserve">        item = validate_item(item)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3396 </w:t>
      </w:r>
      <w:r>
        <w:rPr>
          <w:rFonts w:ascii="Courier New" w:hAnsi="Courier New"/>
          <w:sz w:val="16"/>
        </w:rPr>
        <w:t xml:space="preserve">    except ValidationError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3397 </w:t>
      </w:r>
      <w:r>
        <w:rPr>
          <w:rFonts w:ascii="Courier New" w:hAnsi="Courier New"/>
          <w:sz w:val="16"/>
        </w:rPr>
        <w:t xml:space="preserve">        def err():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3398 </w:t>
      </w:r>
      <w:r>
        <w:rPr>
          <w:rFonts w:ascii="Courier New" w:hAnsi="Courier New"/>
          <w:sz w:val="16"/>
        </w:rPr>
        <w:t xml:space="preserve">            yield sse_error(e.message)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3399 </w:t>
      </w:r>
      <w:r>
        <w:rPr>
          <w:rFonts w:ascii="Courier New" w:hAnsi="Courier New"/>
          <w:sz w:val="16"/>
        </w:rPr>
        <w:t xml:space="preserve">        return Response(err(), mimetype="text/event-stream")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3401 </w:t>
      </w:r>
      <w:r>
        <w:rPr>
          <w:rFonts w:ascii="Courier New" w:hAnsi="Courier New"/>
          <w:sz w:val="16"/>
        </w:rPr>
        <w:t xml:space="preserve">    system_prompt = build_analyze_system_prompt(item)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3403 </w:t>
      </w:r>
      <w:r>
        <w:rPr>
          <w:rFonts w:ascii="Courier New" w:hAnsi="Courier New"/>
          <w:sz w:val="16"/>
        </w:rPr>
        <w:t xml:space="preserve">    from query_rag import stream_cognitive_analysis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3405 </w:t>
      </w:r>
      <w:r>
        <w:rPr>
          <w:rFonts w:ascii="Courier New" w:hAnsi="Courier New"/>
          <w:sz w:val="16"/>
        </w:rPr>
        <w:t xml:space="preserve">    def generate():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3406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3407 </w:t>
      </w:r>
      <w:r>
        <w:rPr>
          <w:rFonts w:ascii="Courier New" w:hAnsi="Courier New"/>
          <w:sz w:val="16"/>
        </w:rPr>
        <w:t xml:space="preserve">            for chunk in stream_cognitive_analysis(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3408 </w:t>
      </w:r>
      <w:r>
        <w:rPr>
          <w:rFonts w:ascii="Courier New" w:hAnsi="Courier New"/>
          <w:sz w:val="16"/>
        </w:rPr>
        <w:t xml:space="preserve">                system_prompt,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3409 </w:t>
      </w:r>
      <w:r>
        <w:rPr>
          <w:rFonts w:ascii="Courier New" w:hAnsi="Courier New"/>
          <w:sz w:val="16"/>
        </w:rPr>
        <w:t xml:space="preserve">                history=history,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3410 </w:t>
      </w:r>
      <w:r>
        <w:rPr>
          <w:rFonts w:ascii="Courier New" w:hAnsi="Courier New"/>
          <w:sz w:val="16"/>
        </w:rPr>
        <w:t xml:space="preserve">                followup=followup,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3411 </w:t>
      </w:r>
      <w:r>
        <w:rPr>
          <w:rFonts w:ascii="Courier New" w:hAnsi="Courier New"/>
          <w:sz w:val="16"/>
        </w:rPr>
        <w:t xml:space="preserve">            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3412 </w:t>
      </w:r>
      <w:r>
        <w:rPr>
          <w:rFonts w:ascii="Courier New" w:hAnsi="Courier New"/>
          <w:sz w:val="16"/>
        </w:rPr>
        <w:t xml:space="preserve">                if chunk: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3413 </w:t>
      </w:r>
      <w:r>
        <w:rPr>
          <w:rFonts w:ascii="Courier New" w:hAnsi="Courier New"/>
          <w:sz w:val="16"/>
        </w:rPr>
        <w:t xml:space="preserve">                    yield sse_json({"type": "chunk", "text": chunk})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3414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3415 </w:t>
      </w:r>
      <w:r>
        <w:rPr>
          <w:rFonts w:ascii="Courier New" w:hAnsi="Courier New"/>
          <w:sz w:val="16"/>
        </w:rPr>
        <w:t xml:space="preserve">            logger.exception("认知解析异常")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3416 </w:t>
      </w:r>
      <w:r>
        <w:rPr>
          <w:rFonts w:ascii="Courier New" w:hAnsi="Courier New"/>
          <w:sz w:val="16"/>
        </w:rPr>
        <w:t xml:space="preserve">            yield sse_json({"type": "error", "message": str(e)})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3418 </w:t>
      </w:r>
      <w:r>
        <w:rPr>
          <w:rFonts w:ascii="Courier New" w:hAnsi="Courier New"/>
          <w:sz w:val="16"/>
        </w:rPr>
        <w:t xml:space="preserve">    return Response(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3419 </w:t>
      </w:r>
      <w:r>
        <w:rPr>
          <w:rFonts w:ascii="Courier New" w:hAnsi="Courier New"/>
          <w:sz w:val="16"/>
        </w:rPr>
        <w:t xml:space="preserve">        generate(),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3420 </w:t>
      </w:r>
      <w:r>
        <w:rPr>
          <w:rFonts w:ascii="Courier New" w:hAnsi="Courier New"/>
          <w:sz w:val="16"/>
        </w:rPr>
        <w:t xml:space="preserve">        mimetype="text/event-stream",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3421 </w:t>
      </w:r>
      <w:r>
        <w:rPr>
          <w:rFonts w:ascii="Courier New" w:hAnsi="Courier New"/>
          <w:sz w:val="16"/>
        </w:rPr>
        <w:t xml:space="preserve">        headers={"Cache-Control": "no-cache", "X-Accel-Buffering": "no"},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3422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3425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3426 </w:t>
      </w:r>
      <w:r>
        <w:rPr>
          <w:rFonts w:ascii="Courier New" w:hAnsi="Courier New"/>
          <w:sz w:val="16"/>
        </w:rPr>
        <w:t># 缓存管理 API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3427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3430 </w:t>
      </w:r>
      <w:r>
        <w:rPr>
          <w:rFonts w:ascii="Courier New" w:hAnsi="Courier New"/>
          <w:sz w:val="16"/>
        </w:rPr>
        <w:t>@app.route("/api/cache/status")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3431 </w:t>
      </w:r>
      <w:r>
        <w:rPr>
          <w:rFonts w:ascii="Courier New" w:hAnsi="Courier New"/>
          <w:sz w:val="16"/>
        </w:rPr>
        <w:t>def api_cache_status():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3432 </w:t>
      </w:r>
      <w:r>
        <w:rPr>
          <w:rFonts w:ascii="Courier New" w:hAnsi="Courier New"/>
          <w:sz w:val="16"/>
        </w:rPr>
        <w:t xml:space="preserve">    return Response(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3433 </w:t>
      </w:r>
      <w:r>
        <w:rPr>
          <w:rFonts w:ascii="Courier New" w:hAnsi="Courier New"/>
          <w:sz w:val="16"/>
        </w:rPr>
        <w:t xml:space="preserve">        json.dumps({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3434 </w:t>
      </w:r>
      <w:r>
        <w:rPr>
          <w:rFonts w:ascii="Courier New" w:hAnsi="Courier New"/>
          <w:sz w:val="16"/>
        </w:rPr>
        <w:t xml:space="preserve">            "memory_entries": memory_cache.size(),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3435 </w:t>
      </w:r>
      <w:r>
        <w:rPr>
          <w:rFonts w:ascii="Courier New" w:hAnsi="Courier New"/>
          <w:sz w:val="16"/>
        </w:rPr>
        <w:t xml:space="preserve">            "file_entries": file_cache.size(),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3436 </w:t>
      </w:r>
      <w:r>
        <w:rPr>
          <w:rFonts w:ascii="Courier New" w:hAnsi="Courier New"/>
          <w:sz w:val="16"/>
        </w:rPr>
        <w:t xml:space="preserve">            "data_cache_active": _DATA_CACHE is not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3437 </w:t>
      </w:r>
      <w:r>
        <w:rPr>
          <w:rFonts w:ascii="Courier New" w:hAnsi="Courier New"/>
          <w:sz w:val="16"/>
        </w:rPr>
        <w:t xml:space="preserve">        }),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3438 </w:t>
      </w:r>
      <w:r>
        <w:rPr>
          <w:rFonts w:ascii="Courier New" w:hAnsi="Courier New"/>
          <w:sz w:val="16"/>
        </w:rPr>
        <w:t xml:space="preserve">        mimetype="application/json; charset=utf-8",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3439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3442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3443 </w:t>
      </w:r>
      <w:r>
        <w:rPr>
          <w:rFonts w:ascii="Courier New" w:hAnsi="Courier New"/>
          <w:sz w:val="16"/>
        </w:rPr>
        <w:t># 启动入口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3444 </w:t>
      </w:r>
      <w:r>
        <w:rPr>
          <w:rFonts w:ascii="Courier New" w:hAnsi="Courier New"/>
          <w:sz w:val="16"/>
        </w:rPr>
        <w:t># ─────────────────────────────────────────────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3446 </w:t>
      </w:r>
      <w:r>
        <w:rPr>
          <w:rFonts w:ascii="Courier New" w:hAnsi="Courier New"/>
          <w:sz w:val="16"/>
        </w:rPr>
        <w:t>if __name__ == "__main__":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3447 </w:t>
      </w:r>
      <w:r>
        <w:rPr>
          <w:rFonts w:ascii="Courier New" w:hAnsi="Courier New"/>
          <w:sz w:val="16"/>
        </w:rPr>
        <w:t xml:space="preserve">    logger.info(f"启动唐诗意象智能分析系统 (http://{FLASK_HOST}:{FLASK_PORT})")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3448 </w:t>
      </w:r>
      <w:r>
        <w:rPr>
          <w:rFonts w:ascii="Courier New" w:hAnsi="Courier New"/>
          <w:sz w:val="16"/>
        </w:rPr>
        <w:t xml:space="preserve">    app.run(host=FLASK_HOST, port=FLASK_PORT, debug=FLASK_DEBUG, threaded=FLASK_THREADED)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3450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3451 </w:t>
      </w:r>
      <w:r>
        <w:rPr>
          <w:rFonts w:ascii="Courier New" w:hAnsi="Courier New"/>
          <w:sz w:val="16"/>
        </w:rPr>
        <w:t># 文件: templates/base.html  行数: 349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3452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3454 </w:t>
      </w:r>
      <w:r>
        <w:rPr>
          <w:rFonts w:ascii="Courier New" w:hAnsi="Courier New"/>
          <w:sz w:val="16"/>
        </w:rPr>
        <w:t>&lt;!DOCTYPE html&gt;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3455 </w:t>
      </w:r>
      <w:r>
        <w:rPr>
          <w:rFonts w:ascii="Courier New" w:hAnsi="Courier New"/>
          <w:sz w:val="16"/>
        </w:rPr>
        <w:t>&lt;html lang="zh-CN"&gt;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3456 </w:t>
      </w:r>
      <w:r>
        <w:rPr>
          <w:rFonts w:ascii="Courier New" w:hAnsi="Courier New"/>
          <w:sz w:val="16"/>
        </w:rPr>
        <w:t>&lt;head&gt;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3457 </w:t>
      </w:r>
      <w:r>
        <w:rPr>
          <w:rFonts w:ascii="Courier New" w:hAnsi="Courier New"/>
          <w:sz w:val="16"/>
        </w:rPr>
        <w:t xml:space="preserve">  &lt;meta charset="utf-8"&gt;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3458 </w:t>
      </w:r>
      <w:r>
        <w:rPr>
          <w:rFonts w:ascii="Courier New" w:hAnsi="Courier New"/>
          <w:sz w:val="16"/>
        </w:rPr>
        <w:t xml:space="preserve">  &lt;meta name="viewport" content="width=device-width, initial-scale=1"&gt;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3459 </w:t>
      </w:r>
      <w:r>
        <w:rPr>
          <w:rFonts w:ascii="Courier New" w:hAnsi="Courier New"/>
          <w:sz w:val="16"/>
        </w:rPr>
        <w:t xml:space="preserve">  &lt;title&gt;{% block title %}唐诗意象智能分析系统{% endblock %}&lt;/title&gt;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3460 </w:t>
      </w:r>
      <w:r>
        <w:rPr>
          <w:rFonts w:ascii="Courier New" w:hAnsi="Courier New"/>
          <w:sz w:val="16"/>
        </w:rPr>
        <w:t xml:space="preserve">  &lt;script src="https://cdn.jsdelivr.net/npm/echarts@5.5.0/dist/echarts.min.js"&gt;&lt;/script&gt;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3461 </w:t>
      </w:r>
      <w:r>
        <w:rPr>
          <w:rFonts w:ascii="Courier New" w:hAnsi="Courier New"/>
          <w:sz w:val="16"/>
        </w:rPr>
        <w:t xml:space="preserve">  &lt;script src="https://cdn.jsdelivr.net/npm/marked/marked.min.js"&gt;&lt;/script&gt;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3462 </w:t>
      </w:r>
      <w:r>
        <w:rPr>
          <w:rFonts w:ascii="Courier New" w:hAnsi="Courier New"/>
          <w:sz w:val="16"/>
        </w:rPr>
        <w:t xml:space="preserve">  &lt;style&gt;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3463 </w:t>
      </w:r>
      <w:r>
        <w:rPr>
          <w:rFonts w:ascii="Courier New" w:hAnsi="Courier New"/>
          <w:sz w:val="16"/>
        </w:rPr>
        <w:t xml:space="preserve">    :root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3464 </w:t>
      </w:r>
      <w:r>
        <w:rPr>
          <w:rFonts w:ascii="Courier New" w:hAnsi="Courier New"/>
          <w:sz w:val="16"/>
        </w:rPr>
        <w:t xml:space="preserve">      --primary: #2c3e50;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3465 </w:t>
      </w:r>
      <w:r>
        <w:rPr>
          <w:rFonts w:ascii="Courier New" w:hAnsi="Courier New"/>
          <w:sz w:val="16"/>
        </w:rPr>
        <w:t xml:space="preserve">      --accent: #3498db;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3466 </w:t>
      </w:r>
      <w:r>
        <w:rPr>
          <w:rFonts w:ascii="Courier New" w:hAnsi="Courier New"/>
          <w:sz w:val="16"/>
        </w:rPr>
        <w:t xml:space="preserve">      --bg: #f4f7f6;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3467 </w:t>
      </w:r>
      <w:r>
        <w:rPr>
          <w:rFonts w:ascii="Courier New" w:hAnsi="Courier New"/>
          <w:sz w:val="16"/>
        </w:rPr>
        <w:t xml:space="preserve">      --text: #333;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3468 </w:t>
      </w:r>
      <w:r>
        <w:rPr>
          <w:rFonts w:ascii="Courier New" w:hAnsi="Courier New"/>
          <w:sz w:val="16"/>
        </w:rPr>
        <w:t xml:space="preserve">      --card: #ffffff;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3469 </w:t>
      </w:r>
      <w:r>
        <w:rPr>
          <w:rFonts w:ascii="Courier New" w:hAnsi="Courier New"/>
          <w:sz w:val="16"/>
        </w:rPr>
        <w:t xml:space="preserve">      --success: #2ecc71;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3470 </w:t>
      </w:r>
      <w:r>
        <w:rPr>
          <w:rFonts w:ascii="Courier New" w:hAnsi="Courier New"/>
          <w:sz w:val="16"/>
        </w:rPr>
        <w:t xml:space="preserve">      --warn: #e67e22;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3471 </w:t>
      </w:r>
      <w:r>
        <w:rPr>
          <w:rFonts w:ascii="Courier New" w:hAnsi="Courier New"/>
          <w:sz w:val="16"/>
        </w:rPr>
        <w:t xml:space="preserve">      --sidebar-w: 220px;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3472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3473 </w:t>
      </w:r>
      <w:r>
        <w:rPr>
          <w:rFonts w:ascii="Courier New" w:hAnsi="Courier New"/>
          <w:sz w:val="16"/>
        </w:rPr>
        <w:t xml:space="preserve">    * { box-sizing: border-box; margin: 0; padding: 0;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3474 </w:t>
      </w:r>
      <w:r>
        <w:rPr>
          <w:rFonts w:ascii="Courier New" w:hAnsi="Courier New"/>
          <w:sz w:val="16"/>
        </w:rPr>
        <w:t xml:space="preserve">    body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3475 </w:t>
      </w:r>
      <w:r>
        <w:rPr>
          <w:rFonts w:ascii="Courier New" w:hAnsi="Courier New"/>
          <w:sz w:val="16"/>
        </w:rPr>
        <w:t xml:space="preserve">      font-family: 'Helvetica Neue', Arial, 'Microsoft YaHei', sans-serif;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3476 </w:t>
      </w:r>
      <w:r>
        <w:rPr>
          <w:rFonts w:ascii="Courier New" w:hAnsi="Courier New"/>
          <w:sz w:val="16"/>
        </w:rPr>
        <w:t xml:space="preserve">      background: var(--bg);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3477 </w:t>
      </w:r>
      <w:r>
        <w:rPr>
          <w:rFonts w:ascii="Courier New" w:hAnsi="Courier New"/>
          <w:sz w:val="16"/>
        </w:rPr>
        <w:t xml:space="preserve">      color: var(--text);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3478 </w:t>
      </w:r>
      <w:r>
        <w:rPr>
          <w:rFonts w:ascii="Courier New" w:hAnsi="Courier New"/>
          <w:sz w:val="16"/>
        </w:rPr>
        <w:t xml:space="preserve">      display: flex;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3479 </w:t>
      </w:r>
      <w:r>
        <w:rPr>
          <w:rFonts w:ascii="Courier New" w:hAnsi="Courier New"/>
          <w:sz w:val="16"/>
        </w:rPr>
        <w:t xml:space="preserve">      min-height: 100vh;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3480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3482 </w:t>
      </w:r>
      <w:r>
        <w:rPr>
          <w:rFonts w:ascii="Courier New" w:hAnsi="Courier New"/>
          <w:sz w:val="16"/>
        </w:rPr>
        <w:t xml:space="preserve">    /* ====== Sidebar ====== */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3483 </w:t>
      </w:r>
      <w:r>
        <w:rPr>
          <w:rFonts w:ascii="Courier New" w:hAnsi="Courier New"/>
          <w:sz w:val="16"/>
        </w:rPr>
        <w:t xml:space="preserve">    .sidebar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3484 </w:t>
      </w:r>
      <w:r>
        <w:rPr>
          <w:rFonts w:ascii="Courier New" w:hAnsi="Courier New"/>
          <w:sz w:val="16"/>
        </w:rPr>
        <w:t xml:space="preserve">      position: fixed;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3485 </w:t>
      </w:r>
      <w:r>
        <w:rPr>
          <w:rFonts w:ascii="Courier New" w:hAnsi="Courier New"/>
          <w:sz w:val="16"/>
        </w:rPr>
        <w:t xml:space="preserve">      top: 0; left: 0; bottom: 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3486 </w:t>
      </w:r>
      <w:r>
        <w:rPr>
          <w:rFonts w:ascii="Courier New" w:hAnsi="Courier New"/>
          <w:sz w:val="16"/>
        </w:rPr>
        <w:t xml:space="preserve">      width: var(--sidebar-w);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3487 </w:t>
      </w:r>
      <w:r>
        <w:rPr>
          <w:rFonts w:ascii="Courier New" w:hAnsi="Courier New"/>
          <w:sz w:val="16"/>
        </w:rPr>
        <w:t xml:space="preserve">      background: linear-gradient(180deg, #1a1a2e 0%, #16213e 100%);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3488 </w:t>
      </w:r>
      <w:r>
        <w:rPr>
          <w:rFonts w:ascii="Courier New" w:hAnsi="Courier New"/>
          <w:sz w:val="16"/>
        </w:rPr>
        <w:t xml:space="preserve">      color: #c8ccd4;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3489 </w:t>
      </w:r>
      <w:r>
        <w:rPr>
          <w:rFonts w:ascii="Courier New" w:hAnsi="Courier New"/>
          <w:sz w:val="16"/>
        </w:rPr>
        <w:t xml:space="preserve">      display: flex;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3490 </w:t>
      </w:r>
      <w:r>
        <w:rPr>
          <w:rFonts w:ascii="Courier New" w:hAnsi="Courier New"/>
          <w:sz w:val="16"/>
        </w:rPr>
        <w:t xml:space="preserve">      flex-direction: column;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3491 </w:t>
      </w:r>
      <w:r>
        <w:rPr>
          <w:rFonts w:ascii="Courier New" w:hAnsi="Courier New"/>
          <w:sz w:val="16"/>
        </w:rPr>
        <w:t xml:space="preserve">      z-index: 900;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3492 </w:t>
      </w:r>
      <w:r>
        <w:rPr>
          <w:rFonts w:ascii="Courier New" w:hAnsi="Courier New"/>
          <w:sz w:val="16"/>
        </w:rPr>
        <w:t xml:space="preserve">      overflow-y: auto;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3493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3494 </w:t>
      </w:r>
      <w:r>
        <w:rPr>
          <w:rFonts w:ascii="Courier New" w:hAnsi="Courier New"/>
          <w:sz w:val="16"/>
        </w:rPr>
        <w:t xml:space="preserve">    .sidebar-brand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3495 </w:t>
      </w:r>
      <w:r>
        <w:rPr>
          <w:rFonts w:ascii="Courier New" w:hAnsi="Courier New"/>
          <w:sz w:val="16"/>
        </w:rPr>
        <w:t xml:space="preserve">      padding: 24px 20px 20px;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3496 </w:t>
      </w:r>
      <w:r>
        <w:rPr>
          <w:rFonts w:ascii="Courier New" w:hAnsi="Courier New"/>
          <w:sz w:val="16"/>
        </w:rPr>
        <w:t xml:space="preserve">      border-bottom: 1px solid rgba(255,255,255,0.08);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3497 </w:t>
      </w:r>
      <w:r>
        <w:rPr>
          <w:rFonts w:ascii="Courier New" w:hAnsi="Courier New"/>
          <w:sz w:val="16"/>
        </w:rPr>
        <w:t xml:space="preserve">      text-align: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3498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3499 </w:t>
      </w:r>
      <w:r>
        <w:rPr>
          <w:rFonts w:ascii="Courier New" w:hAnsi="Courier New"/>
          <w:sz w:val="16"/>
        </w:rPr>
        <w:t xml:space="preserve">    .sidebar-brand .logo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3500 </w:t>
      </w:r>
      <w:r>
        <w:rPr>
          <w:rFonts w:ascii="Courier New" w:hAnsi="Courier New"/>
          <w:sz w:val="16"/>
        </w:rPr>
        <w:t xml:space="preserve">      width: 48px; height: 48px;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3501 </w:t>
      </w:r>
      <w:r>
        <w:rPr>
          <w:rFonts w:ascii="Courier New" w:hAnsi="Courier New"/>
          <w:sz w:val="16"/>
        </w:rPr>
        <w:t xml:space="preserve">      border-radius: 12px;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3502 </w:t>
      </w:r>
      <w:r>
        <w:rPr>
          <w:rFonts w:ascii="Courier New" w:hAnsi="Courier New"/>
          <w:sz w:val="16"/>
        </w:rPr>
        <w:t xml:space="preserve">      background: linear-gradient(135deg, #3498db, #2980b9);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3503 </w:t>
      </w:r>
      <w:r>
        <w:rPr>
          <w:rFonts w:ascii="Courier New" w:hAnsi="Courier New"/>
          <w:sz w:val="16"/>
        </w:rPr>
        <w:t xml:space="preserve">      display: inline-flex;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3504 </w:t>
      </w:r>
      <w:r>
        <w:rPr>
          <w:rFonts w:ascii="Courier New" w:hAnsi="Courier New"/>
          <w:sz w:val="16"/>
        </w:rPr>
        <w:t xml:space="preserve">      align-items: center; justify-content: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3505 </w:t>
      </w:r>
      <w:r>
        <w:rPr>
          <w:rFonts w:ascii="Courier New" w:hAnsi="Courier New"/>
          <w:sz w:val="16"/>
        </w:rPr>
        <w:t xml:space="preserve">      color: #fff; font-size: 22px; font-weight: 800;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3506 </w:t>
      </w:r>
      <w:r>
        <w:rPr>
          <w:rFonts w:ascii="Courier New" w:hAnsi="Courier New"/>
          <w:sz w:val="16"/>
        </w:rPr>
        <w:t xml:space="preserve">      margin-bottom: 10px;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3507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3508 </w:t>
      </w:r>
      <w:r>
        <w:rPr>
          <w:rFonts w:ascii="Courier New" w:hAnsi="Courier New"/>
          <w:sz w:val="16"/>
        </w:rPr>
        <w:t xml:space="preserve">    .sidebar-brand h2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3509 </w:t>
      </w:r>
      <w:r>
        <w:rPr>
          <w:rFonts w:ascii="Courier New" w:hAnsi="Courier New"/>
          <w:sz w:val="16"/>
        </w:rPr>
        <w:t xml:space="preserve">      font-size: 15px; color: #fff; font-weight: 600;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3510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3511 </w:t>
      </w:r>
      <w:r>
        <w:rPr>
          <w:rFonts w:ascii="Courier New" w:hAnsi="Courier New"/>
          <w:sz w:val="16"/>
        </w:rPr>
        <w:t xml:space="preserve">    .sidebar-brand .ver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3512 </w:t>
      </w:r>
      <w:r>
        <w:rPr>
          <w:rFonts w:ascii="Courier New" w:hAnsi="Courier New"/>
          <w:sz w:val="16"/>
        </w:rPr>
        <w:t xml:space="preserve">      font-size: 11px; color: #7f8c8d; margin-top: 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3513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3514 </w:t>
      </w:r>
      <w:r>
        <w:rPr>
          <w:rFonts w:ascii="Courier New" w:hAnsi="Courier New"/>
          <w:sz w:val="16"/>
        </w:rPr>
        <w:t xml:space="preserve">    .sidebar-nav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3515 </w:t>
      </w:r>
      <w:r>
        <w:rPr>
          <w:rFonts w:ascii="Courier New" w:hAnsi="Courier New"/>
          <w:sz w:val="16"/>
        </w:rPr>
        <w:t xml:space="preserve">      flex: 1; padding: 12px 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3516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3517 </w:t>
      </w:r>
      <w:r>
        <w:rPr>
          <w:rFonts w:ascii="Courier New" w:hAnsi="Courier New"/>
          <w:sz w:val="16"/>
        </w:rPr>
        <w:t xml:space="preserve">    .nav-section { margin-bottom: 2px;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3518 </w:t>
      </w:r>
      <w:r>
        <w:rPr>
          <w:rFonts w:ascii="Courier New" w:hAnsi="Courier New"/>
          <w:sz w:val="16"/>
        </w:rPr>
        <w:t xml:space="preserve">    .nav-item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3519 </w:t>
      </w:r>
      <w:r>
        <w:rPr>
          <w:rFonts w:ascii="Courier New" w:hAnsi="Courier New"/>
          <w:sz w:val="16"/>
        </w:rPr>
        <w:t xml:space="preserve">      display: flex;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3520 </w:t>
      </w:r>
      <w:r>
        <w:rPr>
          <w:rFonts w:ascii="Courier New" w:hAnsi="Courier New"/>
          <w:sz w:val="16"/>
        </w:rPr>
        <w:t xml:space="preserve">      align-items: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3521 </w:t>
      </w:r>
      <w:r>
        <w:rPr>
          <w:rFonts w:ascii="Courier New" w:hAnsi="Courier New"/>
          <w:sz w:val="16"/>
        </w:rPr>
        <w:t xml:space="preserve">      gap: 10px;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3522 </w:t>
      </w:r>
      <w:r>
        <w:rPr>
          <w:rFonts w:ascii="Courier New" w:hAnsi="Courier New"/>
          <w:sz w:val="16"/>
        </w:rPr>
        <w:t xml:space="preserve">      padding: 12px 22px;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3523 </w:t>
      </w:r>
      <w:r>
        <w:rPr>
          <w:rFonts w:ascii="Courier New" w:hAnsi="Courier New"/>
          <w:sz w:val="16"/>
        </w:rPr>
        <w:t xml:space="preserve">      color: #b0b8c4;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3524 </w:t>
      </w:r>
      <w:r>
        <w:rPr>
          <w:rFonts w:ascii="Courier New" w:hAnsi="Courier New"/>
          <w:sz w:val="16"/>
        </w:rPr>
        <w:t xml:space="preserve">      text-decoration: none;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3525 </w:t>
      </w:r>
      <w:r>
        <w:rPr>
          <w:rFonts w:ascii="Courier New" w:hAnsi="Courier New"/>
          <w:sz w:val="16"/>
        </w:rPr>
        <w:t xml:space="preserve">      font-size: 14px;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3526 </w:t>
      </w:r>
      <w:r>
        <w:rPr>
          <w:rFonts w:ascii="Courier New" w:hAnsi="Courier New"/>
          <w:sz w:val="16"/>
        </w:rPr>
        <w:t xml:space="preserve">      font-weight: 500;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3527 </w:t>
      </w:r>
      <w:r>
        <w:rPr>
          <w:rFonts w:ascii="Courier New" w:hAnsi="Courier New"/>
          <w:sz w:val="16"/>
        </w:rPr>
        <w:t xml:space="preserve">      transition: all 0.2s;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3528 </w:t>
      </w:r>
      <w:r>
        <w:rPr>
          <w:rFonts w:ascii="Courier New" w:hAnsi="Courier New"/>
          <w:sz w:val="16"/>
        </w:rPr>
        <w:t xml:space="preserve">      cursor: pointer;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3529 </w:t>
      </w:r>
      <w:r>
        <w:rPr>
          <w:rFonts w:ascii="Courier New" w:hAnsi="Courier New"/>
          <w:sz w:val="16"/>
        </w:rPr>
        <w:t xml:space="preserve">      border-left: 3px solid transparent;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3530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3531 </w:t>
      </w:r>
      <w:r>
        <w:rPr>
          <w:rFonts w:ascii="Courier New" w:hAnsi="Courier New"/>
          <w:sz w:val="16"/>
        </w:rPr>
        <w:t xml:space="preserve">    .nav-item:hover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3532 </w:t>
      </w:r>
      <w:r>
        <w:rPr>
          <w:rFonts w:ascii="Courier New" w:hAnsi="Courier New"/>
          <w:sz w:val="16"/>
        </w:rPr>
        <w:t xml:space="preserve">      background: rgba(255,255,255,0.05);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3533 </w:t>
      </w:r>
      <w:r>
        <w:rPr>
          <w:rFonts w:ascii="Courier New" w:hAnsi="Courier New"/>
          <w:sz w:val="16"/>
        </w:rPr>
        <w:t xml:space="preserve">      color: #fff;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3534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3535 </w:t>
      </w:r>
      <w:r>
        <w:rPr>
          <w:rFonts w:ascii="Courier New" w:hAnsi="Courier New"/>
          <w:sz w:val="16"/>
        </w:rPr>
        <w:t xml:space="preserve">    .nav-item.active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3536 </w:t>
      </w:r>
      <w:r>
        <w:rPr>
          <w:rFonts w:ascii="Courier New" w:hAnsi="Courier New"/>
          <w:sz w:val="16"/>
        </w:rPr>
        <w:t xml:space="preserve">      background: rgba(52,152,219,0.15);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3537 </w:t>
      </w:r>
      <w:r>
        <w:rPr>
          <w:rFonts w:ascii="Courier New" w:hAnsi="Courier New"/>
          <w:sz w:val="16"/>
        </w:rPr>
        <w:t xml:space="preserve">      color: #3498db;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3538 </w:t>
      </w:r>
      <w:r>
        <w:rPr>
          <w:rFonts w:ascii="Courier New" w:hAnsi="Courier New"/>
          <w:sz w:val="16"/>
        </w:rPr>
        <w:t xml:space="preserve">      border-left-color: #3498db;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3539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3540 </w:t>
      </w:r>
      <w:r>
        <w:rPr>
          <w:rFonts w:ascii="Courier New" w:hAnsi="Courier New"/>
          <w:sz w:val="16"/>
        </w:rPr>
        <w:t xml:space="preserve">    .nav-item .icon { font-size: 17px; width: 22px; text-align: center;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3541 </w:t>
      </w:r>
      <w:r>
        <w:rPr>
          <w:rFonts w:ascii="Courier New" w:hAnsi="Courier New"/>
          <w:sz w:val="16"/>
        </w:rPr>
        <w:t xml:space="preserve">    .nav-sub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3542 </w:t>
      </w:r>
      <w:r>
        <w:rPr>
          <w:rFonts w:ascii="Courier New" w:hAnsi="Courier New"/>
          <w:sz w:val="16"/>
        </w:rPr>
        <w:t xml:space="preserve">      display: none;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3543 </w:t>
      </w:r>
      <w:r>
        <w:rPr>
          <w:rFonts w:ascii="Courier New" w:hAnsi="Courier New"/>
          <w:sz w:val="16"/>
        </w:rPr>
        <w:t xml:space="preserve">      background: rgba(0,0,0,0.15);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3544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3545 </w:t>
      </w:r>
      <w:r>
        <w:rPr>
          <w:rFonts w:ascii="Courier New" w:hAnsi="Courier New"/>
          <w:sz w:val="16"/>
        </w:rPr>
        <w:t xml:space="preserve">    .nav-sub.open { display: block;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3546 </w:t>
      </w:r>
      <w:r>
        <w:rPr>
          <w:rFonts w:ascii="Courier New" w:hAnsi="Courier New"/>
          <w:sz w:val="16"/>
        </w:rPr>
        <w:t xml:space="preserve">    .nav-sub .nav-item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3547 </w:t>
      </w:r>
      <w:r>
        <w:rPr>
          <w:rFonts w:ascii="Courier New" w:hAnsi="Courier New"/>
          <w:sz w:val="16"/>
        </w:rPr>
        <w:t xml:space="preserve">      padding-left: 54px;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3548 </w:t>
      </w:r>
      <w:r>
        <w:rPr>
          <w:rFonts w:ascii="Courier New" w:hAnsi="Courier New"/>
          <w:sz w:val="16"/>
        </w:rPr>
        <w:t xml:space="preserve">      font-size: 13px;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3549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3550 </w:t>
      </w:r>
      <w:r>
        <w:rPr>
          <w:rFonts w:ascii="Courier New" w:hAnsi="Courier New"/>
          <w:sz w:val="16"/>
        </w:rPr>
        <w:t xml:space="preserve">    .nav-expand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3551 </w:t>
      </w:r>
      <w:r>
        <w:rPr>
          <w:rFonts w:ascii="Courier New" w:hAnsi="Courier New"/>
          <w:sz w:val="16"/>
        </w:rPr>
        <w:t xml:space="preserve">      float: right;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3552 </w:t>
      </w:r>
      <w:r>
        <w:rPr>
          <w:rFonts w:ascii="Courier New" w:hAnsi="Courier New"/>
          <w:sz w:val="16"/>
        </w:rPr>
        <w:t xml:space="preserve">      font-size: 11px;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3553 </w:t>
      </w:r>
      <w:r>
        <w:rPr>
          <w:rFonts w:ascii="Courier New" w:hAnsi="Courier New"/>
          <w:sz w:val="16"/>
        </w:rPr>
        <w:t xml:space="preserve">      transition: transform 0.2s;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3554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3555 </w:t>
      </w:r>
      <w:r>
        <w:rPr>
          <w:rFonts w:ascii="Courier New" w:hAnsi="Courier New"/>
          <w:sz w:val="16"/>
        </w:rPr>
        <w:t xml:space="preserve">    .nav-expand.open { transform: rotate(90deg);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3556 </w:t>
      </w:r>
      <w:r>
        <w:rPr>
          <w:rFonts w:ascii="Courier New" w:hAnsi="Courier New"/>
          <w:sz w:val="16"/>
        </w:rPr>
        <w:t xml:space="preserve">    .sidebar-footer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3557 </w:t>
      </w:r>
      <w:r>
        <w:rPr>
          <w:rFonts w:ascii="Courier New" w:hAnsi="Courier New"/>
          <w:sz w:val="16"/>
        </w:rPr>
        <w:t xml:space="preserve">      padding: 16px 20px;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3558 </w:t>
      </w:r>
      <w:r>
        <w:rPr>
          <w:rFonts w:ascii="Courier New" w:hAnsi="Courier New"/>
          <w:sz w:val="16"/>
        </w:rPr>
        <w:t xml:space="preserve">      border-top: 1px solid rgba(255,255,255,0.08);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3559 </w:t>
      </w:r>
      <w:r>
        <w:rPr>
          <w:rFonts w:ascii="Courier New" w:hAnsi="Courier New"/>
          <w:sz w:val="16"/>
        </w:rPr>
        <w:t xml:space="preserve">      font-size: 12px;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3560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3561 </w:t>
      </w:r>
      <w:r>
        <w:rPr>
          <w:rFonts w:ascii="Courier New" w:hAnsi="Courier New"/>
          <w:sz w:val="16"/>
        </w:rPr>
        <w:t xml:space="preserve">    .sidebar-footer a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3562 </w:t>
      </w:r>
      <w:r>
        <w:rPr>
          <w:rFonts w:ascii="Courier New" w:hAnsi="Courier New"/>
          <w:sz w:val="16"/>
        </w:rPr>
        <w:t xml:space="preserve">      color: #7f8c8d;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3563 </w:t>
      </w:r>
      <w:r>
        <w:rPr>
          <w:rFonts w:ascii="Courier New" w:hAnsi="Courier New"/>
          <w:sz w:val="16"/>
        </w:rPr>
        <w:t xml:space="preserve">      text-decoration: none;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3564 </w:t>
      </w:r>
      <w:r>
        <w:rPr>
          <w:rFonts w:ascii="Courier New" w:hAnsi="Courier New"/>
          <w:sz w:val="16"/>
        </w:rPr>
        <w:t xml:space="preserve">      display: flex;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3565 </w:t>
      </w:r>
      <w:r>
        <w:rPr>
          <w:rFonts w:ascii="Courier New" w:hAnsi="Courier New"/>
          <w:sz w:val="16"/>
        </w:rPr>
        <w:t xml:space="preserve">      align-items: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3566 </w:t>
      </w:r>
      <w:r>
        <w:rPr>
          <w:rFonts w:ascii="Courier New" w:hAnsi="Courier New"/>
          <w:sz w:val="16"/>
        </w:rPr>
        <w:t xml:space="preserve">      gap: 8px;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3567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3568 </w:t>
      </w:r>
      <w:r>
        <w:rPr>
          <w:rFonts w:ascii="Courier New" w:hAnsi="Courier New"/>
          <w:sz w:val="16"/>
        </w:rPr>
        <w:t xml:space="preserve">    .sidebar-footer a:hover { color: #e74c3c;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3570 </w:t>
      </w:r>
      <w:r>
        <w:rPr>
          <w:rFonts w:ascii="Courier New" w:hAnsi="Courier New"/>
          <w:sz w:val="16"/>
        </w:rPr>
        <w:t xml:space="preserve">    /* ====== Main Content ====== */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3571 </w:t>
      </w:r>
      <w:r>
        <w:rPr>
          <w:rFonts w:ascii="Courier New" w:hAnsi="Courier New"/>
          <w:sz w:val="16"/>
        </w:rPr>
        <w:t xml:space="preserve">    .main-content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3572 </w:t>
      </w:r>
      <w:r>
        <w:rPr>
          <w:rFonts w:ascii="Courier New" w:hAnsi="Courier New"/>
          <w:sz w:val="16"/>
        </w:rPr>
        <w:t xml:space="preserve">      margin-left: var(--sidebar-w);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3573 </w:t>
      </w:r>
      <w:r>
        <w:rPr>
          <w:rFonts w:ascii="Courier New" w:hAnsi="Courier New"/>
          <w:sz w:val="16"/>
        </w:rPr>
        <w:t xml:space="preserve">      flex: 1;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3574 </w:t>
      </w:r>
      <w:r>
        <w:rPr>
          <w:rFonts w:ascii="Courier New" w:hAnsi="Courier New"/>
          <w:sz w:val="16"/>
        </w:rPr>
        <w:t xml:space="preserve">      min-height: 100vh;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3575 </w:t>
      </w:r>
      <w:r>
        <w:rPr>
          <w:rFonts w:ascii="Courier New" w:hAnsi="Courier New"/>
          <w:sz w:val="16"/>
        </w:rPr>
        <w:t xml:space="preserve">      display: flex;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3576 </w:t>
      </w:r>
      <w:r>
        <w:rPr>
          <w:rFonts w:ascii="Courier New" w:hAnsi="Courier New"/>
          <w:sz w:val="16"/>
        </w:rPr>
        <w:t xml:space="preserve">      flex-direction: column;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3577 </w:t>
      </w:r>
      <w:r>
        <w:rPr>
          <w:rFonts w:ascii="Courier New" w:hAnsi="Courier New"/>
          <w:sz w:val="16"/>
        </w:rPr>
        <w:t xml:space="preserve">      background: var(--bg);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3578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3580 </w:t>
      </w:r>
      <w:r>
        <w:rPr>
          <w:rFonts w:ascii="Courier New" w:hAnsi="Courier New"/>
          <w:sz w:val="16"/>
        </w:rPr>
        <w:t xml:space="preserve">    /* Top bar */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3581 </w:t>
      </w:r>
      <w:r>
        <w:rPr>
          <w:rFonts w:ascii="Courier New" w:hAnsi="Courier New"/>
          <w:sz w:val="16"/>
        </w:rPr>
        <w:t xml:space="preserve">    .topbar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3582 </w:t>
      </w:r>
      <w:r>
        <w:rPr>
          <w:rFonts w:ascii="Courier New" w:hAnsi="Courier New"/>
          <w:sz w:val="16"/>
        </w:rPr>
        <w:t xml:space="preserve">      background: #fff;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3583 </w:t>
      </w:r>
      <w:r>
        <w:rPr>
          <w:rFonts w:ascii="Courier New" w:hAnsi="Courier New"/>
          <w:sz w:val="16"/>
        </w:rPr>
        <w:t xml:space="preserve">      height: 56px;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3584 </w:t>
      </w:r>
      <w:r>
        <w:rPr>
          <w:rFonts w:ascii="Courier New" w:hAnsi="Courier New"/>
          <w:sz w:val="16"/>
        </w:rPr>
        <w:t xml:space="preserve">      border-bottom: 1px solid #e0e0e0;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3585 </w:t>
      </w:r>
      <w:r>
        <w:rPr>
          <w:rFonts w:ascii="Courier New" w:hAnsi="Courier New"/>
          <w:sz w:val="16"/>
        </w:rPr>
        <w:t xml:space="preserve">      display: flex;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3586 </w:t>
      </w:r>
      <w:r>
        <w:rPr>
          <w:rFonts w:ascii="Courier New" w:hAnsi="Courier New"/>
          <w:sz w:val="16"/>
        </w:rPr>
        <w:t xml:space="preserve">      align-items: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3587 </w:t>
      </w:r>
      <w:r>
        <w:rPr>
          <w:rFonts w:ascii="Courier New" w:hAnsi="Courier New"/>
          <w:sz w:val="16"/>
        </w:rPr>
        <w:t xml:space="preserve">      justify-content: space-between;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3588 </w:t>
      </w:r>
      <w:r>
        <w:rPr>
          <w:rFonts w:ascii="Courier New" w:hAnsi="Courier New"/>
          <w:sz w:val="16"/>
        </w:rPr>
        <w:t xml:space="preserve">      padding: 0 24px;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3589 </w:t>
      </w:r>
      <w:r>
        <w:rPr>
          <w:rFonts w:ascii="Courier New" w:hAnsi="Courier New"/>
          <w:sz w:val="16"/>
        </w:rPr>
        <w:t xml:space="preserve">      box-shadow: 0 1px 4px rgba(0,0,0,0.04);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3590 </w:t>
      </w:r>
      <w:r>
        <w:rPr>
          <w:rFonts w:ascii="Courier New" w:hAnsi="Courier New"/>
          <w:sz w:val="16"/>
        </w:rPr>
        <w:t xml:space="preserve">      flex-shrink: 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3591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3592 </w:t>
      </w:r>
      <w:r>
        <w:rPr>
          <w:rFonts w:ascii="Courier New" w:hAnsi="Courier New"/>
          <w:sz w:val="16"/>
        </w:rPr>
        <w:t xml:space="preserve">    .topbar .breadcrumb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3593 </w:t>
      </w:r>
      <w:r>
        <w:rPr>
          <w:rFonts w:ascii="Courier New" w:hAnsi="Courier New"/>
          <w:sz w:val="16"/>
        </w:rPr>
        <w:t xml:space="preserve">      font-size: 14px;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3594 </w:t>
      </w:r>
      <w:r>
        <w:rPr>
          <w:rFonts w:ascii="Courier New" w:hAnsi="Courier New"/>
          <w:sz w:val="16"/>
        </w:rPr>
        <w:t xml:space="preserve">      color: #666;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3595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3596 </w:t>
      </w:r>
      <w:r>
        <w:rPr>
          <w:rFonts w:ascii="Courier New" w:hAnsi="Courier New"/>
          <w:sz w:val="16"/>
        </w:rPr>
        <w:t xml:space="preserve">    .topbar .breadcrumb span { color: var(--accent); font-weight: 600;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3597 </w:t>
      </w:r>
      <w:r>
        <w:rPr>
          <w:rFonts w:ascii="Courier New" w:hAnsi="Courier New"/>
          <w:sz w:val="16"/>
        </w:rPr>
        <w:t xml:space="preserve">    .topbar .user-info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3598 </w:t>
      </w:r>
      <w:r>
        <w:rPr>
          <w:rFonts w:ascii="Courier New" w:hAnsi="Courier New"/>
          <w:sz w:val="16"/>
        </w:rPr>
        <w:t xml:space="preserve">      display: flex;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3599 </w:t>
      </w:r>
      <w:r>
        <w:rPr>
          <w:rFonts w:ascii="Courier New" w:hAnsi="Courier New"/>
          <w:sz w:val="16"/>
        </w:rPr>
        <w:t xml:space="preserve">      align-items: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3600 </w:t>
      </w:r>
      <w:r>
        <w:rPr>
          <w:rFonts w:ascii="Courier New" w:hAnsi="Courier New"/>
          <w:sz w:val="16"/>
        </w:rPr>
        <w:t xml:space="preserve">      gap: 12px;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3601 </w:t>
      </w:r>
      <w:r>
        <w:rPr>
          <w:rFonts w:ascii="Courier New" w:hAnsi="Courier New"/>
          <w:sz w:val="16"/>
        </w:rPr>
        <w:t xml:space="preserve">      font-size: 13px;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3602 </w:t>
      </w:r>
      <w:r>
        <w:rPr>
          <w:rFonts w:ascii="Courier New" w:hAnsi="Courier New"/>
          <w:sz w:val="16"/>
        </w:rPr>
        <w:t xml:space="preserve">      color: #888;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3603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3604 </w:t>
      </w:r>
      <w:r>
        <w:rPr>
          <w:rFonts w:ascii="Courier New" w:hAnsi="Courier New"/>
          <w:sz w:val="16"/>
        </w:rPr>
        <w:t xml:space="preserve">    .topbar .btn-logout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3605 </w:t>
      </w:r>
      <w:r>
        <w:rPr>
          <w:rFonts w:ascii="Courier New" w:hAnsi="Courier New"/>
          <w:sz w:val="16"/>
        </w:rPr>
        <w:t xml:space="preserve">      padding: 6px 14px;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3606 </w:t>
      </w:r>
      <w:r>
        <w:rPr>
          <w:rFonts w:ascii="Courier New" w:hAnsi="Courier New"/>
          <w:sz w:val="16"/>
        </w:rPr>
        <w:t xml:space="preserve">      border-radius: 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3607 </w:t>
      </w:r>
      <w:r>
        <w:rPr>
          <w:rFonts w:ascii="Courier New" w:hAnsi="Courier New"/>
          <w:sz w:val="16"/>
        </w:rPr>
        <w:t xml:space="preserve">      border: 1px solid #ddd;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3608 </w:t>
      </w:r>
      <w:r>
        <w:rPr>
          <w:rFonts w:ascii="Courier New" w:hAnsi="Courier New"/>
          <w:sz w:val="16"/>
        </w:rPr>
        <w:t xml:space="preserve">      background: #fff;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3609 </w:t>
      </w:r>
      <w:r>
        <w:rPr>
          <w:rFonts w:ascii="Courier New" w:hAnsi="Courier New"/>
          <w:sz w:val="16"/>
        </w:rPr>
        <w:t xml:space="preserve">      cursor: pointer;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3610 </w:t>
      </w:r>
      <w:r>
        <w:rPr>
          <w:rFonts w:ascii="Courier New" w:hAnsi="Courier New"/>
          <w:sz w:val="16"/>
        </w:rPr>
        <w:t xml:space="preserve">      font-size: 12px;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3611 </w:t>
      </w:r>
      <w:r>
        <w:rPr>
          <w:rFonts w:ascii="Courier New" w:hAnsi="Courier New"/>
          <w:sz w:val="16"/>
        </w:rPr>
        <w:t xml:space="preserve">      color: #888;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3612 </w:t>
      </w:r>
      <w:r>
        <w:rPr>
          <w:rFonts w:ascii="Courier New" w:hAnsi="Courier New"/>
          <w:sz w:val="16"/>
        </w:rPr>
        <w:t xml:space="preserve">      transition: 0.2s;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3613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3614 </w:t>
      </w:r>
      <w:r>
        <w:rPr>
          <w:rFonts w:ascii="Courier New" w:hAnsi="Courier New"/>
          <w:sz w:val="16"/>
        </w:rPr>
        <w:t xml:space="preserve">    .topbar .btn-logout:hover { border-color: #e74c3c; color: #e74c3c;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3616 </w:t>
      </w:r>
      <w:r>
        <w:rPr>
          <w:rFonts w:ascii="Courier New" w:hAnsi="Courier New"/>
          <w:sz w:val="16"/>
        </w:rPr>
        <w:t xml:space="preserve">    /* Page body */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3617 </w:t>
      </w:r>
      <w:r>
        <w:rPr>
          <w:rFonts w:ascii="Courier New" w:hAnsi="Courier New"/>
          <w:sz w:val="16"/>
        </w:rPr>
        <w:t xml:space="preserve">    .page-body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3618 </w:t>
      </w:r>
      <w:r>
        <w:rPr>
          <w:rFonts w:ascii="Courier New" w:hAnsi="Courier New"/>
          <w:sz w:val="16"/>
        </w:rPr>
        <w:t xml:space="preserve">      flex: 1;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3619 </w:t>
      </w:r>
      <w:r>
        <w:rPr>
          <w:rFonts w:ascii="Courier New" w:hAnsi="Courier New"/>
          <w:sz w:val="16"/>
        </w:rPr>
        <w:t xml:space="preserve">      padding: 24px;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3620 </w:t>
      </w:r>
      <w:r>
        <w:rPr>
          <w:rFonts w:ascii="Courier New" w:hAnsi="Courier New"/>
          <w:sz w:val="16"/>
        </w:rPr>
        <w:t xml:space="preserve">      width: 100%;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3621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3623 </w:t>
      </w:r>
      <w:r>
        <w:rPr>
          <w:rFonts w:ascii="Courier New" w:hAnsi="Courier New"/>
          <w:sz w:val="16"/>
        </w:rPr>
        <w:t xml:space="preserve">    /* Reusable card */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3624 </w:t>
      </w:r>
      <w:r>
        <w:rPr>
          <w:rFonts w:ascii="Courier New" w:hAnsi="Courier New"/>
          <w:sz w:val="16"/>
        </w:rPr>
        <w:t xml:space="preserve">    .card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3625 </w:t>
      </w:r>
      <w:r>
        <w:rPr>
          <w:rFonts w:ascii="Courier New" w:hAnsi="Courier New"/>
          <w:sz w:val="16"/>
        </w:rPr>
        <w:t xml:space="preserve">      background: var(--card);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3626 </w:t>
      </w:r>
      <w:r>
        <w:rPr>
          <w:rFonts w:ascii="Courier New" w:hAnsi="Courier New"/>
          <w:sz w:val="16"/>
        </w:rPr>
        <w:t xml:space="preserve">      border-radius: 10px;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3627 </w:t>
      </w:r>
      <w:r>
        <w:rPr>
          <w:rFonts w:ascii="Courier New" w:hAnsi="Courier New"/>
          <w:sz w:val="16"/>
        </w:rPr>
        <w:t xml:space="preserve">      padding: 24px;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3628 </w:t>
      </w:r>
      <w:r>
        <w:rPr>
          <w:rFonts w:ascii="Courier New" w:hAnsi="Courier New"/>
          <w:sz w:val="16"/>
        </w:rPr>
        <w:t xml:space="preserve">      margin-bottom: 20px;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3629 </w:t>
      </w:r>
      <w:r>
        <w:rPr>
          <w:rFonts w:ascii="Courier New" w:hAnsi="Courier New"/>
          <w:sz w:val="16"/>
        </w:rPr>
        <w:t xml:space="preserve">      box-shadow: 0 2px 12px rgba(0,0,0,0.04);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3630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3631 </w:t>
      </w:r>
      <w:r>
        <w:rPr>
          <w:rFonts w:ascii="Courier New" w:hAnsi="Courier New"/>
          <w:sz w:val="16"/>
        </w:rPr>
        <w:t xml:space="preserve">    .card-header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3632 </w:t>
      </w:r>
      <w:r>
        <w:rPr>
          <w:rFonts w:ascii="Courier New" w:hAnsi="Courier New"/>
          <w:sz w:val="16"/>
        </w:rPr>
        <w:t xml:space="preserve">      display: flex;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3633 </w:t>
      </w:r>
      <w:r>
        <w:rPr>
          <w:rFonts w:ascii="Courier New" w:hAnsi="Courier New"/>
          <w:sz w:val="16"/>
        </w:rPr>
        <w:t xml:space="preserve">      justify-content: space-between;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3634 </w:t>
      </w:r>
      <w:r>
        <w:rPr>
          <w:rFonts w:ascii="Courier New" w:hAnsi="Courier New"/>
          <w:sz w:val="16"/>
        </w:rPr>
        <w:t xml:space="preserve">      align-items: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3635 </w:t>
      </w:r>
      <w:r>
        <w:rPr>
          <w:rFonts w:ascii="Courier New" w:hAnsi="Courier New"/>
          <w:sz w:val="16"/>
        </w:rPr>
        <w:t xml:space="preserve">      margin-bottom: 16px;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3636 </w:t>
      </w:r>
      <w:r>
        <w:rPr>
          <w:rFonts w:ascii="Courier New" w:hAnsi="Courier New"/>
          <w:sz w:val="16"/>
        </w:rPr>
        <w:t xml:space="preserve">      border-bottom: 2px solid #f0f0f0;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3637 </w:t>
      </w:r>
      <w:r>
        <w:rPr>
          <w:rFonts w:ascii="Courier New" w:hAnsi="Courier New"/>
          <w:sz w:val="16"/>
        </w:rPr>
        <w:t xml:space="preserve">      padding-bottom: 12px;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3638 </w:t>
      </w:r>
      <w:r>
        <w:rPr>
          <w:rFonts w:ascii="Courier New" w:hAnsi="Courier New"/>
          <w:sz w:val="16"/>
        </w:rPr>
        <w:t xml:space="preserve">      flex-wrap: wrap;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3639 </w:t>
      </w:r>
      <w:r>
        <w:rPr>
          <w:rFonts w:ascii="Courier New" w:hAnsi="Courier New"/>
          <w:sz w:val="16"/>
        </w:rPr>
        <w:t xml:space="preserve">      gap: 12px;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3640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3641 </w:t>
      </w:r>
      <w:r>
        <w:rPr>
          <w:rFonts w:ascii="Courier New" w:hAnsi="Courier New"/>
          <w:sz w:val="16"/>
        </w:rPr>
        <w:t xml:space="preserve">    .card-title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3642 </w:t>
      </w:r>
      <w:r>
        <w:rPr>
          <w:rFonts w:ascii="Courier New" w:hAnsi="Courier New"/>
          <w:sz w:val="16"/>
        </w:rPr>
        <w:t xml:space="preserve">      margin: 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3643 </w:t>
      </w:r>
      <w:r>
        <w:rPr>
          <w:rFonts w:ascii="Courier New" w:hAnsi="Courier New"/>
          <w:sz w:val="16"/>
        </w:rPr>
        <w:t xml:space="preserve">      font-size: 17px;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3644 </w:t>
      </w:r>
      <w:r>
        <w:rPr>
          <w:rFonts w:ascii="Courier New" w:hAnsi="Courier New"/>
          <w:sz w:val="16"/>
        </w:rPr>
        <w:t xml:space="preserve">      color: var(--primary);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3645 </w:t>
      </w:r>
      <w:r>
        <w:rPr>
          <w:rFonts w:ascii="Courier New" w:hAnsi="Courier New"/>
          <w:sz w:val="16"/>
        </w:rPr>
        <w:t xml:space="preserve">      border-left: 4px solid var(--accent);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3646 </w:t>
      </w:r>
      <w:r>
        <w:rPr>
          <w:rFonts w:ascii="Courier New" w:hAnsi="Courier New"/>
          <w:sz w:val="16"/>
        </w:rPr>
        <w:t xml:space="preserve">      padding-left: 12px;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3647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3648 </w:t>
      </w:r>
      <w:r>
        <w:rPr>
          <w:rFonts w:ascii="Courier New" w:hAnsi="Courier New"/>
          <w:sz w:val="16"/>
        </w:rPr>
        <w:t xml:space="preserve">    .btn-action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3649 </w:t>
      </w:r>
      <w:r>
        <w:rPr>
          <w:rFonts w:ascii="Courier New" w:hAnsi="Courier New"/>
          <w:sz w:val="16"/>
        </w:rPr>
        <w:t xml:space="preserve">      background: #ecf0f1;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3650 </w:t>
      </w:r>
      <w:r>
        <w:rPr>
          <w:rFonts w:ascii="Courier New" w:hAnsi="Courier New"/>
          <w:sz w:val="16"/>
        </w:rPr>
        <w:t xml:space="preserve">      color: var(--primary);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3651 </w:t>
      </w:r>
      <w:r>
        <w:rPr>
          <w:rFonts w:ascii="Courier New" w:hAnsi="Courier New"/>
          <w:sz w:val="16"/>
        </w:rPr>
        <w:t xml:space="preserve">      border: none;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3652 </w:t>
      </w:r>
      <w:r>
        <w:rPr>
          <w:rFonts w:ascii="Courier New" w:hAnsi="Courier New"/>
          <w:sz w:val="16"/>
        </w:rPr>
        <w:t xml:space="preserve">      padding: 8px 16px;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3653 </w:t>
      </w:r>
      <w:r>
        <w:rPr>
          <w:rFonts w:ascii="Courier New" w:hAnsi="Courier New"/>
          <w:sz w:val="16"/>
        </w:rPr>
        <w:t xml:space="preserve">      border-radius: 8px;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3654 </w:t>
      </w:r>
      <w:r>
        <w:rPr>
          <w:rFonts w:ascii="Courier New" w:hAnsi="Courier New"/>
          <w:sz w:val="16"/>
        </w:rPr>
        <w:t xml:space="preserve">      cursor: pointer;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3655 </w:t>
      </w:r>
      <w:r>
        <w:rPr>
          <w:rFonts w:ascii="Courier New" w:hAnsi="Courier New"/>
          <w:sz w:val="16"/>
        </w:rPr>
        <w:t xml:space="preserve">      font-weight: 600;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3656 </w:t>
      </w:r>
      <w:r>
        <w:rPr>
          <w:rFonts w:ascii="Courier New" w:hAnsi="Courier New"/>
          <w:sz w:val="16"/>
        </w:rPr>
        <w:t xml:space="preserve">      font-size: 13px;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3657 </w:t>
      </w:r>
      <w:r>
        <w:rPr>
          <w:rFonts w:ascii="Courier New" w:hAnsi="Courier New"/>
          <w:sz w:val="16"/>
        </w:rPr>
        <w:t xml:space="preserve">      transition: 0.2s;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3658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3659 </w:t>
      </w:r>
      <w:r>
        <w:rPr>
          <w:rFonts w:ascii="Courier New" w:hAnsi="Courier New"/>
          <w:sz w:val="16"/>
        </w:rPr>
        <w:t xml:space="preserve">    .btn-action:hover { background: var(--accent); color: #fff;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3661 </w:t>
      </w:r>
      <w:r>
        <w:rPr>
          <w:rFonts w:ascii="Courier New" w:hAnsi="Courier New"/>
          <w:sz w:val="16"/>
        </w:rPr>
        <w:t xml:space="preserve">    /* Stats grid */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3662 </w:t>
      </w:r>
      <w:r>
        <w:rPr>
          <w:rFonts w:ascii="Courier New" w:hAnsi="Courier New"/>
          <w:sz w:val="16"/>
        </w:rPr>
        <w:t xml:space="preserve">    .stats-row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3663 </w:t>
      </w:r>
      <w:r>
        <w:rPr>
          <w:rFonts w:ascii="Courier New" w:hAnsi="Courier New"/>
          <w:sz w:val="16"/>
        </w:rPr>
        <w:t xml:space="preserve">      display: grid;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3664 </w:t>
      </w:r>
      <w:r>
        <w:rPr>
          <w:rFonts w:ascii="Courier New" w:hAnsi="Courier New"/>
          <w:sz w:val="16"/>
        </w:rPr>
        <w:t xml:space="preserve">      grid-template-columns: repeat(4, 1fr);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3665 </w:t>
      </w:r>
      <w:r>
        <w:rPr>
          <w:rFonts w:ascii="Courier New" w:hAnsi="Courier New"/>
          <w:sz w:val="16"/>
        </w:rPr>
        <w:t xml:space="preserve">      gap: 16px;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3666 </w:t>
      </w:r>
      <w:r>
        <w:rPr>
          <w:rFonts w:ascii="Courier New" w:hAnsi="Courier New"/>
          <w:sz w:val="16"/>
        </w:rPr>
        <w:t xml:space="preserve">      margin-bottom: 24px;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3667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3668 </w:t>
      </w:r>
      <w:r>
        <w:rPr>
          <w:rFonts w:ascii="Courier New" w:hAnsi="Courier New"/>
          <w:sz w:val="16"/>
        </w:rPr>
        <w:t xml:space="preserve">    .stat-card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3669 </w:t>
      </w:r>
      <w:r>
        <w:rPr>
          <w:rFonts w:ascii="Courier New" w:hAnsi="Courier New"/>
          <w:sz w:val="16"/>
        </w:rPr>
        <w:t xml:space="preserve">      background: #fff;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3670 </w:t>
      </w:r>
      <w:r>
        <w:rPr>
          <w:rFonts w:ascii="Courier New" w:hAnsi="Courier New"/>
          <w:sz w:val="16"/>
        </w:rPr>
        <w:t xml:space="preserve">      border-radius: 10px;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3671 </w:t>
      </w:r>
      <w:r>
        <w:rPr>
          <w:rFonts w:ascii="Courier New" w:hAnsi="Courier New"/>
          <w:sz w:val="16"/>
        </w:rPr>
        <w:t xml:space="preserve">      padding: 20px 24px;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3672 </w:t>
      </w:r>
      <w:r>
        <w:rPr>
          <w:rFonts w:ascii="Courier New" w:hAnsi="Courier New"/>
          <w:sz w:val="16"/>
        </w:rPr>
        <w:t xml:space="preserve">      box-shadow: 0 2px 8px rgba(0,0,0,0.04);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3673 </w:t>
      </w:r>
      <w:r>
        <w:rPr>
          <w:rFonts w:ascii="Courier New" w:hAnsi="Courier New"/>
          <w:sz w:val="16"/>
        </w:rPr>
        <w:t xml:space="preserve">      border-top: 4px solid var(--accent);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3674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3675 </w:t>
      </w:r>
      <w:r>
        <w:rPr>
          <w:rFonts w:ascii="Courier New" w:hAnsi="Courier New"/>
          <w:sz w:val="16"/>
        </w:rPr>
        <w:t xml:space="preserve">    .stat-card .num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3676 </w:t>
      </w:r>
      <w:r>
        <w:rPr>
          <w:rFonts w:ascii="Courier New" w:hAnsi="Courier New"/>
          <w:sz w:val="16"/>
        </w:rPr>
        <w:t xml:space="preserve">      font-size: 36px;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3677 </w:t>
      </w:r>
      <w:r>
        <w:rPr>
          <w:rFonts w:ascii="Courier New" w:hAnsi="Courier New"/>
          <w:sz w:val="16"/>
        </w:rPr>
        <w:t xml:space="preserve">      font-weight: 800;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3678 </w:t>
      </w:r>
      <w:r>
        <w:rPr>
          <w:rFonts w:ascii="Courier New" w:hAnsi="Courier New"/>
          <w:sz w:val="16"/>
        </w:rPr>
        <w:t xml:space="preserve">      color: var(--primary);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3679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3680 </w:t>
      </w:r>
      <w:r>
        <w:rPr>
          <w:rFonts w:ascii="Courier New" w:hAnsi="Courier New"/>
          <w:sz w:val="16"/>
        </w:rPr>
        <w:t xml:space="preserve">    .stat-card .lbl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3681 </w:t>
      </w:r>
      <w:r>
        <w:rPr>
          <w:rFonts w:ascii="Courier New" w:hAnsi="Courier New"/>
          <w:sz w:val="16"/>
        </w:rPr>
        <w:t xml:space="preserve">      font-size: 13px;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3682 </w:t>
      </w:r>
      <w:r>
        <w:rPr>
          <w:rFonts w:ascii="Courier New" w:hAnsi="Courier New"/>
          <w:sz w:val="16"/>
        </w:rPr>
        <w:t xml:space="preserve">      color: #888;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3683 </w:t>
      </w:r>
      <w:r>
        <w:rPr>
          <w:rFonts w:ascii="Courier New" w:hAnsi="Courier New"/>
          <w:sz w:val="16"/>
        </w:rPr>
        <w:t xml:space="preserve">      margin-top: 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3684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3685 </w:t>
      </w:r>
      <w:r>
        <w:rPr>
          <w:rFonts w:ascii="Courier New" w:hAnsi="Courier New"/>
          <w:sz w:val="16"/>
        </w:rPr>
        <w:t xml:space="preserve">    .stat-card.c1 { border-top-color: #3498db;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3686 </w:t>
      </w:r>
      <w:r>
        <w:rPr>
          <w:rFonts w:ascii="Courier New" w:hAnsi="Courier New"/>
          <w:sz w:val="16"/>
        </w:rPr>
        <w:t xml:space="preserve">    .stat-card.c2 { border-top-color: #2ecc71;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3687 </w:t>
      </w:r>
      <w:r>
        <w:rPr>
          <w:rFonts w:ascii="Courier New" w:hAnsi="Courier New"/>
          <w:sz w:val="16"/>
        </w:rPr>
        <w:t xml:space="preserve">    .stat-card.c3 { border-top-color: #e67e22;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3688 </w:t>
      </w:r>
      <w:r>
        <w:rPr>
          <w:rFonts w:ascii="Courier New" w:hAnsi="Courier New"/>
          <w:sz w:val="16"/>
        </w:rPr>
        <w:t xml:space="preserve">    .stat-card.c4 { border-top-color: #9b59b6;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3690 </w:t>
      </w:r>
      <w:r>
        <w:rPr>
          <w:rFonts w:ascii="Courier New" w:hAnsi="Courier New"/>
          <w:sz w:val="16"/>
        </w:rPr>
        <w:t xml:space="preserve">    /* Quick links */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3691 </w:t>
      </w:r>
      <w:r>
        <w:rPr>
          <w:rFonts w:ascii="Courier New" w:hAnsi="Courier New"/>
          <w:sz w:val="16"/>
        </w:rPr>
        <w:t xml:space="preserve">    .quick-links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3692 </w:t>
      </w:r>
      <w:r>
        <w:rPr>
          <w:rFonts w:ascii="Courier New" w:hAnsi="Courier New"/>
          <w:sz w:val="16"/>
        </w:rPr>
        <w:t xml:space="preserve">      display: grid;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3693 </w:t>
      </w:r>
      <w:r>
        <w:rPr>
          <w:rFonts w:ascii="Courier New" w:hAnsi="Courier New"/>
          <w:sz w:val="16"/>
        </w:rPr>
        <w:t xml:space="preserve">      grid-template-columns: repeat(3, 1fr);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3694 </w:t>
      </w:r>
      <w:r>
        <w:rPr>
          <w:rFonts w:ascii="Courier New" w:hAnsi="Courier New"/>
          <w:sz w:val="16"/>
        </w:rPr>
        <w:t xml:space="preserve">      gap: 16px;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3695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3696 </w:t>
      </w:r>
      <w:r>
        <w:rPr>
          <w:rFonts w:ascii="Courier New" w:hAnsi="Courier New"/>
          <w:sz w:val="16"/>
        </w:rPr>
        <w:t xml:space="preserve">    .quick-link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3697 </w:t>
      </w:r>
      <w:r>
        <w:rPr>
          <w:rFonts w:ascii="Courier New" w:hAnsi="Courier New"/>
          <w:sz w:val="16"/>
        </w:rPr>
        <w:t xml:space="preserve">      background: #fff;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3698 </w:t>
      </w:r>
      <w:r>
        <w:rPr>
          <w:rFonts w:ascii="Courier New" w:hAnsi="Courier New"/>
          <w:sz w:val="16"/>
        </w:rPr>
        <w:t xml:space="preserve">      border-radius: 10px;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3699 </w:t>
      </w:r>
      <w:r>
        <w:rPr>
          <w:rFonts w:ascii="Courier New" w:hAnsi="Courier New"/>
          <w:sz w:val="16"/>
        </w:rPr>
        <w:t xml:space="preserve">      padding: 24px;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3700 </w:t>
      </w:r>
      <w:r>
        <w:rPr>
          <w:rFonts w:ascii="Courier New" w:hAnsi="Courier New"/>
          <w:sz w:val="16"/>
        </w:rPr>
        <w:t xml:space="preserve">      text-align: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3701 </w:t>
      </w:r>
      <w:r>
        <w:rPr>
          <w:rFonts w:ascii="Courier New" w:hAnsi="Courier New"/>
          <w:sz w:val="16"/>
        </w:rPr>
        <w:t xml:space="preserve">      text-decoration: none;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3702 </w:t>
      </w:r>
      <w:r>
        <w:rPr>
          <w:rFonts w:ascii="Courier New" w:hAnsi="Courier New"/>
          <w:sz w:val="16"/>
        </w:rPr>
        <w:t xml:space="preserve">      color: var(--primary);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3703 </w:t>
      </w:r>
      <w:r>
        <w:rPr>
          <w:rFonts w:ascii="Courier New" w:hAnsi="Courier New"/>
          <w:sz w:val="16"/>
        </w:rPr>
        <w:t xml:space="preserve">      box-shadow: 0 2px 12px rgba(0,0,0,0.04);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3704 </w:t>
      </w:r>
      <w:r>
        <w:rPr>
          <w:rFonts w:ascii="Courier New" w:hAnsi="Courier New"/>
          <w:sz w:val="16"/>
        </w:rPr>
        <w:t xml:space="preserve">      transition: transform 0.2s, box-shadow 0.2s;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3705 </w:t>
      </w:r>
      <w:r>
        <w:rPr>
          <w:rFonts w:ascii="Courier New" w:hAnsi="Courier New"/>
          <w:sz w:val="16"/>
        </w:rPr>
        <w:t xml:space="preserve">      display: block;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3706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3707 </w:t>
      </w:r>
      <w:r>
        <w:rPr>
          <w:rFonts w:ascii="Courier New" w:hAnsi="Courier New"/>
          <w:sz w:val="16"/>
        </w:rPr>
        <w:t xml:space="preserve">    .quick-link:hover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3708 </w:t>
      </w:r>
      <w:r>
        <w:rPr>
          <w:rFonts w:ascii="Courier New" w:hAnsi="Courier New"/>
          <w:sz w:val="16"/>
        </w:rPr>
        <w:t xml:space="preserve">      transform: translateY(-3px);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3709 </w:t>
      </w:r>
      <w:r>
        <w:rPr>
          <w:rFonts w:ascii="Courier New" w:hAnsi="Courier New"/>
          <w:sz w:val="16"/>
        </w:rPr>
        <w:t xml:space="preserve">      box-shadow: 0 6px 20px rgba(0,0,0,0.1);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3710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3711 </w:t>
      </w:r>
      <w:r>
        <w:rPr>
          <w:rFonts w:ascii="Courier New" w:hAnsi="Courier New"/>
          <w:sz w:val="16"/>
        </w:rPr>
        <w:t xml:space="preserve">    .quick-link .icon-lg { font-size: 40px; margin-bottom: 12px; display: block;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3712 </w:t>
      </w:r>
      <w:r>
        <w:rPr>
          <w:rFonts w:ascii="Courier New" w:hAnsi="Courier New"/>
          <w:sz w:val="16"/>
        </w:rPr>
        <w:t xml:space="preserve">    .quick-link h3 { font-size: 16px; margin-bottom: 6px;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3713 </w:t>
      </w:r>
      <w:r>
        <w:rPr>
          <w:rFonts w:ascii="Courier New" w:hAnsi="Courier New"/>
          <w:sz w:val="16"/>
        </w:rPr>
        <w:t xml:space="preserve">    .quick-link p { font-size: 12px; color: #999;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3715 </w:t>
      </w:r>
      <w:r>
        <w:rPr>
          <w:rFonts w:ascii="Courier New" w:hAnsi="Courier New"/>
          <w:sz w:val="16"/>
        </w:rPr>
        <w:t xml:space="preserve">    @media (max-width: 900px)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3716 </w:t>
      </w:r>
      <w:r>
        <w:rPr>
          <w:rFonts w:ascii="Courier New" w:hAnsi="Courier New"/>
          <w:sz w:val="16"/>
        </w:rPr>
        <w:t xml:space="preserve">      .sidebar { width: 60px;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3717 </w:t>
      </w:r>
      <w:r>
        <w:rPr>
          <w:rFonts w:ascii="Courier New" w:hAnsi="Courier New"/>
          <w:sz w:val="16"/>
        </w:rPr>
        <w:t xml:space="preserve">      .sidebar-brand h2, .sidebar-brand .ver,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3718 </w:t>
      </w:r>
      <w:r>
        <w:rPr>
          <w:rFonts w:ascii="Courier New" w:hAnsi="Courier New"/>
          <w:sz w:val="16"/>
        </w:rPr>
        <w:t xml:space="preserve">      .nav-item span:not(.icon), .nav-expand,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3719 </w:t>
      </w:r>
      <w:r>
        <w:rPr>
          <w:rFonts w:ascii="Courier New" w:hAnsi="Courier New"/>
          <w:sz w:val="16"/>
        </w:rPr>
        <w:t xml:space="preserve">      .sidebar-footer { display: none;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3720 </w:t>
      </w:r>
      <w:r>
        <w:rPr>
          <w:rFonts w:ascii="Courier New" w:hAnsi="Courier New"/>
          <w:sz w:val="16"/>
        </w:rPr>
        <w:t xml:space="preserve">      :root { --sidebar-w: 60px;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3721 </w:t>
      </w:r>
      <w:r>
        <w:rPr>
          <w:rFonts w:ascii="Courier New" w:hAnsi="Courier New"/>
          <w:sz w:val="16"/>
        </w:rPr>
        <w:t xml:space="preserve">      .nav-item { justify-content: center; padding: 14px;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3722 </w:t>
      </w:r>
      <w:r>
        <w:rPr>
          <w:rFonts w:ascii="Courier New" w:hAnsi="Courier New"/>
          <w:sz w:val="16"/>
        </w:rPr>
        <w:t xml:space="preserve">      .nav-sub .nav-item { padding-left: 14px;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3723 </w:t>
      </w:r>
      <w:r>
        <w:rPr>
          <w:rFonts w:ascii="Courier New" w:hAnsi="Courier New"/>
          <w:sz w:val="16"/>
        </w:rPr>
        <w:t xml:space="preserve">      .stats-row { grid-template-columns: repeat(2, 1fr);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3724 </w:t>
      </w:r>
      <w:r>
        <w:rPr>
          <w:rFonts w:ascii="Courier New" w:hAnsi="Courier New"/>
          <w:sz w:val="16"/>
        </w:rPr>
        <w:t xml:space="preserve">      .quick-links { grid-template-columns: 1fr;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3725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3726 </w:t>
      </w:r>
      <w:r>
        <w:rPr>
          <w:rFonts w:ascii="Courier New" w:hAnsi="Courier New"/>
          <w:sz w:val="16"/>
        </w:rPr>
        <w:t xml:space="preserve">  &lt;/style&gt;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3727 </w:t>
      </w:r>
      <w:r>
        <w:rPr>
          <w:rFonts w:ascii="Courier New" w:hAnsi="Courier New"/>
          <w:sz w:val="16"/>
        </w:rPr>
        <w:t xml:space="preserve">  {% block head_extra %}{%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3728 </w:t>
      </w:r>
      <w:r>
        <w:rPr>
          <w:rFonts w:ascii="Courier New" w:hAnsi="Courier New"/>
          <w:sz w:val="16"/>
        </w:rPr>
        <w:t>&lt;/head&gt;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3729 </w:t>
      </w:r>
      <w:r>
        <w:rPr>
          <w:rFonts w:ascii="Courier New" w:hAnsi="Courier New"/>
          <w:sz w:val="16"/>
        </w:rPr>
        <w:t>&lt;body&gt;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3731 </w:t>
      </w:r>
      <w:r>
        <w:rPr>
          <w:rFonts w:ascii="Courier New" w:hAnsi="Courier New"/>
          <w:sz w:val="16"/>
        </w:rPr>
        <w:t>&lt;!-- Sidebar --&gt;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3732 </w:t>
      </w:r>
      <w:r>
        <w:rPr>
          <w:rFonts w:ascii="Courier New" w:hAnsi="Courier New"/>
          <w:sz w:val="16"/>
        </w:rPr>
        <w:t>&lt;aside class="sidebar"&gt;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3733 </w:t>
      </w:r>
      <w:r>
        <w:rPr>
          <w:rFonts w:ascii="Courier New" w:hAnsi="Courier New"/>
          <w:sz w:val="16"/>
        </w:rPr>
        <w:t xml:space="preserve">  &lt;div class="sidebar-brand"&gt;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3734 </w:t>
      </w:r>
      <w:r>
        <w:rPr>
          <w:rFonts w:ascii="Courier New" w:hAnsi="Courier New"/>
          <w:sz w:val="16"/>
        </w:rPr>
        <w:t xml:space="preserve">    &lt;div class="logo"&gt;唐&lt;/div&gt;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3735 </w:t>
      </w:r>
      <w:r>
        <w:rPr>
          <w:rFonts w:ascii="Courier New" w:hAnsi="Courier New"/>
          <w:sz w:val="16"/>
        </w:rPr>
        <w:t xml:space="preserve">    &lt;h2&gt;唐诗意象分析系统&lt;/h2&gt;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3736 </w:t>
      </w:r>
      <w:r>
        <w:rPr>
          <w:rFonts w:ascii="Courier New" w:hAnsi="Courier New"/>
          <w:sz w:val="16"/>
        </w:rPr>
        <w:t xml:space="preserve">    &lt;div class="ver"&gt;V1.0&lt;/div&gt;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3737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3738 </w:t>
      </w:r>
      <w:r>
        <w:rPr>
          <w:rFonts w:ascii="Courier New" w:hAnsi="Courier New"/>
          <w:sz w:val="16"/>
        </w:rPr>
        <w:t xml:space="preserve">  &lt;nav class="sidebar-nav"&gt;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3739 </w:t>
      </w:r>
      <w:r>
        <w:rPr>
          <w:rFonts w:ascii="Courier New" w:hAnsi="Courier New"/>
          <w:sz w:val="16"/>
        </w:rPr>
        <w:t xml:space="preserve">    &lt;a href="/dashboard" class="nav-item {% block nav_dashboard %}{% endblock %}"&gt;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3740 </w:t>
      </w:r>
      <w:r>
        <w:rPr>
          <w:rFonts w:ascii="Courier New" w:hAnsi="Courier New"/>
          <w:sz w:val="16"/>
        </w:rPr>
        <w:t xml:space="preserve">      &lt;span class="icon"&gt;🏠&lt;/span&gt; &lt;span&gt;首页&lt;/span&gt;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3741 </w:t>
      </w:r>
      <w:r>
        <w:rPr>
          <w:rFonts w:ascii="Courier New" w:hAnsi="Courier New"/>
          <w:sz w:val="16"/>
        </w:rPr>
        <w:t xml:space="preserve">    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3742 </w:t>
      </w:r>
      <w:r>
        <w:rPr>
          <w:rFonts w:ascii="Courier New" w:hAnsi="Courier New"/>
          <w:sz w:val="16"/>
        </w:rPr>
        <w:t xml:space="preserve">    &lt;div class="nav-section"&gt;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3743 </w:t>
      </w:r>
      <w:r>
        <w:rPr>
          <w:rFonts w:ascii="Courier New" w:hAnsi="Courier New"/>
          <w:sz w:val="16"/>
        </w:rPr>
        <w:t xml:space="preserve">      &lt;div class="nav-item {% block nav_graph %}{% endblock %}"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3744 </w:t>
      </w:r>
      <w:r>
        <w:rPr>
          <w:rFonts w:ascii="Courier New" w:hAnsi="Courier New"/>
          <w:sz w:val="16"/>
        </w:rPr>
        <w:t xml:space="preserve">           onclick="toggleSubNav(this)"&gt;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3745 </w:t>
      </w:r>
      <w:r>
        <w:rPr>
          <w:rFonts w:ascii="Courier New" w:hAnsi="Courier New"/>
          <w:sz w:val="16"/>
        </w:rPr>
        <w:t xml:space="preserve">        &lt;span class="icon"&gt;📊&lt;/span&gt; &lt;span&gt;数据图谱&lt;/span&gt;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3746 </w:t>
      </w:r>
      <w:r>
        <w:rPr>
          <w:rFonts w:ascii="Courier New" w:hAnsi="Courier New"/>
          <w:sz w:val="16"/>
        </w:rPr>
        <w:t xml:space="preserve">        &lt;span class="nav-expand {% block nav_graph_open %}{% endblock %}"&gt;▶&lt;/span&gt;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3747 </w:t>
      </w:r>
      <w:r>
        <w:rPr>
          <w:rFonts w:ascii="Courier New" w:hAnsi="Courier New"/>
          <w:sz w:val="16"/>
        </w:rPr>
        <w:t xml:space="preserve">  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3748 </w:t>
      </w:r>
      <w:r>
        <w:rPr>
          <w:rFonts w:ascii="Courier New" w:hAnsi="Courier New"/>
          <w:sz w:val="16"/>
        </w:rPr>
        <w:t xml:space="preserve">      &lt;div class="nav-sub {% block nav_graph_sub %}{% endblock %}"&gt;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3749 </w:t>
      </w:r>
      <w:r>
        <w:rPr>
          <w:rFonts w:ascii="Courier New" w:hAnsi="Courier New"/>
          <w:sz w:val="16"/>
        </w:rPr>
        <w:t xml:space="preserve">        &lt;a href="/graph" class="nav-item"&gt;意象统计图表&lt;/a&gt;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3750 </w:t>
      </w:r>
      <w:r>
        <w:rPr>
          <w:rFonts w:ascii="Courier New" w:hAnsi="Courier New"/>
          <w:sz w:val="16"/>
        </w:rPr>
        <w:t xml:space="preserve">        &lt;a href="/graph/table" class="nav-item"&gt;溯源数据查询&lt;/a&gt;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3751 </w:t>
      </w:r>
      <w:r>
        <w:rPr>
          <w:rFonts w:ascii="Courier New" w:hAnsi="Courier New"/>
          <w:sz w:val="16"/>
        </w:rPr>
        <w:t xml:space="preserve">        &lt;a href="/recycle" class="nav-item"&gt;回收站管理&lt;/a&gt;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3752 </w:t>
      </w:r>
      <w:r>
        <w:rPr>
          <w:rFonts w:ascii="Courier New" w:hAnsi="Courier New"/>
          <w:sz w:val="16"/>
        </w:rPr>
        <w:t xml:space="preserve">  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3753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3754 </w:t>
      </w:r>
      <w:r>
        <w:rPr>
          <w:rFonts w:ascii="Courier New" w:hAnsi="Courier New"/>
          <w:sz w:val="16"/>
        </w:rPr>
        <w:t xml:space="preserve">    &lt;a href="/ai" class="nav-item {% block nav_ai %}{% endblock %}"&gt;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3755 </w:t>
      </w:r>
      <w:r>
        <w:rPr>
          <w:rFonts w:ascii="Courier New" w:hAnsi="Courier New"/>
          <w:sz w:val="16"/>
        </w:rPr>
        <w:t xml:space="preserve">      &lt;span class="icon"&gt;🤖&lt;/span&gt; &lt;span&gt;AI 智能问答&lt;/span&gt;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3756 </w:t>
      </w:r>
      <w:r>
        <w:rPr>
          <w:rFonts w:ascii="Courier New" w:hAnsi="Courier New"/>
          <w:sz w:val="16"/>
        </w:rPr>
        <w:t xml:space="preserve">    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3757 </w:t>
      </w:r>
      <w:r>
        <w:rPr>
          <w:rFonts w:ascii="Courier New" w:hAnsi="Courier New"/>
          <w:sz w:val="16"/>
        </w:rPr>
        <w:t xml:space="preserve">    &lt;a href="/admin" class="nav-item {% block nav_admin %}{% endblock %}"&gt;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3758 </w:t>
      </w:r>
      <w:r>
        <w:rPr>
          <w:rFonts w:ascii="Courier New" w:hAnsi="Courier New"/>
          <w:sz w:val="16"/>
        </w:rPr>
        <w:t xml:space="preserve">      &lt;span class="icon"&gt;⚙️&lt;/span&gt; &lt;span&gt;管理后台&lt;/span&gt;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3759 </w:t>
      </w:r>
      <w:r>
        <w:rPr>
          <w:rFonts w:ascii="Courier New" w:hAnsi="Courier New"/>
          <w:sz w:val="16"/>
        </w:rPr>
        <w:t xml:space="preserve">    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3760 </w:t>
      </w:r>
      <w:r>
        <w:rPr>
          <w:rFonts w:ascii="Courier New" w:hAnsi="Courier New"/>
          <w:sz w:val="16"/>
        </w:rPr>
        <w:t xml:space="preserve">  &lt;/nav&gt;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3761 </w:t>
      </w:r>
      <w:r>
        <w:rPr>
          <w:rFonts w:ascii="Courier New" w:hAnsi="Courier New"/>
          <w:sz w:val="16"/>
        </w:rPr>
        <w:t xml:space="preserve">  &lt;div class="sidebar-footer"&gt;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3762 </w:t>
      </w:r>
      <w:r>
        <w:rPr>
          <w:rFonts w:ascii="Courier New" w:hAnsi="Courier New"/>
          <w:sz w:val="16"/>
        </w:rPr>
        <w:t xml:space="preserve">    &lt;a href="/logout"&gt;⏻ 退出登录&lt;/a&gt;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3763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3764 </w:t>
      </w:r>
      <w:r>
        <w:rPr>
          <w:rFonts w:ascii="Courier New" w:hAnsi="Courier New"/>
          <w:sz w:val="16"/>
        </w:rPr>
        <w:t>&lt;/aside&gt;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3766 </w:t>
      </w:r>
      <w:r>
        <w:rPr>
          <w:rFonts w:ascii="Courier New" w:hAnsi="Courier New"/>
          <w:sz w:val="16"/>
        </w:rPr>
        <w:t>&lt;!-- Main --&gt;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3767 </w:t>
      </w:r>
      <w:r>
        <w:rPr>
          <w:rFonts w:ascii="Courier New" w:hAnsi="Courier New"/>
          <w:sz w:val="16"/>
        </w:rPr>
        <w:t>&lt;div class="main-content"&gt;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3768 </w:t>
      </w:r>
      <w:r>
        <w:rPr>
          <w:rFonts w:ascii="Courier New" w:hAnsi="Courier New"/>
          <w:sz w:val="16"/>
        </w:rPr>
        <w:t xml:space="preserve">  &lt;div class="topbar"&gt;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3769 </w:t>
      </w:r>
      <w:r>
        <w:rPr>
          <w:rFonts w:ascii="Courier New" w:hAnsi="Courier New"/>
          <w:sz w:val="16"/>
        </w:rPr>
        <w:t xml:space="preserve">    &lt;div class="breadcrumb"&gt;{% block breadcrumb %}首页{% endblock %}&lt;/div&gt;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3770 </w:t>
      </w:r>
      <w:r>
        <w:rPr>
          <w:rFonts w:ascii="Courier New" w:hAnsi="Courier New"/>
          <w:sz w:val="16"/>
        </w:rPr>
        <w:t xml:space="preserve">    &lt;div class="user-info"&gt;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3771 </w:t>
      </w:r>
      <w:r>
        <w:rPr>
          <w:rFonts w:ascii="Courier New" w:hAnsi="Courier New"/>
          <w:sz w:val="16"/>
        </w:rPr>
        <w:t xml:space="preserve">      当前用户: &lt;strong&gt;{{ session.user }}&lt;/strong&gt;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3772 </w:t>
      </w:r>
      <w:r>
        <w:rPr>
          <w:rFonts w:ascii="Courier New" w:hAnsi="Courier New"/>
          <w:sz w:val="16"/>
        </w:rPr>
        <w:t xml:space="preserve">      &lt;a href="/logout" class="btn-logout"&gt;退出&lt;/a&gt;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3773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3774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3775 </w:t>
      </w:r>
      <w:r>
        <w:rPr>
          <w:rFonts w:ascii="Courier New" w:hAnsi="Courier New"/>
          <w:sz w:val="16"/>
        </w:rPr>
        <w:t xml:space="preserve">  &lt;div class="page-body"&gt;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3776 </w:t>
      </w:r>
      <w:r>
        <w:rPr>
          <w:rFonts w:ascii="Courier New" w:hAnsi="Courier New"/>
          <w:sz w:val="16"/>
        </w:rPr>
        <w:t xml:space="preserve">    {% block content %}{%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3777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3778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3780 </w:t>
      </w:r>
      <w:r>
        <w:rPr>
          <w:rFonts w:ascii="Courier New" w:hAnsi="Courier New"/>
          <w:sz w:val="16"/>
        </w:rPr>
        <w:t>&lt;script&gt;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3781 </w:t>
      </w:r>
      <w:r>
        <w:rPr>
          <w:rFonts w:ascii="Courier New" w:hAnsi="Courier New"/>
          <w:sz w:val="16"/>
        </w:rPr>
        <w:t>function toggleSubNav(el)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3782 </w:t>
      </w:r>
      <w:r>
        <w:rPr>
          <w:rFonts w:ascii="Courier New" w:hAnsi="Courier New"/>
          <w:sz w:val="16"/>
        </w:rPr>
        <w:t xml:space="preserve">  const expand = el.querySelector('.nav-expand');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3783 </w:t>
      </w:r>
      <w:r>
        <w:rPr>
          <w:rFonts w:ascii="Courier New" w:hAnsi="Courier New"/>
          <w:sz w:val="16"/>
        </w:rPr>
        <w:t xml:space="preserve">  const sub = el.parentElement.querySelector('.nav-sub');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3784 </w:t>
      </w:r>
      <w:r>
        <w:rPr>
          <w:rFonts w:ascii="Courier New" w:hAnsi="Courier New"/>
          <w:sz w:val="16"/>
        </w:rPr>
        <w:t xml:space="preserve">  if (sub)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3785 </w:t>
      </w:r>
      <w:r>
        <w:rPr>
          <w:rFonts w:ascii="Courier New" w:hAnsi="Courier New"/>
          <w:sz w:val="16"/>
        </w:rPr>
        <w:t xml:space="preserve">    sub.classList.toggle('open');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3786 </w:t>
      </w:r>
      <w:r>
        <w:rPr>
          <w:rFonts w:ascii="Courier New" w:hAnsi="Courier New"/>
          <w:sz w:val="16"/>
        </w:rPr>
        <w:t xml:space="preserve">    if (expand) expand.classList.toggle('open');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3787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3788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3789 </w:t>
      </w:r>
      <w:r>
        <w:rPr>
          <w:rFonts w:ascii="Courier New" w:hAnsi="Courier New"/>
          <w:sz w:val="16"/>
        </w:rPr>
        <w:t>// Highlight current nav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3790 </w:t>
      </w:r>
      <w:r>
        <w:rPr>
          <w:rFonts w:ascii="Courier New" w:hAnsi="Courier New"/>
          <w:sz w:val="16"/>
        </w:rPr>
        <w:t>(function()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3791 </w:t>
      </w:r>
      <w:r>
        <w:rPr>
          <w:rFonts w:ascii="Courier New" w:hAnsi="Courier New"/>
          <w:sz w:val="16"/>
        </w:rPr>
        <w:t xml:space="preserve">  const path = window.location.pathname;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3792 </w:t>
      </w:r>
      <w:r>
        <w:rPr>
          <w:rFonts w:ascii="Courier New" w:hAnsi="Courier New"/>
          <w:sz w:val="16"/>
        </w:rPr>
        <w:t xml:space="preserve">  document.querySelectorAll('.nav-item').forEach(el =&gt;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3793 </w:t>
      </w:r>
      <w:r>
        <w:rPr>
          <w:rFonts w:ascii="Courier New" w:hAnsi="Courier New"/>
          <w:sz w:val="16"/>
        </w:rPr>
        <w:t xml:space="preserve">    const href = el.getAttribute('href');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3794 </w:t>
      </w:r>
      <w:r>
        <w:rPr>
          <w:rFonts w:ascii="Courier New" w:hAnsi="Courier New"/>
          <w:sz w:val="16"/>
        </w:rPr>
        <w:t xml:space="preserve">    if (href === path || (href &amp;&amp; path.startsWith(href) &amp;&amp; href !== '/'))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3795 </w:t>
      </w:r>
      <w:r>
        <w:rPr>
          <w:rFonts w:ascii="Courier New" w:hAnsi="Courier New"/>
          <w:sz w:val="16"/>
        </w:rPr>
        <w:t xml:space="preserve">      el.classList.add('active');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3796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3797 </w:t>
      </w: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3798 </w:t>
      </w:r>
      <w:r>
        <w:rPr>
          <w:rFonts w:ascii="Courier New" w:hAnsi="Courier New"/>
          <w:sz w:val="16"/>
        </w:rPr>
        <w:t>})();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3799 </w:t>
      </w:r>
      <w:r>
        <w:rPr>
          <w:rFonts w:ascii="Courier New" w:hAnsi="Courier New"/>
          <w:sz w:val="16"/>
        </w:rPr>
        <w:t>&lt;/script&gt;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3800 </w:t>
      </w:r>
      <w:r>
        <w:rPr>
          <w:rFonts w:ascii="Courier New" w:hAnsi="Courier New"/>
          <w:sz w:val="16"/>
        </w:rPr>
        <w:t>{% block scripts %}{%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3801 </w:t>
      </w:r>
      <w:r>
        <w:rPr>
          <w:rFonts w:ascii="Courier New" w:hAnsi="Courier New"/>
          <w:sz w:val="16"/>
        </w:rPr>
        <w:t>&lt;/body&gt;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3802 </w:t>
      </w:r>
      <w:r>
        <w:rPr>
          <w:rFonts w:ascii="Courier New" w:hAnsi="Courier New"/>
          <w:sz w:val="16"/>
        </w:rPr>
        <w:t>&lt;/html&gt;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3804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3805 </w:t>
      </w:r>
      <w:r>
        <w:rPr>
          <w:rFonts w:ascii="Courier New" w:hAnsi="Courier New"/>
          <w:sz w:val="16"/>
        </w:rPr>
        <w:t># 文件: templates/login.html  行数: 143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3806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3808 </w:t>
      </w:r>
      <w:r>
        <w:rPr>
          <w:rFonts w:ascii="Courier New" w:hAnsi="Courier New"/>
          <w:sz w:val="16"/>
        </w:rPr>
        <w:t>&lt;!DOCTYPE html&gt;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3809 </w:t>
      </w:r>
      <w:r>
        <w:rPr>
          <w:rFonts w:ascii="Courier New" w:hAnsi="Courier New"/>
          <w:sz w:val="16"/>
        </w:rPr>
        <w:t>&lt;html lang="zh-CN"&gt;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3810 </w:t>
      </w:r>
      <w:r>
        <w:rPr>
          <w:rFonts w:ascii="Courier New" w:hAnsi="Courier New"/>
          <w:sz w:val="16"/>
        </w:rPr>
        <w:t>&lt;head&gt;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3811 </w:t>
      </w:r>
      <w:r>
        <w:rPr>
          <w:rFonts w:ascii="Courier New" w:hAnsi="Courier New"/>
          <w:sz w:val="16"/>
        </w:rPr>
        <w:t xml:space="preserve">  &lt;meta charset="utf-8"&gt;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3812 </w:t>
      </w:r>
      <w:r>
        <w:rPr>
          <w:rFonts w:ascii="Courier New" w:hAnsi="Courier New"/>
          <w:sz w:val="16"/>
        </w:rPr>
        <w:t xml:space="preserve">  &lt;meta name="viewport" content="width=device-width, initial-scale=1"&gt;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3813 </w:t>
      </w:r>
      <w:r>
        <w:rPr>
          <w:rFonts w:ascii="Courier New" w:hAnsi="Courier New"/>
          <w:sz w:val="16"/>
        </w:rPr>
        <w:t xml:space="preserve">  &lt;title&gt;登录 — 唐诗意象智能分析系统&lt;/title&gt;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3814 </w:t>
      </w:r>
      <w:r>
        <w:rPr>
          <w:rFonts w:ascii="Courier New" w:hAnsi="Courier New"/>
          <w:sz w:val="16"/>
        </w:rPr>
        <w:t xml:space="preserve">  &lt;style&gt;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3815 </w:t>
      </w:r>
      <w:r>
        <w:rPr>
          <w:rFonts w:ascii="Courier New" w:hAnsi="Courier New"/>
          <w:sz w:val="16"/>
        </w:rPr>
        <w:t xml:space="preserve">    * { box-sizing: border-box; margin: 0; padding: 0;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3816 </w:t>
      </w:r>
      <w:r>
        <w:rPr>
          <w:rFonts w:ascii="Courier New" w:hAnsi="Courier New"/>
          <w:sz w:val="16"/>
        </w:rPr>
        <w:t xml:space="preserve">    body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3817 </w:t>
      </w:r>
      <w:r>
        <w:rPr>
          <w:rFonts w:ascii="Courier New" w:hAnsi="Courier New"/>
          <w:sz w:val="16"/>
        </w:rPr>
        <w:t xml:space="preserve">      font-family: 'Helvetica Neue', Arial, 'Microsoft YaHei', sans-serif;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3818 </w:t>
      </w:r>
      <w:r>
        <w:rPr>
          <w:rFonts w:ascii="Courier New" w:hAnsi="Courier New"/>
          <w:sz w:val="16"/>
        </w:rPr>
        <w:t xml:space="preserve">      background: linear-gradient(135deg, #1a1a2e 0%, #16213e 50%, #0f3460 100%);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3819 </w:t>
      </w:r>
      <w:r>
        <w:rPr>
          <w:rFonts w:ascii="Courier New" w:hAnsi="Courier New"/>
          <w:sz w:val="16"/>
        </w:rPr>
        <w:t xml:space="preserve">      min-height: 100vh;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3820 </w:t>
      </w:r>
      <w:r>
        <w:rPr>
          <w:rFonts w:ascii="Courier New" w:hAnsi="Courier New"/>
          <w:sz w:val="16"/>
        </w:rPr>
        <w:t xml:space="preserve">      display: flex;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3821 </w:t>
      </w:r>
      <w:r>
        <w:rPr>
          <w:rFonts w:ascii="Courier New" w:hAnsi="Courier New"/>
          <w:sz w:val="16"/>
        </w:rPr>
        <w:t xml:space="preserve">      align-items: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3822 </w:t>
      </w:r>
      <w:r>
        <w:rPr>
          <w:rFonts w:ascii="Courier New" w:hAnsi="Courier New"/>
          <w:sz w:val="16"/>
        </w:rPr>
        <w:t xml:space="preserve">      justify-content: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3823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3824 </w:t>
      </w:r>
      <w:r>
        <w:rPr>
          <w:rFonts w:ascii="Courier New" w:hAnsi="Courier New"/>
          <w:sz w:val="16"/>
        </w:rPr>
        <w:t xml:space="preserve">    .login-wrapper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3825 </w:t>
      </w:r>
      <w:r>
        <w:rPr>
          <w:rFonts w:ascii="Courier New" w:hAnsi="Courier New"/>
          <w:sz w:val="16"/>
        </w:rPr>
        <w:t xml:space="preserve">      width: 420px;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3826 </w:t>
      </w:r>
      <w:r>
        <w:rPr>
          <w:rFonts w:ascii="Courier New" w:hAnsi="Courier New"/>
          <w:sz w:val="16"/>
        </w:rPr>
        <w:t xml:space="preserve">      background: #fff;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3827 </w:t>
      </w:r>
      <w:r>
        <w:rPr>
          <w:rFonts w:ascii="Courier New" w:hAnsi="Courier New"/>
          <w:sz w:val="16"/>
        </w:rPr>
        <w:t xml:space="preserve">      border-radius: 16px;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3828 </w:t>
      </w:r>
      <w:r>
        <w:rPr>
          <w:rFonts w:ascii="Courier New" w:hAnsi="Courier New"/>
          <w:sz w:val="16"/>
        </w:rPr>
        <w:t xml:space="preserve">      box-shadow: 0 20px 60px rgba(0, 0, 0, 0.3);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3829 </w:t>
      </w:r>
      <w:r>
        <w:rPr>
          <w:rFonts w:ascii="Courier New" w:hAnsi="Courier New"/>
          <w:sz w:val="16"/>
        </w:rPr>
        <w:t xml:space="preserve">      overflow: hidden;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3830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3831 </w:t>
      </w:r>
      <w:r>
        <w:rPr>
          <w:rFonts w:ascii="Courier New" w:hAnsi="Courier New"/>
          <w:sz w:val="16"/>
        </w:rPr>
        <w:t xml:space="preserve">    .login-header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3832 </w:t>
      </w:r>
      <w:r>
        <w:rPr>
          <w:rFonts w:ascii="Courier New" w:hAnsi="Courier New"/>
          <w:sz w:val="16"/>
        </w:rPr>
        <w:t xml:space="preserve">      background: linear-gradient(135deg, #2c3e50, #3498db);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3833 </w:t>
      </w:r>
      <w:r>
        <w:rPr>
          <w:rFonts w:ascii="Courier New" w:hAnsi="Courier New"/>
          <w:sz w:val="16"/>
        </w:rPr>
        <w:t xml:space="preserve">      color: #fff;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3834 </w:t>
      </w:r>
      <w:r>
        <w:rPr>
          <w:rFonts w:ascii="Courier New" w:hAnsi="Courier New"/>
          <w:sz w:val="16"/>
        </w:rPr>
        <w:t xml:space="preserve">      text-align: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3835 </w:t>
      </w:r>
      <w:r>
        <w:rPr>
          <w:rFonts w:ascii="Courier New" w:hAnsi="Courier New"/>
          <w:sz w:val="16"/>
        </w:rPr>
        <w:t xml:space="preserve">      padding: 40px 30px 30px;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3836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3837 </w:t>
      </w:r>
      <w:r>
        <w:rPr>
          <w:rFonts w:ascii="Courier New" w:hAnsi="Courier New"/>
          <w:sz w:val="16"/>
        </w:rPr>
        <w:t xml:space="preserve">    .login-header .logo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3838 </w:t>
      </w:r>
      <w:r>
        <w:rPr>
          <w:rFonts w:ascii="Courier New" w:hAnsi="Courier New"/>
          <w:sz w:val="16"/>
        </w:rPr>
        <w:t xml:space="preserve">      width: 64px;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3839 </w:t>
      </w:r>
      <w:r>
        <w:rPr>
          <w:rFonts w:ascii="Courier New" w:hAnsi="Courier New"/>
          <w:sz w:val="16"/>
        </w:rPr>
        <w:t xml:space="preserve">      height: 64px;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3840 </w:t>
      </w:r>
      <w:r>
        <w:rPr>
          <w:rFonts w:ascii="Courier New" w:hAnsi="Courier New"/>
          <w:sz w:val="16"/>
        </w:rPr>
        <w:t xml:space="preserve">      border-radius: 16px;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3841 </w:t>
      </w:r>
      <w:r>
        <w:rPr>
          <w:rFonts w:ascii="Courier New" w:hAnsi="Courier New"/>
          <w:sz w:val="16"/>
        </w:rPr>
        <w:t xml:space="preserve">      background: rgba(255, 255, 255, 0.2);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3842 </w:t>
      </w:r>
      <w:r>
        <w:rPr>
          <w:rFonts w:ascii="Courier New" w:hAnsi="Courier New"/>
          <w:sz w:val="16"/>
        </w:rPr>
        <w:t xml:space="preserve">      display: inline-flex;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3843 </w:t>
      </w:r>
      <w:r>
        <w:rPr>
          <w:rFonts w:ascii="Courier New" w:hAnsi="Courier New"/>
          <w:sz w:val="16"/>
        </w:rPr>
        <w:t xml:space="preserve">      align-items: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3844 </w:t>
      </w:r>
      <w:r>
        <w:rPr>
          <w:rFonts w:ascii="Courier New" w:hAnsi="Courier New"/>
          <w:sz w:val="16"/>
        </w:rPr>
        <w:t xml:space="preserve">      justify-content: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3845 </w:t>
      </w:r>
      <w:r>
        <w:rPr>
          <w:rFonts w:ascii="Courier New" w:hAnsi="Courier New"/>
          <w:sz w:val="16"/>
        </w:rPr>
        <w:t xml:space="preserve">      font-size: 32px;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3846 </w:t>
      </w:r>
      <w:r>
        <w:rPr>
          <w:rFonts w:ascii="Courier New" w:hAnsi="Courier New"/>
          <w:sz w:val="16"/>
        </w:rPr>
        <w:t xml:space="preserve">      font-weight: 800;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3847 </w:t>
      </w:r>
      <w:r>
        <w:rPr>
          <w:rFonts w:ascii="Courier New" w:hAnsi="Courier New"/>
          <w:sz w:val="16"/>
        </w:rPr>
        <w:t xml:space="preserve">      margin-bottom: 16px;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3848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3849 </w:t>
      </w:r>
      <w:r>
        <w:rPr>
          <w:rFonts w:ascii="Courier New" w:hAnsi="Courier New"/>
          <w:sz w:val="16"/>
        </w:rPr>
        <w:t xml:space="preserve">    .login-header h1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3850 </w:t>
      </w:r>
      <w:r>
        <w:rPr>
          <w:rFonts w:ascii="Courier New" w:hAnsi="Courier New"/>
          <w:sz w:val="16"/>
        </w:rPr>
        <w:t xml:space="preserve">      font-size: 22px;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3851 </w:t>
      </w:r>
      <w:r>
        <w:rPr>
          <w:rFonts w:ascii="Courier New" w:hAnsi="Courier New"/>
          <w:sz w:val="16"/>
        </w:rPr>
        <w:t xml:space="preserve">      font-weight: 600;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3852 </w:t>
      </w:r>
      <w:r>
        <w:rPr>
          <w:rFonts w:ascii="Courier New" w:hAnsi="Courier New"/>
          <w:sz w:val="16"/>
        </w:rPr>
        <w:t xml:space="preserve">      letter-spacing: 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3853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3854 </w:t>
      </w:r>
      <w:r>
        <w:rPr>
          <w:rFonts w:ascii="Courier New" w:hAnsi="Courier New"/>
          <w:sz w:val="16"/>
        </w:rPr>
        <w:t xml:space="preserve">    .login-header p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3855 </w:t>
      </w:r>
      <w:r>
        <w:rPr>
          <w:rFonts w:ascii="Courier New" w:hAnsi="Courier New"/>
          <w:sz w:val="16"/>
        </w:rPr>
        <w:t xml:space="preserve">      font-size: 13px;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3856 </w:t>
      </w:r>
      <w:r>
        <w:rPr>
          <w:rFonts w:ascii="Courier New" w:hAnsi="Courier New"/>
          <w:sz w:val="16"/>
        </w:rPr>
        <w:t xml:space="preserve">      opacity: 0.8;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3857 </w:t>
      </w:r>
      <w:r>
        <w:rPr>
          <w:rFonts w:ascii="Courier New" w:hAnsi="Courier New"/>
          <w:sz w:val="16"/>
        </w:rPr>
        <w:t xml:space="preserve">      margin-top: 8px;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3858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3859 </w:t>
      </w:r>
      <w:r>
        <w:rPr>
          <w:rFonts w:ascii="Courier New" w:hAnsi="Courier New"/>
          <w:sz w:val="16"/>
        </w:rPr>
        <w:t xml:space="preserve">    .login-body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3860 </w:t>
      </w:r>
      <w:r>
        <w:rPr>
          <w:rFonts w:ascii="Courier New" w:hAnsi="Courier New"/>
          <w:sz w:val="16"/>
        </w:rPr>
        <w:t xml:space="preserve">      padding: 36px 40px 40px;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3861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3862 </w:t>
      </w:r>
      <w:r>
        <w:rPr>
          <w:rFonts w:ascii="Courier New" w:hAnsi="Courier New"/>
          <w:sz w:val="16"/>
        </w:rPr>
        <w:t xml:space="preserve">    .form-group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3863 </w:t>
      </w:r>
      <w:r>
        <w:rPr>
          <w:rFonts w:ascii="Courier New" w:hAnsi="Courier New"/>
          <w:sz w:val="16"/>
        </w:rPr>
        <w:t xml:space="preserve">      margin-bottom: 22px;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3864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3865 </w:t>
      </w:r>
      <w:r>
        <w:rPr>
          <w:rFonts w:ascii="Courier New" w:hAnsi="Courier New"/>
          <w:sz w:val="16"/>
        </w:rPr>
        <w:t xml:space="preserve">    .form-group label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3866 </w:t>
      </w:r>
      <w:r>
        <w:rPr>
          <w:rFonts w:ascii="Courier New" w:hAnsi="Courier New"/>
          <w:sz w:val="16"/>
        </w:rPr>
        <w:t xml:space="preserve">      display: block;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3867 </w:t>
      </w:r>
      <w:r>
        <w:rPr>
          <w:rFonts w:ascii="Courier New" w:hAnsi="Courier New"/>
          <w:sz w:val="16"/>
        </w:rPr>
        <w:t xml:space="preserve">      font-size: 14px;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3868 </w:t>
      </w:r>
      <w:r>
        <w:rPr>
          <w:rFonts w:ascii="Courier New" w:hAnsi="Courier New"/>
          <w:sz w:val="16"/>
        </w:rPr>
        <w:t xml:space="preserve">      font-weight: 600;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3869 </w:t>
      </w:r>
      <w:r>
        <w:rPr>
          <w:rFonts w:ascii="Courier New" w:hAnsi="Courier New"/>
          <w:sz w:val="16"/>
        </w:rPr>
        <w:t xml:space="preserve">      color: #2c3e50;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3870 </w:t>
      </w:r>
      <w:r>
        <w:rPr>
          <w:rFonts w:ascii="Courier New" w:hAnsi="Courier New"/>
          <w:sz w:val="16"/>
        </w:rPr>
        <w:t xml:space="preserve">      margin-bottom: 8px;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3871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3872 </w:t>
      </w:r>
      <w:r>
        <w:rPr>
          <w:rFonts w:ascii="Courier New" w:hAnsi="Courier New"/>
          <w:sz w:val="16"/>
        </w:rPr>
        <w:t xml:space="preserve">    .form-group input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3873 </w:t>
      </w:r>
      <w:r>
        <w:rPr>
          <w:rFonts w:ascii="Courier New" w:hAnsi="Courier New"/>
          <w:sz w:val="16"/>
        </w:rPr>
        <w:t xml:space="preserve">      width: 100%;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3874 </w:t>
      </w:r>
      <w:r>
        <w:rPr>
          <w:rFonts w:ascii="Courier New" w:hAnsi="Courier New"/>
          <w:sz w:val="16"/>
        </w:rPr>
        <w:t xml:space="preserve">      padding: 12px 16px;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3875 </w:t>
      </w:r>
      <w:r>
        <w:rPr>
          <w:rFonts w:ascii="Courier New" w:hAnsi="Courier New"/>
          <w:sz w:val="16"/>
        </w:rPr>
        <w:t xml:space="preserve">      border: 2px solid #e0e0e0;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3876 </w:t>
      </w:r>
      <w:r>
        <w:rPr>
          <w:rFonts w:ascii="Courier New" w:hAnsi="Courier New"/>
          <w:sz w:val="16"/>
        </w:rPr>
        <w:t xml:space="preserve">      border-radius: 10px;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3877 </w:t>
      </w:r>
      <w:r>
        <w:rPr>
          <w:rFonts w:ascii="Courier New" w:hAnsi="Courier New"/>
          <w:sz w:val="16"/>
        </w:rPr>
        <w:t xml:space="preserve">      font-size: 15px;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3878 </w:t>
      </w:r>
      <w:r>
        <w:rPr>
          <w:rFonts w:ascii="Courier New" w:hAnsi="Courier New"/>
          <w:sz w:val="16"/>
        </w:rPr>
        <w:t xml:space="preserve">      outline: none;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3879 </w:t>
      </w:r>
      <w:r>
        <w:rPr>
          <w:rFonts w:ascii="Courier New" w:hAnsi="Courier New"/>
          <w:sz w:val="16"/>
        </w:rPr>
        <w:t xml:space="preserve">      transition: border-color 0.25s, box-shadow 0.25s;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3880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3881 </w:t>
      </w:r>
      <w:r>
        <w:rPr>
          <w:rFonts w:ascii="Courier New" w:hAnsi="Courier New"/>
          <w:sz w:val="16"/>
        </w:rPr>
        <w:t xml:space="preserve">    .form-group input:focus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3882 </w:t>
      </w:r>
      <w:r>
        <w:rPr>
          <w:rFonts w:ascii="Courier New" w:hAnsi="Courier New"/>
          <w:sz w:val="16"/>
        </w:rPr>
        <w:t xml:space="preserve">      border-color: #3498db;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3883 </w:t>
      </w:r>
      <w:r>
        <w:rPr>
          <w:rFonts w:ascii="Courier New" w:hAnsi="Courier New"/>
          <w:sz w:val="16"/>
        </w:rPr>
        <w:t xml:space="preserve">      box-shadow: 0 0 0 3px rgba(52, 152, 219, 0.15);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3884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3885 </w:t>
      </w:r>
      <w:r>
        <w:rPr>
          <w:rFonts w:ascii="Courier New" w:hAnsi="Courier New"/>
          <w:sz w:val="16"/>
        </w:rPr>
        <w:t xml:space="preserve">    .btn-login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3886 </w:t>
      </w:r>
      <w:r>
        <w:rPr>
          <w:rFonts w:ascii="Courier New" w:hAnsi="Courier New"/>
          <w:sz w:val="16"/>
        </w:rPr>
        <w:t xml:space="preserve">      width: 100%;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3887 </w:t>
      </w:r>
      <w:r>
        <w:rPr>
          <w:rFonts w:ascii="Courier New" w:hAnsi="Courier New"/>
          <w:sz w:val="16"/>
        </w:rPr>
        <w:t xml:space="preserve">      padding: 14px;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3888 </w:t>
      </w:r>
      <w:r>
        <w:rPr>
          <w:rFonts w:ascii="Courier New" w:hAnsi="Courier New"/>
          <w:sz w:val="16"/>
        </w:rPr>
        <w:t xml:space="preserve">      background: linear-gradient(135deg, #3498db, #2980b9);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3889 </w:t>
      </w:r>
      <w:r>
        <w:rPr>
          <w:rFonts w:ascii="Courier New" w:hAnsi="Courier New"/>
          <w:sz w:val="16"/>
        </w:rPr>
        <w:t xml:space="preserve">      color: #fff;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3890 </w:t>
      </w:r>
      <w:r>
        <w:rPr>
          <w:rFonts w:ascii="Courier New" w:hAnsi="Courier New"/>
          <w:sz w:val="16"/>
        </w:rPr>
        <w:t xml:space="preserve">      border: none;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3891 </w:t>
      </w:r>
      <w:r>
        <w:rPr>
          <w:rFonts w:ascii="Courier New" w:hAnsi="Courier New"/>
          <w:sz w:val="16"/>
        </w:rPr>
        <w:t xml:space="preserve">      border-radius: 10px;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3892 </w:t>
      </w:r>
      <w:r>
        <w:rPr>
          <w:rFonts w:ascii="Courier New" w:hAnsi="Courier New"/>
          <w:sz w:val="16"/>
        </w:rPr>
        <w:t xml:space="preserve">      font-size: 16px;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3893 </w:t>
      </w:r>
      <w:r>
        <w:rPr>
          <w:rFonts w:ascii="Courier New" w:hAnsi="Courier New"/>
          <w:sz w:val="16"/>
        </w:rPr>
        <w:t xml:space="preserve">      font-weight: 700;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3894 </w:t>
      </w:r>
      <w:r>
        <w:rPr>
          <w:rFonts w:ascii="Courier New" w:hAnsi="Courier New"/>
          <w:sz w:val="16"/>
        </w:rPr>
        <w:t xml:space="preserve">      cursor: pointer;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3895 </w:t>
      </w:r>
      <w:r>
        <w:rPr>
          <w:rFonts w:ascii="Courier New" w:hAnsi="Courier New"/>
          <w:sz w:val="16"/>
        </w:rPr>
        <w:t xml:space="preserve">      letter-spacing: 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3896 </w:t>
      </w:r>
      <w:r>
        <w:rPr>
          <w:rFonts w:ascii="Courier New" w:hAnsi="Courier New"/>
          <w:sz w:val="16"/>
        </w:rPr>
        <w:t xml:space="preserve">      transition: filter 0.25s, transform 0.15s;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3897 </w:t>
      </w:r>
      <w:r>
        <w:rPr>
          <w:rFonts w:ascii="Courier New" w:hAnsi="Courier New"/>
          <w:sz w:val="16"/>
        </w:rPr>
        <w:t xml:space="preserve">      margin-top: 8px;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3898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3899 </w:t>
      </w:r>
      <w:r>
        <w:rPr>
          <w:rFonts w:ascii="Courier New" w:hAnsi="Courier New"/>
          <w:sz w:val="16"/>
        </w:rPr>
        <w:t xml:space="preserve">    .btn-login:hover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3900 </w:t>
      </w:r>
      <w:r>
        <w:rPr>
          <w:rFonts w:ascii="Courier New" w:hAnsi="Courier New"/>
          <w:sz w:val="16"/>
        </w:rPr>
        <w:t xml:space="preserve">      filter: brightness(1.08);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3901 </w:t>
      </w:r>
      <w:r>
        <w:rPr>
          <w:rFonts w:ascii="Courier New" w:hAnsi="Courier New"/>
          <w:sz w:val="16"/>
        </w:rPr>
        <w:t xml:space="preserve">      transform: translateY(-1px);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3902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3903 </w:t>
      </w:r>
      <w:r>
        <w:rPr>
          <w:rFonts w:ascii="Courier New" w:hAnsi="Courier New"/>
          <w:sz w:val="16"/>
        </w:rPr>
        <w:t xml:space="preserve">    .error-msg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3904 </w:t>
      </w:r>
      <w:r>
        <w:rPr>
          <w:rFonts w:ascii="Courier New" w:hAnsi="Courier New"/>
          <w:sz w:val="16"/>
        </w:rPr>
        <w:t xml:space="preserve">      background: #fef0f0;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3905 </w:t>
      </w:r>
      <w:r>
        <w:rPr>
          <w:rFonts w:ascii="Courier New" w:hAnsi="Courier New"/>
          <w:sz w:val="16"/>
        </w:rPr>
        <w:t xml:space="preserve">      border: 1px solid #fde2e2;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3906 </w:t>
      </w:r>
      <w:r>
        <w:rPr>
          <w:rFonts w:ascii="Courier New" w:hAnsi="Courier New"/>
          <w:sz w:val="16"/>
        </w:rPr>
        <w:t xml:space="preserve">      color: #e74c3c;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3907 </w:t>
      </w:r>
      <w:r>
        <w:rPr>
          <w:rFonts w:ascii="Courier New" w:hAnsi="Courier New"/>
          <w:sz w:val="16"/>
        </w:rPr>
        <w:t xml:space="preserve">      text-align: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3908 </w:t>
      </w:r>
      <w:r>
        <w:rPr>
          <w:rFonts w:ascii="Courier New" w:hAnsi="Courier New"/>
          <w:sz w:val="16"/>
        </w:rPr>
        <w:t xml:space="preserve">      padding: 10px;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3909 </w:t>
      </w:r>
      <w:r>
        <w:rPr>
          <w:rFonts w:ascii="Courier New" w:hAnsi="Courier New"/>
          <w:sz w:val="16"/>
        </w:rPr>
        <w:t xml:space="preserve">      border-radius: 8px;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3910 </w:t>
      </w:r>
      <w:r>
        <w:rPr>
          <w:rFonts w:ascii="Courier New" w:hAnsi="Courier New"/>
          <w:sz w:val="16"/>
        </w:rPr>
        <w:t xml:space="preserve">      margin-bottom: 20px;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3911 </w:t>
      </w:r>
      <w:r>
        <w:rPr>
          <w:rFonts w:ascii="Courier New" w:hAnsi="Courier New"/>
          <w:sz w:val="16"/>
        </w:rPr>
        <w:t xml:space="preserve">      font-size: 13px;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3912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3913 </w:t>
      </w:r>
      <w:r>
        <w:rPr>
          <w:rFonts w:ascii="Courier New" w:hAnsi="Courier New"/>
          <w:sz w:val="16"/>
        </w:rPr>
        <w:t xml:space="preserve">    .login-footer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3914 </w:t>
      </w:r>
      <w:r>
        <w:rPr>
          <w:rFonts w:ascii="Courier New" w:hAnsi="Courier New"/>
          <w:sz w:val="16"/>
        </w:rPr>
        <w:t xml:space="preserve">      text-align: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3915 </w:t>
      </w:r>
      <w:r>
        <w:rPr>
          <w:rFonts w:ascii="Courier New" w:hAnsi="Courier New"/>
          <w:sz w:val="16"/>
        </w:rPr>
        <w:t xml:space="preserve">      padding: 0 40px 36px;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3916 </w:t>
      </w:r>
      <w:r>
        <w:rPr>
          <w:rFonts w:ascii="Courier New" w:hAnsi="Courier New"/>
          <w:sz w:val="16"/>
        </w:rPr>
        <w:t xml:space="preserve">      font-size: 12px;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3917 </w:t>
      </w:r>
      <w:r>
        <w:rPr>
          <w:rFonts w:ascii="Courier New" w:hAnsi="Courier New"/>
          <w:sz w:val="16"/>
        </w:rPr>
        <w:t xml:space="preserve">      color: #999;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3918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3919 </w:t>
      </w:r>
      <w:r>
        <w:rPr>
          <w:rFonts w:ascii="Courier New" w:hAnsi="Courier New"/>
          <w:sz w:val="16"/>
        </w:rPr>
        <w:t xml:space="preserve">  &lt;/style&gt;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3920 </w:t>
      </w:r>
      <w:r>
        <w:rPr>
          <w:rFonts w:ascii="Courier New" w:hAnsi="Courier New"/>
          <w:sz w:val="16"/>
        </w:rPr>
        <w:t>&lt;/head&gt;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3921 </w:t>
      </w:r>
      <w:r>
        <w:rPr>
          <w:rFonts w:ascii="Courier New" w:hAnsi="Courier New"/>
          <w:sz w:val="16"/>
        </w:rPr>
        <w:t>&lt;body&gt;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3922 </w:t>
      </w:r>
      <w:r>
        <w:rPr>
          <w:rFonts w:ascii="Courier New" w:hAnsi="Courier New"/>
          <w:sz w:val="16"/>
        </w:rPr>
        <w:t xml:space="preserve">  &lt;div class="login-wrapper"&gt;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3923 </w:t>
      </w:r>
      <w:r>
        <w:rPr>
          <w:rFonts w:ascii="Courier New" w:hAnsi="Courier New"/>
          <w:sz w:val="16"/>
        </w:rPr>
        <w:t xml:space="preserve">    &lt;div class="login-header"&gt;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3924 </w:t>
      </w:r>
      <w:r>
        <w:rPr>
          <w:rFonts w:ascii="Courier New" w:hAnsi="Courier New"/>
          <w:sz w:val="16"/>
        </w:rPr>
        <w:t xml:space="preserve">      &lt;div class="logo"&gt;唐&lt;/div&gt;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3925 </w:t>
      </w:r>
      <w:r>
        <w:rPr>
          <w:rFonts w:ascii="Courier New" w:hAnsi="Courier New"/>
          <w:sz w:val="16"/>
        </w:rPr>
        <w:t xml:space="preserve">      &lt;h1&gt;唐诗意象智能分析系统&lt;/h1&gt;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3926 </w:t>
      </w:r>
      <w:r>
        <w:rPr>
          <w:rFonts w:ascii="Courier New" w:hAnsi="Courier New"/>
          <w:sz w:val="16"/>
        </w:rPr>
        <w:t xml:space="preserve">      &lt;p&gt;Tang Poetry Imagery Analysis System&lt;/p&gt;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3927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3928 </w:t>
      </w:r>
      <w:r>
        <w:rPr>
          <w:rFonts w:ascii="Courier New" w:hAnsi="Courier New"/>
          <w:sz w:val="16"/>
        </w:rPr>
        <w:t xml:space="preserve">    &lt;div class="login-body"&gt;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3929 </w:t>
      </w:r>
      <w:r>
        <w:rPr>
          <w:rFonts w:ascii="Courier New" w:hAnsi="Courier New"/>
          <w:sz w:val="16"/>
        </w:rPr>
        <w:t xml:space="preserve">      {% if error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3930 </w:t>
      </w:r>
      <w:r>
        <w:rPr>
          <w:rFonts w:ascii="Courier New" w:hAnsi="Courier New"/>
          <w:sz w:val="16"/>
        </w:rPr>
        <w:t xml:space="preserve">      &lt;div class="error-msg"&gt;{{ error }}&lt;/div&gt;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3931 </w:t>
      </w:r>
      <w:r>
        <w:rPr>
          <w:rFonts w:ascii="Courier New" w:hAnsi="Courier New"/>
          <w:sz w:val="16"/>
        </w:rPr>
        <w:t xml:space="preserve">      {% endif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3932 </w:t>
      </w:r>
      <w:r>
        <w:rPr>
          <w:rFonts w:ascii="Courier New" w:hAnsi="Courier New"/>
          <w:sz w:val="16"/>
        </w:rPr>
        <w:t xml:space="preserve">      &lt;form method="post" action="/login"&gt;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3933 </w:t>
      </w:r>
      <w:r>
        <w:rPr>
          <w:rFonts w:ascii="Courier New" w:hAnsi="Courier New"/>
          <w:sz w:val="16"/>
        </w:rPr>
        <w:t xml:space="preserve">        &lt;div class="form-group"&gt;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3934 </w:t>
      </w:r>
      <w:r>
        <w:rPr>
          <w:rFonts w:ascii="Courier New" w:hAnsi="Courier New"/>
          <w:sz w:val="16"/>
        </w:rPr>
        <w:t xml:space="preserve">          &lt;label&gt;用户名&lt;/label&gt;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3935 </w:t>
      </w:r>
      <w:r>
        <w:rPr>
          <w:rFonts w:ascii="Courier New" w:hAnsi="Courier New"/>
          <w:sz w:val="16"/>
        </w:rPr>
        <w:t xml:space="preserve">          &lt;input type="text" name="username" placeholder="请输入用户名" required autofocus&gt;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3936 </w:t>
      </w: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3937 </w:t>
      </w:r>
      <w:r>
        <w:rPr>
          <w:rFonts w:ascii="Courier New" w:hAnsi="Courier New"/>
          <w:sz w:val="16"/>
        </w:rPr>
        <w:t xml:space="preserve">        &lt;div class="form-group"&gt;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3938 </w:t>
      </w:r>
      <w:r>
        <w:rPr>
          <w:rFonts w:ascii="Courier New" w:hAnsi="Courier New"/>
          <w:sz w:val="16"/>
        </w:rPr>
        <w:t xml:space="preserve">          &lt;label&gt;密码&lt;/label&gt;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3939 </w:t>
      </w:r>
      <w:r>
        <w:rPr>
          <w:rFonts w:ascii="Courier New" w:hAnsi="Courier New"/>
          <w:sz w:val="16"/>
        </w:rPr>
        <w:t xml:space="preserve">          &lt;input type="password" name="password" placeholder="请输入密码" required&gt;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3940 </w:t>
      </w: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3941 </w:t>
      </w:r>
      <w:r>
        <w:rPr>
          <w:rFonts w:ascii="Courier New" w:hAnsi="Courier New"/>
          <w:sz w:val="16"/>
        </w:rPr>
        <w:t xml:space="preserve">        &lt;button type="submit" class="btn-login"&gt;登 录&lt;/button&gt;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3942 </w:t>
      </w:r>
      <w:r>
        <w:rPr>
          <w:rFonts w:ascii="Courier New" w:hAnsi="Courier New"/>
          <w:sz w:val="16"/>
        </w:rPr>
        <w:t xml:space="preserve">      &lt;/form&gt;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3943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3944 </w:t>
      </w:r>
      <w:r>
        <w:rPr>
          <w:rFonts w:ascii="Courier New" w:hAnsi="Courier New"/>
          <w:sz w:val="16"/>
        </w:rPr>
        <w:t xml:space="preserve">    &lt;div class="login-footer"&gt;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3945 </w:t>
      </w:r>
      <w:r>
        <w:rPr>
          <w:rFonts w:ascii="Courier New" w:hAnsi="Courier New"/>
          <w:sz w:val="16"/>
        </w:rPr>
        <w:t xml:space="preserve">      还没有账号？&lt;a href="/register" style="color:#3498db;"&gt;立即注册&lt;/a&gt;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3946 </w:t>
      </w:r>
      <w:r>
        <w:rPr>
          <w:rFonts w:ascii="Courier New" w:hAnsi="Courier New"/>
          <w:sz w:val="16"/>
        </w:rPr>
        <w:t xml:space="preserve">      &lt;span style="margin:0 8px;"&gt;|&lt;/span&gt; V1.0 · 唐诗意象认知诗学研究平台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3947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3948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3949 </w:t>
      </w:r>
      <w:r>
        <w:rPr>
          <w:rFonts w:ascii="Courier New" w:hAnsi="Courier New"/>
          <w:sz w:val="16"/>
        </w:rPr>
        <w:t>&lt;/body&gt;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3950 </w:t>
      </w:r>
      <w:r>
        <w:rPr>
          <w:rFonts w:ascii="Courier New" w:hAnsi="Courier New"/>
          <w:sz w:val="16"/>
        </w:rPr>
        <w:t>&lt;/html&gt;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3952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3953 </w:t>
      </w:r>
      <w:r>
        <w:rPr>
          <w:rFonts w:ascii="Courier New" w:hAnsi="Courier New"/>
          <w:sz w:val="16"/>
        </w:rPr>
        <w:t># 文件: templates/register.html  行数: 111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3954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3956 </w:t>
      </w:r>
      <w:r>
        <w:rPr>
          <w:rFonts w:ascii="Courier New" w:hAnsi="Courier New"/>
          <w:sz w:val="16"/>
        </w:rPr>
        <w:t>&lt;!DOCTYPE html&gt;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3957 </w:t>
      </w:r>
      <w:r>
        <w:rPr>
          <w:rFonts w:ascii="Courier New" w:hAnsi="Courier New"/>
          <w:sz w:val="16"/>
        </w:rPr>
        <w:t>&lt;html lang="zh-CN"&gt;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3958 </w:t>
      </w:r>
      <w:r>
        <w:rPr>
          <w:rFonts w:ascii="Courier New" w:hAnsi="Courier New"/>
          <w:sz w:val="16"/>
        </w:rPr>
        <w:t>&lt;head&gt;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3959 </w:t>
      </w:r>
      <w:r>
        <w:rPr>
          <w:rFonts w:ascii="Courier New" w:hAnsi="Courier New"/>
          <w:sz w:val="16"/>
        </w:rPr>
        <w:t xml:space="preserve">  &lt;meta charset="utf-8"&gt;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3960 </w:t>
      </w:r>
      <w:r>
        <w:rPr>
          <w:rFonts w:ascii="Courier New" w:hAnsi="Courier New"/>
          <w:sz w:val="16"/>
        </w:rPr>
        <w:t xml:space="preserve">  &lt;meta name="viewport" content="width=device-width, initial-scale=1"&gt;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3961 </w:t>
      </w:r>
      <w:r>
        <w:rPr>
          <w:rFonts w:ascii="Courier New" w:hAnsi="Courier New"/>
          <w:sz w:val="16"/>
        </w:rPr>
        <w:t xml:space="preserve">  &lt;title&gt;注册 — 唐诗意象智能分析系统&lt;/title&gt;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3962 </w:t>
      </w:r>
      <w:r>
        <w:rPr>
          <w:rFonts w:ascii="Courier New" w:hAnsi="Courier New"/>
          <w:sz w:val="16"/>
        </w:rPr>
        <w:t xml:space="preserve">  &lt;style&gt;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3963 </w:t>
      </w:r>
      <w:r>
        <w:rPr>
          <w:rFonts w:ascii="Courier New" w:hAnsi="Courier New"/>
          <w:sz w:val="16"/>
        </w:rPr>
        <w:t xml:space="preserve">    * { box-sizing: border-box; margin: 0; padding: 0;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3964 </w:t>
      </w:r>
      <w:r>
        <w:rPr>
          <w:rFonts w:ascii="Courier New" w:hAnsi="Courier New"/>
          <w:sz w:val="16"/>
        </w:rPr>
        <w:t xml:space="preserve">    body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3965 </w:t>
      </w:r>
      <w:r>
        <w:rPr>
          <w:rFonts w:ascii="Courier New" w:hAnsi="Courier New"/>
          <w:sz w:val="16"/>
        </w:rPr>
        <w:t xml:space="preserve">      font-family: 'Helvetica Neue', Arial, 'Microsoft YaHei', sans-serif;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3966 </w:t>
      </w:r>
      <w:r>
        <w:rPr>
          <w:rFonts w:ascii="Courier New" w:hAnsi="Courier New"/>
          <w:sz w:val="16"/>
        </w:rPr>
        <w:t xml:space="preserve">      background: linear-gradient(135deg, #1a1a2e 0%, #16213e 50%, #0f3460 100%);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3967 </w:t>
      </w:r>
      <w:r>
        <w:rPr>
          <w:rFonts w:ascii="Courier New" w:hAnsi="Courier New"/>
          <w:sz w:val="16"/>
        </w:rPr>
        <w:t xml:space="preserve">      min-height: 100vh;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3968 </w:t>
      </w:r>
      <w:r>
        <w:rPr>
          <w:rFonts w:ascii="Courier New" w:hAnsi="Courier New"/>
          <w:sz w:val="16"/>
        </w:rPr>
        <w:t xml:space="preserve">      display: flex;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3969 </w:t>
      </w:r>
      <w:r>
        <w:rPr>
          <w:rFonts w:ascii="Courier New" w:hAnsi="Courier New"/>
          <w:sz w:val="16"/>
        </w:rPr>
        <w:t xml:space="preserve">      align-items: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3970 </w:t>
      </w:r>
      <w:r>
        <w:rPr>
          <w:rFonts w:ascii="Courier New" w:hAnsi="Courier New"/>
          <w:sz w:val="16"/>
        </w:rPr>
        <w:t xml:space="preserve">      justify-content: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3971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3972 </w:t>
      </w:r>
      <w:r>
        <w:rPr>
          <w:rFonts w:ascii="Courier New" w:hAnsi="Courier New"/>
          <w:sz w:val="16"/>
        </w:rPr>
        <w:t xml:space="preserve">    .wrapper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3973 </w:t>
      </w:r>
      <w:r>
        <w:rPr>
          <w:rFonts w:ascii="Courier New" w:hAnsi="Courier New"/>
          <w:sz w:val="16"/>
        </w:rPr>
        <w:t xml:space="preserve">      width: 420px;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3974 </w:t>
      </w:r>
      <w:r>
        <w:rPr>
          <w:rFonts w:ascii="Courier New" w:hAnsi="Courier New"/>
          <w:sz w:val="16"/>
        </w:rPr>
        <w:t xml:space="preserve">      background: #fff;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3975 </w:t>
      </w:r>
      <w:r>
        <w:rPr>
          <w:rFonts w:ascii="Courier New" w:hAnsi="Courier New"/>
          <w:sz w:val="16"/>
        </w:rPr>
        <w:t xml:space="preserve">      border-radius: 16px;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3976 </w:t>
      </w:r>
      <w:r>
        <w:rPr>
          <w:rFonts w:ascii="Courier New" w:hAnsi="Courier New"/>
          <w:sz w:val="16"/>
        </w:rPr>
        <w:t xml:space="preserve">      box-shadow: 0 20px 60px rgba(0,0,0,0.3);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3977 </w:t>
      </w:r>
      <w:r>
        <w:rPr>
          <w:rFonts w:ascii="Courier New" w:hAnsi="Courier New"/>
          <w:sz w:val="16"/>
        </w:rPr>
        <w:t xml:space="preserve">      overflow: hidden;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3978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3979 </w:t>
      </w:r>
      <w:r>
        <w:rPr>
          <w:rFonts w:ascii="Courier New" w:hAnsi="Courier New"/>
          <w:sz w:val="16"/>
        </w:rPr>
        <w:t xml:space="preserve">    .header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3980 </w:t>
      </w:r>
      <w:r>
        <w:rPr>
          <w:rFonts w:ascii="Courier New" w:hAnsi="Courier New"/>
          <w:sz w:val="16"/>
        </w:rPr>
        <w:t xml:space="preserve">      background: linear-gradient(135deg, #2c3e50, #3498db);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3981 </w:t>
      </w:r>
      <w:r>
        <w:rPr>
          <w:rFonts w:ascii="Courier New" w:hAnsi="Courier New"/>
          <w:sz w:val="16"/>
        </w:rPr>
        <w:t xml:space="preserve">      color: #fff;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3982 </w:t>
      </w:r>
      <w:r>
        <w:rPr>
          <w:rFonts w:ascii="Courier New" w:hAnsi="Courier New"/>
          <w:sz w:val="16"/>
        </w:rPr>
        <w:t xml:space="preserve">      text-align: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3983 </w:t>
      </w:r>
      <w:r>
        <w:rPr>
          <w:rFonts w:ascii="Courier New" w:hAnsi="Courier New"/>
          <w:sz w:val="16"/>
        </w:rPr>
        <w:t xml:space="preserve">      padding: 36px 30px 28px;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3984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3985 </w:t>
      </w:r>
      <w:r>
        <w:rPr>
          <w:rFonts w:ascii="Courier New" w:hAnsi="Courier New"/>
          <w:sz w:val="16"/>
        </w:rPr>
        <w:t xml:space="preserve">    .header .logo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3986 </w:t>
      </w:r>
      <w:r>
        <w:rPr>
          <w:rFonts w:ascii="Courier New" w:hAnsi="Courier New"/>
          <w:sz w:val="16"/>
        </w:rPr>
        <w:t xml:space="preserve">      width: 56px; height: 56px;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3987 </w:t>
      </w:r>
      <w:r>
        <w:rPr>
          <w:rFonts w:ascii="Courier New" w:hAnsi="Courier New"/>
          <w:sz w:val="16"/>
        </w:rPr>
        <w:t xml:space="preserve">      border-radius: 14px;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3988 </w:t>
      </w:r>
      <w:r>
        <w:rPr>
          <w:rFonts w:ascii="Courier New" w:hAnsi="Courier New"/>
          <w:sz w:val="16"/>
        </w:rPr>
        <w:t xml:space="preserve">      background: rgba(255,255,255,0.2);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3989 </w:t>
      </w:r>
      <w:r>
        <w:rPr>
          <w:rFonts w:ascii="Courier New" w:hAnsi="Courier New"/>
          <w:sz w:val="16"/>
        </w:rPr>
        <w:t xml:space="preserve">      display: inline-flex;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3990 </w:t>
      </w:r>
      <w:r>
        <w:rPr>
          <w:rFonts w:ascii="Courier New" w:hAnsi="Courier New"/>
          <w:sz w:val="16"/>
        </w:rPr>
        <w:t xml:space="preserve">      align-items: center; justify-content: center;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3991 </w:t>
      </w:r>
      <w:r>
        <w:rPr>
          <w:rFonts w:ascii="Courier New" w:hAnsi="Courier New"/>
          <w:sz w:val="16"/>
        </w:rPr>
        <w:t xml:space="preserve">      font-size: 28px; font-weight: 800;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3992 </w:t>
      </w:r>
      <w:r>
        <w:rPr>
          <w:rFonts w:ascii="Courier New" w:hAnsi="Courier New"/>
          <w:sz w:val="16"/>
        </w:rPr>
        <w:t xml:space="preserve">      margin-bottom: 12px;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3993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3994 </w:t>
      </w:r>
      <w:r>
        <w:rPr>
          <w:rFonts w:ascii="Courier New" w:hAnsi="Courier New"/>
          <w:sz w:val="16"/>
        </w:rPr>
        <w:t xml:space="preserve">    .header h1 { font-size: 20px; font-weight: 600;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3995 </w:t>
      </w:r>
      <w:r>
        <w:rPr>
          <w:rFonts w:ascii="Courier New" w:hAnsi="Courier New"/>
          <w:sz w:val="16"/>
        </w:rPr>
        <w:t xml:space="preserve">    .header p { font-size: 13px; opacity: 0.8; margin-top: 6px;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3996 </w:t>
      </w:r>
      <w:r>
        <w:rPr>
          <w:rFonts w:ascii="Courier New" w:hAnsi="Courier New"/>
          <w:sz w:val="16"/>
        </w:rPr>
        <w:t xml:space="preserve">    .body { padding: 32px 40px 36px;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3997 </w:t>
      </w:r>
      <w:r>
        <w:rPr>
          <w:rFonts w:ascii="Courier New" w:hAnsi="Courier New"/>
          <w:sz w:val="16"/>
        </w:rPr>
        <w:t xml:space="preserve">    .form-group { margin-bottom: 18px;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3998 </w:t>
      </w:r>
      <w:r>
        <w:rPr>
          <w:rFonts w:ascii="Courier New" w:hAnsi="Courier New"/>
          <w:sz w:val="16"/>
        </w:rPr>
        <w:t xml:space="preserve">    .form-group label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3999 </w:t>
      </w:r>
      <w:r>
        <w:rPr>
          <w:rFonts w:ascii="Courier New" w:hAnsi="Courier New"/>
          <w:sz w:val="16"/>
        </w:rPr>
        <w:t xml:space="preserve">      display: block; font-size: 14px; font-weight: 600;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4000 </w:t>
      </w:r>
      <w:r>
        <w:rPr>
          <w:rFonts w:ascii="Courier New" w:hAnsi="Courier New"/>
          <w:sz w:val="16"/>
        </w:rPr>
        <w:t xml:space="preserve">      color: #2c3e50; margin-bottom: 8px;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4001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4002 </w:t>
      </w:r>
      <w:r>
        <w:rPr>
          <w:rFonts w:ascii="Courier New" w:hAnsi="Courier New"/>
          <w:sz w:val="16"/>
        </w:rPr>
        <w:t xml:space="preserve">    .form-group input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4003 </w:t>
      </w:r>
      <w:r>
        <w:rPr>
          <w:rFonts w:ascii="Courier New" w:hAnsi="Courier New"/>
          <w:sz w:val="16"/>
        </w:rPr>
        <w:t xml:space="preserve">      width: 100%; padding: 12px 16px;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4004 </w:t>
      </w:r>
      <w:r>
        <w:rPr>
          <w:rFonts w:ascii="Courier New" w:hAnsi="Courier New"/>
          <w:sz w:val="16"/>
        </w:rPr>
        <w:t xml:space="preserve">      border: 2px solid #e0e0e0; border-radius: 10px;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4005 </w:t>
      </w:r>
      <w:r>
        <w:rPr>
          <w:rFonts w:ascii="Courier New" w:hAnsi="Courier New"/>
          <w:sz w:val="16"/>
        </w:rPr>
        <w:t xml:space="preserve">      font-size: 15px; outline: none;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4006 </w:t>
      </w:r>
      <w:r>
        <w:rPr>
          <w:rFonts w:ascii="Courier New" w:hAnsi="Courier New"/>
          <w:sz w:val="16"/>
        </w:rPr>
        <w:t xml:space="preserve">      transition: border-color 0.25s, box-shadow 0.25s;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4007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4008 </w:t>
      </w:r>
      <w:r>
        <w:rPr>
          <w:rFonts w:ascii="Courier New" w:hAnsi="Courier New"/>
          <w:sz w:val="16"/>
        </w:rPr>
        <w:t xml:space="preserve">    .form-group input:focus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4009 </w:t>
      </w:r>
      <w:r>
        <w:rPr>
          <w:rFonts w:ascii="Courier New" w:hAnsi="Courier New"/>
          <w:sz w:val="16"/>
        </w:rPr>
        <w:t xml:space="preserve">      border-color: #3498db;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4010 </w:t>
      </w:r>
      <w:r>
        <w:rPr>
          <w:rFonts w:ascii="Courier New" w:hAnsi="Courier New"/>
          <w:sz w:val="16"/>
        </w:rPr>
        <w:t xml:space="preserve">      box-shadow: 0 0 0 3px rgba(52,152,219,0.15);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4011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4012 </w:t>
      </w:r>
      <w:r>
        <w:rPr>
          <w:rFonts w:ascii="Courier New" w:hAnsi="Courier New"/>
          <w:sz w:val="16"/>
        </w:rPr>
        <w:t xml:space="preserve">    .hint { font-size: 12px; color: #999; margin-top: 4px;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4013 </w:t>
      </w:r>
      <w:r>
        <w:rPr>
          <w:rFonts w:ascii="Courier New" w:hAnsi="Courier New"/>
          <w:sz w:val="16"/>
        </w:rPr>
        <w:t xml:space="preserve">    .btn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4014 </w:t>
      </w:r>
      <w:r>
        <w:rPr>
          <w:rFonts w:ascii="Courier New" w:hAnsi="Courier New"/>
          <w:sz w:val="16"/>
        </w:rPr>
        <w:t xml:space="preserve">      width: 100%; padding: 14px;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4015 </w:t>
      </w:r>
      <w:r>
        <w:rPr>
          <w:rFonts w:ascii="Courier New" w:hAnsi="Courier New"/>
          <w:sz w:val="16"/>
        </w:rPr>
        <w:t xml:space="preserve">      background: linear-gradient(135deg, #2ecc71, #27ae60);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4016 </w:t>
      </w:r>
      <w:r>
        <w:rPr>
          <w:rFonts w:ascii="Courier New" w:hAnsi="Courier New"/>
          <w:sz w:val="16"/>
        </w:rPr>
        <w:t xml:space="preserve">      color: #fff; border: none; border-radius: 10px;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4017 </w:t>
      </w:r>
      <w:r>
        <w:rPr>
          <w:rFonts w:ascii="Courier New" w:hAnsi="Courier New"/>
          <w:sz w:val="16"/>
        </w:rPr>
        <w:t xml:space="preserve">      font-size: 16px; font-weight: 700; cursor: pointer;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4018 </w:t>
      </w:r>
      <w:r>
        <w:rPr>
          <w:rFonts w:ascii="Courier New" w:hAnsi="Courier New"/>
          <w:sz w:val="16"/>
        </w:rPr>
        <w:t xml:space="preserve">      letter-spacing: 2px; transition: 0.25s; margin-top: 6px;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4019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4020 </w:t>
      </w:r>
      <w:r>
        <w:rPr>
          <w:rFonts w:ascii="Courier New" w:hAnsi="Courier New"/>
          <w:sz w:val="16"/>
        </w:rPr>
        <w:t xml:space="preserve">    .btn:hover { filter: brightness(1.08); transform: translateY(-1px);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4021 </w:t>
      </w:r>
      <w:r>
        <w:rPr>
          <w:rFonts w:ascii="Courier New" w:hAnsi="Courier New"/>
          <w:sz w:val="16"/>
        </w:rPr>
        <w:t xml:space="preserve">    .error-msg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4022 </w:t>
      </w:r>
      <w:r>
        <w:rPr>
          <w:rFonts w:ascii="Courier New" w:hAnsi="Courier New"/>
          <w:sz w:val="16"/>
        </w:rPr>
        <w:t xml:space="preserve">      background: #fef0f0; border: 1px solid #fde2e2;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4023 </w:t>
      </w:r>
      <w:r>
        <w:rPr>
          <w:rFonts w:ascii="Courier New" w:hAnsi="Courier New"/>
          <w:sz w:val="16"/>
        </w:rPr>
        <w:t xml:space="preserve">      color: #e74c3c; text-align: center; padding: 10px;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4024 </w:t>
      </w:r>
      <w:r>
        <w:rPr>
          <w:rFonts w:ascii="Courier New" w:hAnsi="Courier New"/>
          <w:sz w:val="16"/>
        </w:rPr>
        <w:t xml:space="preserve">      border-radius: 8px; margin-bottom: 16px; font-size: 13px;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4025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4026 </w:t>
      </w:r>
      <w:r>
        <w:rPr>
          <w:rFonts w:ascii="Courier New" w:hAnsi="Courier New"/>
          <w:sz w:val="16"/>
        </w:rPr>
        <w:t xml:space="preserve">    .success-msg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4027 </w:t>
      </w:r>
      <w:r>
        <w:rPr>
          <w:rFonts w:ascii="Courier New" w:hAnsi="Courier New"/>
          <w:sz w:val="16"/>
        </w:rPr>
        <w:t xml:space="preserve">      background: #eafaf1; border: 1px solid #d5f5e3;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4028 </w:t>
      </w:r>
      <w:r>
        <w:rPr>
          <w:rFonts w:ascii="Courier New" w:hAnsi="Courier New"/>
          <w:sz w:val="16"/>
        </w:rPr>
        <w:t xml:space="preserve">      color: #27ae60; text-align: center; padding: 10px;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4029 </w:t>
      </w:r>
      <w:r>
        <w:rPr>
          <w:rFonts w:ascii="Courier New" w:hAnsi="Courier New"/>
          <w:sz w:val="16"/>
        </w:rPr>
        <w:t xml:space="preserve">      border-radius: 8px; margin-bottom: 16px; font-size: 13px;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4030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4031 </w:t>
      </w:r>
      <w:r>
        <w:rPr>
          <w:rFonts w:ascii="Courier New" w:hAnsi="Courier New"/>
          <w:sz w:val="16"/>
        </w:rPr>
        <w:t xml:space="preserve">    .footer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4032 </w:t>
      </w:r>
      <w:r>
        <w:rPr>
          <w:rFonts w:ascii="Courier New" w:hAnsi="Courier New"/>
          <w:sz w:val="16"/>
        </w:rPr>
        <w:t xml:space="preserve">      text-align: center; padding: 0 40px 32px; font-size: 13px; color: #999;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4033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4034 </w:t>
      </w:r>
      <w:r>
        <w:rPr>
          <w:rFonts w:ascii="Courier New" w:hAnsi="Courier New"/>
          <w:sz w:val="16"/>
        </w:rPr>
        <w:t xml:space="preserve">    .footer a { color: #3498db; text-decoration: none; font-weight: 600;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4035 </w:t>
      </w:r>
      <w:r>
        <w:rPr>
          <w:rFonts w:ascii="Courier New" w:hAnsi="Courier New"/>
          <w:sz w:val="16"/>
        </w:rPr>
        <w:t xml:space="preserve">    .footer a:hover { text-decoration: underline;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4036 </w:t>
      </w:r>
      <w:r>
        <w:rPr>
          <w:rFonts w:ascii="Courier New" w:hAnsi="Courier New"/>
          <w:sz w:val="16"/>
        </w:rPr>
        <w:t xml:space="preserve">  &lt;/style&gt;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4037 </w:t>
      </w:r>
      <w:r>
        <w:rPr>
          <w:rFonts w:ascii="Courier New" w:hAnsi="Courier New"/>
          <w:sz w:val="16"/>
        </w:rPr>
        <w:t>&lt;/head&gt;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4038 </w:t>
      </w:r>
      <w:r>
        <w:rPr>
          <w:rFonts w:ascii="Courier New" w:hAnsi="Courier New"/>
          <w:sz w:val="16"/>
        </w:rPr>
        <w:t>&lt;body&gt;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4039 </w:t>
      </w:r>
      <w:r>
        <w:rPr>
          <w:rFonts w:ascii="Courier New" w:hAnsi="Courier New"/>
          <w:sz w:val="16"/>
        </w:rPr>
        <w:t xml:space="preserve">  &lt;div class="wrapper"&gt;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4040 </w:t>
      </w:r>
      <w:r>
        <w:rPr>
          <w:rFonts w:ascii="Courier New" w:hAnsi="Courier New"/>
          <w:sz w:val="16"/>
        </w:rPr>
        <w:t xml:space="preserve">    &lt;div class="header"&gt;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4041 </w:t>
      </w:r>
      <w:r>
        <w:rPr>
          <w:rFonts w:ascii="Courier New" w:hAnsi="Courier New"/>
          <w:sz w:val="16"/>
        </w:rPr>
        <w:t xml:space="preserve">      &lt;div class="logo"&gt;唐&lt;/div&gt;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4042 </w:t>
      </w:r>
      <w:r>
        <w:rPr>
          <w:rFonts w:ascii="Courier New" w:hAnsi="Courier New"/>
          <w:sz w:val="16"/>
        </w:rPr>
        <w:t xml:space="preserve">      &lt;h1&gt;创建新账号&lt;/h1&gt;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4043 </w:t>
      </w:r>
      <w:r>
        <w:rPr>
          <w:rFonts w:ascii="Courier New" w:hAnsi="Courier New"/>
          <w:sz w:val="16"/>
        </w:rPr>
        <w:t xml:space="preserve">      &lt;p&gt;加入唐诗意象认知诗学研究平台&lt;/p&gt;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4044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4045 </w:t>
      </w:r>
      <w:r>
        <w:rPr>
          <w:rFonts w:ascii="Courier New" w:hAnsi="Courier New"/>
          <w:sz w:val="16"/>
        </w:rPr>
        <w:t xml:space="preserve">    &lt;div class="body"&gt;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4046 </w:t>
      </w:r>
      <w:r>
        <w:rPr>
          <w:rFonts w:ascii="Courier New" w:hAnsi="Courier New"/>
          <w:sz w:val="16"/>
        </w:rPr>
        <w:t xml:space="preserve">      {% if error %}&lt;div class="error-msg"&gt;{{ error }}&lt;/div&gt;{% endif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4047 </w:t>
      </w:r>
      <w:r>
        <w:rPr>
          <w:rFonts w:ascii="Courier New" w:hAnsi="Courier New"/>
          <w:sz w:val="16"/>
        </w:rPr>
        <w:t xml:space="preserve">      {% if success %}&lt;div class="success-msg"&gt;{{ success }}&lt;/div&gt;{% endif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4048 </w:t>
      </w:r>
      <w:r>
        <w:rPr>
          <w:rFonts w:ascii="Courier New" w:hAnsi="Courier New"/>
          <w:sz w:val="16"/>
        </w:rPr>
        <w:t xml:space="preserve">      &lt;form method="post"&gt;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4049 </w:t>
      </w:r>
      <w:r>
        <w:rPr>
          <w:rFonts w:ascii="Courier New" w:hAnsi="Courier New"/>
          <w:sz w:val="16"/>
        </w:rPr>
        <w:t xml:space="preserve">        &lt;div class="form-group"&gt;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4050 </w:t>
      </w:r>
      <w:r>
        <w:rPr>
          <w:rFonts w:ascii="Courier New" w:hAnsi="Courier New"/>
          <w:sz w:val="16"/>
        </w:rPr>
        <w:t xml:space="preserve">          &lt;label&gt;用户名&lt;/label&gt;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4051 </w:t>
      </w:r>
      <w:r>
        <w:rPr>
          <w:rFonts w:ascii="Courier New" w:hAnsi="Courier New"/>
          <w:sz w:val="16"/>
        </w:rPr>
        <w:t xml:space="preserve">          &lt;input type="text" name="username" placeholder="字母和数字，2-20个字符" required autofocus&gt;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4052 </w:t>
      </w: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4053 </w:t>
      </w:r>
      <w:r>
        <w:rPr>
          <w:rFonts w:ascii="Courier New" w:hAnsi="Courier New"/>
          <w:sz w:val="16"/>
        </w:rPr>
        <w:t xml:space="preserve">        &lt;div class="form-group"&gt;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4054 </w:t>
      </w:r>
      <w:r>
        <w:rPr>
          <w:rFonts w:ascii="Courier New" w:hAnsi="Courier New"/>
          <w:sz w:val="16"/>
        </w:rPr>
        <w:t xml:space="preserve">          &lt;label&gt;密码&lt;/label&gt;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4055 </w:t>
      </w:r>
      <w:r>
        <w:rPr>
          <w:rFonts w:ascii="Courier New" w:hAnsi="Courier New"/>
          <w:sz w:val="16"/>
        </w:rPr>
        <w:t xml:space="preserve">          &lt;input type="password" name="password" placeholder="至少4个字符" required&gt;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4056 </w:t>
      </w:r>
      <w:r>
        <w:rPr>
          <w:rFonts w:ascii="Courier New" w:hAnsi="Courier New"/>
          <w:sz w:val="16"/>
        </w:rPr>
        <w:t xml:space="preserve">          &lt;div class="hint"&gt;密码经过加密存储，请放心使用&lt;/div&gt;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4057 </w:t>
      </w: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4058 </w:t>
      </w:r>
      <w:r>
        <w:rPr>
          <w:rFonts w:ascii="Courier New" w:hAnsi="Courier New"/>
          <w:sz w:val="16"/>
        </w:rPr>
        <w:t xml:space="preserve">        &lt;button type="submit" class="btn"&gt;注 册&lt;/button&gt;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4059 </w:t>
      </w:r>
      <w:r>
        <w:rPr>
          <w:rFonts w:ascii="Courier New" w:hAnsi="Courier New"/>
          <w:sz w:val="16"/>
        </w:rPr>
        <w:t xml:space="preserve">      &lt;/form&gt;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4060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4061 </w:t>
      </w:r>
      <w:r>
        <w:rPr>
          <w:rFonts w:ascii="Courier New" w:hAnsi="Courier New"/>
          <w:sz w:val="16"/>
        </w:rPr>
        <w:t xml:space="preserve">    &lt;div class="footer"&gt;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4062 </w:t>
      </w:r>
      <w:r>
        <w:rPr>
          <w:rFonts w:ascii="Courier New" w:hAnsi="Courier New"/>
          <w:sz w:val="16"/>
        </w:rPr>
        <w:t xml:space="preserve">      已有账号？&lt;a href="/login"&gt;立即登录&lt;/a&gt;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4063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4064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4065 </w:t>
      </w:r>
      <w:r>
        <w:rPr>
          <w:rFonts w:ascii="Courier New" w:hAnsi="Courier New"/>
          <w:sz w:val="16"/>
        </w:rPr>
        <w:t>&lt;/body&gt;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4066 </w:t>
      </w:r>
      <w:r>
        <w:rPr>
          <w:rFonts w:ascii="Courier New" w:hAnsi="Courier New"/>
          <w:sz w:val="16"/>
        </w:rPr>
        <w:t>&lt;/html&gt;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4068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4069 </w:t>
      </w:r>
      <w:r>
        <w:rPr>
          <w:rFonts w:ascii="Courier New" w:hAnsi="Courier New"/>
          <w:sz w:val="16"/>
        </w:rPr>
        <w:t># 文件: templates/dashboard.html  行数: 88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4070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4072 </w:t>
      </w:r>
      <w:r>
        <w:rPr>
          <w:rFonts w:ascii="Courier New" w:hAnsi="Courier New"/>
          <w:sz w:val="16"/>
        </w:rPr>
        <w:t>{% extends "base.html"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4073 </w:t>
      </w:r>
      <w:r>
        <w:rPr>
          <w:rFonts w:ascii="Courier New" w:hAnsi="Courier New"/>
          <w:sz w:val="16"/>
        </w:rPr>
        <w:t>{% block title %}首页 — 唐诗意象智能分析系统{%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4074 </w:t>
      </w:r>
      <w:r>
        <w:rPr>
          <w:rFonts w:ascii="Courier New" w:hAnsi="Courier New"/>
          <w:sz w:val="16"/>
        </w:rPr>
        <w:t>{% block nav_dashboard %}active{%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4075 </w:t>
      </w:r>
      <w:r>
        <w:rPr>
          <w:rFonts w:ascii="Courier New" w:hAnsi="Courier New"/>
          <w:sz w:val="16"/>
        </w:rPr>
        <w:t>{% block breadcrumb %}&lt;span&gt;首页&lt;/span&gt; · 系统概览{%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4077 </w:t>
      </w:r>
      <w:r>
        <w:rPr>
          <w:rFonts w:ascii="Courier New" w:hAnsi="Courier New"/>
          <w:sz w:val="16"/>
        </w:rPr>
        <w:t>{% block content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4078 </w:t>
      </w:r>
      <w:r>
        <w:rPr>
          <w:rFonts w:ascii="Courier New" w:hAnsi="Courier New"/>
          <w:sz w:val="16"/>
        </w:rPr>
        <w:t>&lt;div class="stats-row" id="dashboard-stats"&gt;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4079 </w:t>
      </w:r>
      <w:r>
        <w:rPr>
          <w:rFonts w:ascii="Courier New" w:hAnsi="Courier New"/>
          <w:sz w:val="16"/>
        </w:rPr>
        <w:t xml:space="preserve">  &lt;div class="stat-card c1"&gt;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4080 </w:t>
      </w:r>
      <w:r>
        <w:rPr>
          <w:rFonts w:ascii="Courier New" w:hAnsi="Courier New"/>
          <w:sz w:val="16"/>
        </w:rPr>
        <w:t xml:space="preserve">    &lt;div class="num" id="stat-poems"&gt;—&lt;/div&gt;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4081 </w:t>
      </w:r>
      <w:r>
        <w:rPr>
          <w:rFonts w:ascii="Courier New" w:hAnsi="Courier New"/>
          <w:sz w:val="16"/>
        </w:rPr>
        <w:t xml:space="preserve">    &lt;div class="lbl"&gt;净解析诗歌（首）&lt;/div&gt;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4082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4083 </w:t>
      </w:r>
      <w:r>
        <w:rPr>
          <w:rFonts w:ascii="Courier New" w:hAnsi="Courier New"/>
          <w:sz w:val="16"/>
        </w:rPr>
        <w:t xml:space="preserve">  &lt;div class="stat-card c2"&gt;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4084 </w:t>
      </w:r>
      <w:r>
        <w:rPr>
          <w:rFonts w:ascii="Courier New" w:hAnsi="Courier New"/>
          <w:sz w:val="16"/>
        </w:rPr>
        <w:t xml:space="preserve">    &lt;div class="num" id="stat-images"&gt;—&lt;/div&gt;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4085 </w:t>
      </w:r>
      <w:r>
        <w:rPr>
          <w:rFonts w:ascii="Courier New" w:hAnsi="Courier New"/>
          <w:sz w:val="16"/>
        </w:rPr>
        <w:t xml:space="preserve">    &lt;div class="lbl"&gt;提取真意象（条）&lt;/div&gt;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4086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4087 </w:t>
      </w:r>
      <w:r>
        <w:rPr>
          <w:rFonts w:ascii="Courier New" w:hAnsi="Courier New"/>
          <w:sz w:val="16"/>
        </w:rPr>
        <w:t xml:space="preserve">  &lt;div class="stat-card c3"&gt;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4088 </w:t>
      </w:r>
      <w:r>
        <w:rPr>
          <w:rFonts w:ascii="Courier New" w:hAnsi="Courier New"/>
          <w:sz w:val="16"/>
        </w:rPr>
        <w:t xml:space="preserve">    &lt;div class="num"&gt;11&lt;/div&gt;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4089 </w:t>
      </w:r>
      <w:r>
        <w:rPr>
          <w:rFonts w:ascii="Courier New" w:hAnsi="Courier New"/>
          <w:sz w:val="16"/>
        </w:rPr>
        <w:t xml:space="preserve">    &lt;div class="lbl"&gt;意象分类维度&lt;/div&gt;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4090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4091 </w:t>
      </w:r>
      <w:r>
        <w:rPr>
          <w:rFonts w:ascii="Courier New" w:hAnsi="Courier New"/>
          <w:sz w:val="16"/>
        </w:rPr>
        <w:t xml:space="preserve">  &lt;div class="stat-card c4"&gt;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4092 </w:t>
      </w:r>
      <w:r>
        <w:rPr>
          <w:rFonts w:ascii="Courier New" w:hAnsi="Courier New"/>
          <w:sz w:val="16"/>
        </w:rPr>
        <w:t xml:space="preserve">    &lt;div class="num"&gt;25&lt;/div&gt;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4093 </w:t>
      </w:r>
      <w:r>
        <w:rPr>
          <w:rFonts w:ascii="Courier New" w:hAnsi="Courier New"/>
          <w:sz w:val="16"/>
        </w:rPr>
        <w:t xml:space="preserve">    &lt;div class="lbl"&gt;已知诗人&lt;/div&gt;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4094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4095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4097 </w:t>
      </w:r>
      <w:r>
        <w:rPr>
          <w:rFonts w:ascii="Courier New" w:hAnsi="Courier New"/>
          <w:sz w:val="16"/>
        </w:rPr>
        <w:t>&lt;div class="card"&gt;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4098 </w:t>
      </w:r>
      <w:r>
        <w:rPr>
          <w:rFonts w:ascii="Courier New" w:hAnsi="Courier New"/>
          <w:sz w:val="16"/>
        </w:rPr>
        <w:t xml:space="preserve">  &lt;div class="card-header"&gt;&lt;h2 class="card-title"&gt;系统概览&lt;/h2&gt;&lt;/div&gt;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4099 </w:t>
      </w:r>
      <w:r>
        <w:rPr>
          <w:rFonts w:ascii="Courier New" w:hAnsi="Courier New"/>
          <w:sz w:val="16"/>
        </w:rPr>
        <w:t xml:space="preserve">  &lt;div style="display:grid; grid-template-columns: 1fr 1fr; gap:40px;"&gt;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4100 </w:t>
      </w: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4101 </w:t>
      </w:r>
      <w:r>
        <w:rPr>
          <w:rFonts w:ascii="Courier New" w:hAnsi="Courier New"/>
          <w:sz w:val="16"/>
        </w:rPr>
        <w:t xml:space="preserve">      &lt;h3 style="font-size:15px; color:#2c3e50; margin-bottom:14px;"&gt;核心能力&lt;/h3&gt;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4102 </w:t>
      </w:r>
      <w:r>
        <w:rPr>
          <w:rFonts w:ascii="Courier New" w:hAnsi="Courier New"/>
          <w:sz w:val="16"/>
        </w:rPr>
        <w:t xml:space="preserve">      &lt;ul style="padding-left:20px; line-height:2; color:#555; font-size:14px;"&gt;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4103 </w:t>
      </w:r>
      <w:r>
        <w:rPr>
          <w:rFonts w:ascii="Courier New" w:hAnsi="Courier New"/>
          <w:sz w:val="16"/>
        </w:rPr>
        <w:t xml:space="preserve">        &lt;li&gt;意象数据管理：313首唐诗 · 4,896条意象结构化存储&lt;/li&gt;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4104 </w:t>
      </w:r>
      <w:r>
        <w:rPr>
          <w:rFonts w:ascii="Courier New" w:hAnsi="Courier New"/>
          <w:sz w:val="16"/>
        </w:rPr>
        <w:t xml:space="preserve">        &lt;li&gt;多维度统计分析：支持15个维度的聚合统计与可视化&lt;/li&gt;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4105 </w:t>
      </w:r>
      <w:r>
        <w:rPr>
          <w:rFonts w:ascii="Courier New" w:hAnsi="Courier New"/>
          <w:sz w:val="16"/>
        </w:rPr>
        <w:t xml:space="preserve">        &lt;li&gt;RAG智能问答：基于向量检索 + 大语言模型的诗歌知识问答&lt;/li&gt;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4106 </w:t>
      </w:r>
      <w:r>
        <w:rPr>
          <w:rFonts w:ascii="Courier New" w:hAnsi="Courier New"/>
          <w:sz w:val="16"/>
        </w:rPr>
        <w:t xml:space="preserve">        &lt;li&gt;认知诗学解析：AI多维度深度意象分析（感知/文化/情感/结构/跨诗比较）&lt;/li&gt;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4107 </w:t>
      </w:r>
      <w:r>
        <w:rPr>
          <w:rFonts w:ascii="Courier New" w:hAnsi="Courier New"/>
          <w:sz w:val="16"/>
        </w:rPr>
        <w:t xml:space="preserve">      &lt;/ul&gt;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4108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4109 </w:t>
      </w: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4110 </w:t>
      </w:r>
      <w:r>
        <w:rPr>
          <w:rFonts w:ascii="Courier New" w:hAnsi="Courier New"/>
          <w:sz w:val="16"/>
        </w:rPr>
        <w:t xml:space="preserve">      &lt;h3 style="font-size:15px; color:#2c3e50; margin-bottom:14px;"&gt;技术架构&lt;/h3&gt;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4111 </w:t>
      </w:r>
      <w:r>
        <w:rPr>
          <w:rFonts w:ascii="Courier New" w:hAnsi="Courier New"/>
          <w:sz w:val="16"/>
        </w:rPr>
        <w:t xml:space="preserve">      &lt;ul style="padding-left:20px; line-height:2; color:#555; font-size:14px;"&gt;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4112 </w:t>
      </w:r>
      <w:r>
        <w:rPr>
          <w:rFonts w:ascii="Courier New" w:hAnsi="Courier New"/>
          <w:sz w:val="16"/>
        </w:rPr>
        <w:t xml:space="preserve">        &lt;li&gt;后端：Python Flask 3.0+ (B/S架构)&lt;/li&gt;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4113 </w:t>
      </w:r>
      <w:r>
        <w:rPr>
          <w:rFonts w:ascii="Courier New" w:hAnsi="Courier New"/>
          <w:sz w:val="16"/>
        </w:rPr>
        <w:t xml:space="preserve">        &lt;li&gt;前端：原生 HTML/CSS/JS + ECharts 5.5&lt;/li&gt;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4114 </w:t>
      </w:r>
      <w:r>
        <w:rPr>
          <w:rFonts w:ascii="Courier New" w:hAnsi="Courier New"/>
          <w:sz w:val="16"/>
        </w:rPr>
        <w:t xml:space="preserve">        &lt;li&gt;向量数据库：ChromaDB（余弦相似度检索）&lt;/li&gt;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4115 </w:t>
      </w:r>
      <w:r>
        <w:rPr>
          <w:rFonts w:ascii="Courier New" w:hAnsi="Courier New"/>
          <w:sz w:val="16"/>
        </w:rPr>
        <w:t xml:space="preserve">        &lt;li&gt;大模型：兼容OpenAI API格式（SSE流式响应）&lt;/li&gt;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4116 </w:t>
      </w:r>
      <w:r>
        <w:rPr>
          <w:rFonts w:ascii="Courier New" w:hAnsi="Courier New"/>
          <w:sz w:val="16"/>
        </w:rPr>
        <w:t xml:space="preserve">        &lt;li&gt;数据格式：结构化JSON标注数据&lt;/li&gt;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4117 </w:t>
      </w:r>
      <w:r>
        <w:rPr>
          <w:rFonts w:ascii="Courier New" w:hAnsi="Courier New"/>
          <w:sz w:val="16"/>
        </w:rPr>
        <w:t xml:space="preserve">      &lt;/ul&gt;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4118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4119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4120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4122 </w:t>
      </w:r>
      <w:r>
        <w:rPr>
          <w:rFonts w:ascii="Courier New" w:hAnsi="Courier New"/>
          <w:sz w:val="16"/>
        </w:rPr>
        <w:t>&lt;div&gt;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4123 </w:t>
      </w:r>
      <w:r>
        <w:rPr>
          <w:rFonts w:ascii="Courier New" w:hAnsi="Courier New"/>
          <w:sz w:val="16"/>
        </w:rPr>
        <w:t xml:space="preserve">  &lt;h3 style="font-size:15px; color:#2c3e50; margin-bottom:14px;"&gt;快速入口&lt;/h3&gt;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4124 </w:t>
      </w:r>
      <w:r>
        <w:rPr>
          <w:rFonts w:ascii="Courier New" w:hAnsi="Courier New"/>
          <w:sz w:val="16"/>
        </w:rPr>
        <w:t xml:space="preserve">  &lt;div class="quick-links"&gt;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4125 </w:t>
      </w:r>
      <w:r>
        <w:rPr>
          <w:rFonts w:ascii="Courier New" w:hAnsi="Courier New"/>
          <w:sz w:val="16"/>
        </w:rPr>
        <w:t xml:space="preserve">    &lt;a href="/graph" class="quick-link"&gt;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4126 </w:t>
      </w:r>
      <w:r>
        <w:rPr>
          <w:rFonts w:ascii="Courier New" w:hAnsi="Courier New"/>
          <w:sz w:val="16"/>
        </w:rPr>
        <w:t xml:space="preserve">      &lt;span class="icon-lg"&gt;📊&lt;/span&gt;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4127 </w:t>
      </w:r>
      <w:r>
        <w:rPr>
          <w:rFonts w:ascii="Courier New" w:hAnsi="Courier New"/>
          <w:sz w:val="16"/>
        </w:rPr>
        <w:t xml:space="preserve">      &lt;h3&gt;数据图谱&lt;/h3&gt;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4128 </w:t>
      </w:r>
      <w:r>
        <w:rPr>
          <w:rFonts w:ascii="Courier New" w:hAnsi="Courier New"/>
          <w:sz w:val="16"/>
        </w:rPr>
        <w:t xml:space="preserve">      &lt;p&gt;意象统计图表 · 溯源数据查询 · 可视化分析&lt;/p&gt;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4129 </w:t>
      </w:r>
      <w:r>
        <w:rPr>
          <w:rFonts w:ascii="Courier New" w:hAnsi="Courier New"/>
          <w:sz w:val="16"/>
        </w:rPr>
        <w:t xml:space="preserve">    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4130 </w:t>
      </w:r>
      <w:r>
        <w:rPr>
          <w:rFonts w:ascii="Courier New" w:hAnsi="Courier New"/>
          <w:sz w:val="16"/>
        </w:rPr>
        <w:t xml:space="preserve">    &lt;a href="/ai" class="quick-link"&gt;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4131 </w:t>
      </w:r>
      <w:r>
        <w:rPr>
          <w:rFonts w:ascii="Courier New" w:hAnsi="Courier New"/>
          <w:sz w:val="16"/>
        </w:rPr>
        <w:t xml:space="preserve">      &lt;span class="icon-lg"&gt;🤖&lt;/span&gt;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4132 </w:t>
      </w:r>
      <w:r>
        <w:rPr>
          <w:rFonts w:ascii="Courier New" w:hAnsi="Courier New"/>
          <w:sz w:val="16"/>
        </w:rPr>
        <w:t xml:space="preserve">      &lt;h3&gt;AI 智能问答&lt;/h3&gt;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4133 </w:t>
      </w:r>
      <w:r>
        <w:rPr>
          <w:rFonts w:ascii="Courier New" w:hAnsi="Courier New"/>
          <w:sz w:val="16"/>
        </w:rPr>
        <w:t xml:space="preserve">      &lt;p&gt;诗歌知识检索 · 流式生成回答 · 多轮对话&lt;/p&gt;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4134 </w:t>
      </w:r>
      <w:r>
        <w:rPr>
          <w:rFonts w:ascii="Courier New" w:hAnsi="Courier New"/>
          <w:sz w:val="16"/>
        </w:rPr>
        <w:t xml:space="preserve">    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4135 </w:t>
      </w:r>
      <w:r>
        <w:rPr>
          <w:rFonts w:ascii="Courier New" w:hAnsi="Courier New"/>
          <w:sz w:val="16"/>
        </w:rPr>
        <w:t xml:space="preserve">    &lt;a href="/admin" class="quick-link"&gt;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4136 </w:t>
      </w:r>
      <w:r>
        <w:rPr>
          <w:rFonts w:ascii="Courier New" w:hAnsi="Courier New"/>
          <w:sz w:val="16"/>
        </w:rPr>
        <w:t xml:space="preserve">      &lt;span class="icon-lg"&gt;⚙️&lt;/span&gt;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4137 </w:t>
      </w:r>
      <w:r>
        <w:rPr>
          <w:rFonts w:ascii="Courier New" w:hAnsi="Courier New"/>
          <w:sz w:val="16"/>
        </w:rPr>
        <w:t xml:space="preserve">      &lt;h3&gt;管理后台&lt;/h3&gt;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4138 </w:t>
      </w:r>
      <w:r>
        <w:rPr>
          <w:rFonts w:ascii="Courier New" w:hAnsi="Courier New"/>
          <w:sz w:val="16"/>
        </w:rPr>
        <w:t xml:space="preserve">      &lt;p&gt;系统状态监控 · 数据导出 · 缓存管理&lt;/p&gt;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4139 </w:t>
      </w:r>
      <w:r>
        <w:rPr>
          <w:rFonts w:ascii="Courier New" w:hAnsi="Courier New"/>
          <w:sz w:val="16"/>
        </w:rPr>
        <w:t xml:space="preserve">    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4140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4141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4142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4144 </w:t>
      </w:r>
      <w:r>
        <w:rPr>
          <w:rFonts w:ascii="Courier New" w:hAnsi="Courier New"/>
          <w:sz w:val="16"/>
        </w:rPr>
        <w:t>{% block scripts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4145 </w:t>
      </w:r>
      <w:r>
        <w:rPr>
          <w:rFonts w:ascii="Courier New" w:hAnsi="Courier New"/>
          <w:sz w:val="16"/>
        </w:rPr>
        <w:t>&lt;script&gt;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4146 </w:t>
      </w:r>
      <w:r>
        <w:rPr>
          <w:rFonts w:ascii="Courier New" w:hAnsi="Courier New"/>
          <w:sz w:val="16"/>
        </w:rPr>
        <w:t>async function loadStats()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4147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4148 </w:t>
      </w:r>
      <w:r>
        <w:rPr>
          <w:rFonts w:ascii="Courier New" w:hAnsi="Courier New"/>
          <w:sz w:val="16"/>
        </w:rPr>
        <w:t xml:space="preserve">    const res = await fetch('/api/data');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4149 </w:t>
      </w:r>
      <w:r>
        <w:rPr>
          <w:rFonts w:ascii="Courier New" w:hAnsi="Courier New"/>
          <w:sz w:val="16"/>
        </w:rPr>
        <w:t xml:space="preserve">    const data = await res.json();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4150 </w:t>
      </w:r>
      <w:r>
        <w:rPr>
          <w:rFonts w:ascii="Courier New" w:hAnsi="Courier New"/>
          <w:sz w:val="16"/>
        </w:rPr>
        <w:t xml:space="preserve">    document.getElementById('stat-poems').textContent = data.total_poems || 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4151 </w:t>
      </w:r>
      <w:r>
        <w:rPr>
          <w:rFonts w:ascii="Courier New" w:hAnsi="Courier New"/>
          <w:sz w:val="16"/>
        </w:rPr>
        <w:t xml:space="preserve">    document.getElementById('stat-images').textContent = data.total_images || 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4152 </w:t>
      </w:r>
      <w:r>
        <w:rPr>
          <w:rFonts w:ascii="Courier New" w:hAnsi="Courier New"/>
          <w:sz w:val="16"/>
        </w:rPr>
        <w:t xml:space="preserve">  } catch(e)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4153 </w:t>
      </w:r>
      <w:r>
        <w:rPr>
          <w:rFonts w:ascii="Courier New" w:hAnsi="Courier New"/>
          <w:sz w:val="16"/>
        </w:rPr>
        <w:t xml:space="preserve">    document.getElementById('stat-poems').textContent = '—';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4154 </w:t>
      </w:r>
      <w:r>
        <w:rPr>
          <w:rFonts w:ascii="Courier New" w:hAnsi="Courier New"/>
          <w:sz w:val="16"/>
        </w:rPr>
        <w:t xml:space="preserve">    document.getElementById('stat-images').textContent = '—';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4155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4156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4157 </w:t>
      </w:r>
      <w:r>
        <w:rPr>
          <w:rFonts w:ascii="Courier New" w:hAnsi="Courier New"/>
          <w:sz w:val="16"/>
        </w:rPr>
        <w:t>loadStats();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4158 </w:t>
      </w:r>
      <w:r>
        <w:rPr>
          <w:rFonts w:ascii="Courier New" w:hAnsi="Courier New"/>
          <w:sz w:val="16"/>
        </w:rPr>
        <w:t>&lt;/script&gt;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4159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4161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4162 </w:t>
      </w:r>
      <w:r>
        <w:rPr>
          <w:rFonts w:ascii="Courier New" w:hAnsi="Courier New"/>
          <w:sz w:val="16"/>
        </w:rPr>
        <w:t># 文件: templates/graph_charts.html  行数: 121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4163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4165 </w:t>
      </w:r>
      <w:r>
        <w:rPr>
          <w:rFonts w:ascii="Courier New" w:hAnsi="Courier New"/>
          <w:sz w:val="16"/>
        </w:rPr>
        <w:t>{% extends "base.html"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4166 </w:t>
      </w:r>
      <w:r>
        <w:rPr>
          <w:rFonts w:ascii="Courier New" w:hAnsi="Courier New"/>
          <w:sz w:val="16"/>
        </w:rPr>
        <w:t>{% block title %}意象统计图表 — 唐诗意象智能分析系统{%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4167 </w:t>
      </w:r>
      <w:r>
        <w:rPr>
          <w:rFonts w:ascii="Courier New" w:hAnsi="Courier New"/>
          <w:sz w:val="16"/>
        </w:rPr>
        <w:t>{% block nav_graph %}active{%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4168 </w:t>
      </w:r>
      <w:r>
        <w:rPr>
          <w:rFonts w:ascii="Courier New" w:hAnsi="Courier New"/>
          <w:sz w:val="16"/>
        </w:rPr>
        <w:t>{% block nav_graph_open %}open{%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4169 </w:t>
      </w:r>
      <w:r>
        <w:rPr>
          <w:rFonts w:ascii="Courier New" w:hAnsi="Courier New"/>
          <w:sz w:val="16"/>
        </w:rPr>
        <w:t>{% block nav_graph_sub %}open{%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4170 </w:t>
      </w:r>
      <w:r>
        <w:rPr>
          <w:rFonts w:ascii="Courier New" w:hAnsi="Courier New"/>
          <w:sz w:val="16"/>
        </w:rPr>
        <w:t>{% block breadcrumb %}&lt;span&gt;数据图谱&lt;/span&gt; · 意象统计图表{%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4172 </w:t>
      </w:r>
      <w:r>
        <w:rPr>
          <w:rFonts w:ascii="Courier New" w:hAnsi="Courier New"/>
          <w:sz w:val="16"/>
        </w:rPr>
        <w:t>{% block head_extra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4173 </w:t>
      </w:r>
      <w:r>
        <w:rPr>
          <w:rFonts w:ascii="Courier New" w:hAnsi="Courier New"/>
          <w:sz w:val="16"/>
        </w:rPr>
        <w:t>&lt;style&gt;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4174 </w:t>
      </w:r>
      <w:r>
        <w:rPr>
          <w:rFonts w:ascii="Courier New" w:hAnsi="Courier New"/>
          <w:sz w:val="16"/>
        </w:rPr>
        <w:t xml:space="preserve">  .chart-container { height: 460px; width: 100%;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4175 </w:t>
      </w:r>
      <w:r>
        <w:rPr>
          <w:rFonts w:ascii="Courier New" w:hAnsi="Courier New"/>
          <w:sz w:val="16"/>
        </w:rPr>
        <w:t xml:space="preserve">  .grid-2 { display: grid; grid-template-columns: 1fr 1fr; gap: 24px;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4176 </w:t>
      </w:r>
      <w:r>
        <w:rPr>
          <w:rFonts w:ascii="Courier New" w:hAnsi="Courier New"/>
          <w:sz w:val="16"/>
        </w:rPr>
        <w:t xml:space="preserve">  @media (max-width: 960px) { .grid-2 { grid-template-columns: 1fr; }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4177 </w:t>
      </w:r>
      <w:r>
        <w:rPr>
          <w:rFonts w:ascii="Courier New" w:hAnsi="Courier New"/>
          <w:sz w:val="16"/>
        </w:rPr>
        <w:t xml:space="preserve">  .stats-bar-wrap { text-align: center; margin-bottom: 28px;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4178 </w:t>
      </w:r>
      <w:r>
        <w:rPr>
          <w:rFonts w:ascii="Courier New" w:hAnsi="Courier New"/>
          <w:sz w:val="16"/>
        </w:rPr>
        <w:t xml:space="preserve">  .stats-bar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4179 </w:t>
      </w:r>
      <w:r>
        <w:rPr>
          <w:rFonts w:ascii="Courier New" w:hAnsi="Courier New"/>
          <w:sz w:val="16"/>
        </w:rPr>
        <w:t xml:space="preserve">    display: inline-flex; flex-wrap: wrap; gap: 28px;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4180 </w:t>
      </w:r>
      <w:r>
        <w:rPr>
          <w:rFonts w:ascii="Courier New" w:hAnsi="Courier New"/>
          <w:sz w:val="16"/>
        </w:rPr>
        <w:t xml:space="preserve">    justify-content: center; background: #fff;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4181 </w:t>
      </w:r>
      <w:r>
        <w:rPr>
          <w:rFonts w:ascii="Courier New" w:hAnsi="Courier New"/>
          <w:sz w:val="16"/>
        </w:rPr>
        <w:t xml:space="preserve">    padding: 18px 36px; border-radius: 12px;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4182 </w:t>
      </w:r>
      <w:r>
        <w:rPr>
          <w:rFonts w:ascii="Courier New" w:hAnsi="Courier New"/>
          <w:sz w:val="16"/>
        </w:rPr>
        <w:t xml:space="preserve">    box-shadow: 0 2px 8px rgba(0,0,0,0.04);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4183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4184 </w:t>
      </w:r>
      <w:r>
        <w:rPr>
          <w:rFonts w:ascii="Courier New" w:hAnsi="Courier New"/>
          <w:sz w:val="16"/>
        </w:rPr>
        <w:t xml:space="preserve">  .stat-item { font-size: 15px; font-weight: 600; color: #555;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4185 </w:t>
      </w:r>
      <w:r>
        <w:rPr>
          <w:rFonts w:ascii="Courier New" w:hAnsi="Courier New"/>
          <w:sz w:val="16"/>
        </w:rPr>
        <w:t xml:space="preserve">  .stat-num { color: #3498db; font-size: 22px; margin-left: 8px;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4186 </w:t>
      </w:r>
      <w:r>
        <w:rPr>
          <w:rFonts w:ascii="Courier New" w:hAnsi="Courier New"/>
          <w:sz w:val="16"/>
        </w:rPr>
        <w:t>&lt;/style&gt;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4187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4189 </w:t>
      </w:r>
      <w:r>
        <w:rPr>
          <w:rFonts w:ascii="Courier New" w:hAnsi="Courier New"/>
          <w:sz w:val="16"/>
        </w:rPr>
        <w:t>{% block content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4191 </w:t>
      </w:r>
      <w:r>
        <w:rPr>
          <w:rFonts w:ascii="Courier New" w:hAnsi="Courier New"/>
          <w:sz w:val="16"/>
        </w:rPr>
        <w:t>&lt;div class="stats-bar-wrap"&gt;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4192 </w:t>
      </w:r>
      <w:r>
        <w:rPr>
          <w:rFonts w:ascii="Courier New" w:hAnsi="Courier New"/>
          <w:sz w:val="16"/>
        </w:rPr>
        <w:t xml:space="preserve">  &lt;div class="stats-bar"&gt;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4193 </w:t>
      </w:r>
      <w:r>
        <w:rPr>
          <w:rFonts w:ascii="Courier New" w:hAnsi="Courier New"/>
          <w:sz w:val="16"/>
        </w:rPr>
        <w:t xml:space="preserve">    &lt;div class="stat-item"&gt;净解析诗歌：&lt;span id="stat-poems" class="stat-num"&gt;—&lt;/span&gt; 首&lt;/div&gt;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4194 </w:t>
      </w:r>
      <w:r>
        <w:rPr>
          <w:rFonts w:ascii="Courier New" w:hAnsi="Courier New"/>
          <w:sz w:val="16"/>
        </w:rPr>
        <w:t xml:space="preserve">    &lt;div class="stat-item"&gt;提取真意象：&lt;span id="stat-images" class="stat-num"&gt;—&lt;/span&gt; 条&lt;/div&gt;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4195 </w:t>
      </w:r>
      <w:r>
        <w:rPr>
          <w:rFonts w:ascii="Courier New" w:hAnsi="Courier New"/>
          <w:sz w:val="16"/>
        </w:rPr>
        <w:t xml:space="preserve">    &lt;div class="stat-item"&gt;分类维度：&lt;span class="stat-num"&gt;4层10维&lt;/span&gt;&lt;/div&gt;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4196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4197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4199 </w:t>
      </w:r>
      <w:r>
        <w:rPr>
          <w:rFonts w:ascii="Courier New" w:hAnsi="Courier New"/>
          <w:sz w:val="16"/>
        </w:rPr>
        <w:t>&lt;div class="grid-2"&gt;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4200 </w:t>
      </w:r>
      <w:r>
        <w:rPr>
          <w:rFonts w:ascii="Courier New" w:hAnsi="Courier New"/>
          <w:sz w:val="16"/>
        </w:rPr>
        <w:t xml:space="preserve">  &lt;div class="card" id="card-ind"&gt;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4201 </w:t>
      </w:r>
      <w:r>
        <w:rPr>
          <w:rFonts w:ascii="Courier New" w:hAnsi="Courier New"/>
          <w:sz w:val="16"/>
        </w:rPr>
        <w:t xml:space="preserve">    &lt;div class="card-header"&gt;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4202 </w:t>
      </w:r>
      <w:r>
        <w:rPr>
          <w:rFonts w:ascii="Courier New" w:hAnsi="Courier New"/>
          <w:sz w:val="16"/>
        </w:rPr>
        <w:t xml:space="preserve">      &lt;h2 class="card-title"&gt;核心意象 Top50&lt;/h2&gt;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4203 </w:t>
      </w:r>
      <w:r>
        <w:rPr>
          <w:rFonts w:ascii="Courier New" w:hAnsi="Courier New"/>
          <w:sz w:val="16"/>
        </w:rPr>
        <w:t xml:space="preserve">      &lt;button class="btn-action" onclick="toggleFullScreen('card-ind')"&gt;放大视图&lt;/button&gt;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4204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4205 </w:t>
      </w:r>
      <w:r>
        <w:rPr>
          <w:rFonts w:ascii="Courier New" w:hAnsi="Courier New"/>
          <w:sz w:val="16"/>
        </w:rPr>
        <w:t xml:space="preserve">    &lt;div id="chart-ind" class="chart-container"&gt;&lt;/div&gt;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4206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4207 </w:t>
      </w:r>
      <w:r>
        <w:rPr>
          <w:rFonts w:ascii="Courier New" w:hAnsi="Courier New"/>
          <w:sz w:val="16"/>
        </w:rPr>
        <w:t xml:space="preserve">  &lt;div class="card" id="card-cat"&gt;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4208 </w:t>
      </w:r>
      <w:r>
        <w:rPr>
          <w:rFonts w:ascii="Courier New" w:hAnsi="Courier New"/>
          <w:sz w:val="16"/>
        </w:rPr>
        <w:t xml:space="preserve">    &lt;div class="card-header"&gt;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4209 </w:t>
      </w:r>
      <w:r>
        <w:rPr>
          <w:rFonts w:ascii="Courier New" w:hAnsi="Courier New"/>
          <w:sz w:val="16"/>
        </w:rPr>
        <w:t xml:space="preserve">      &lt;h2 class="card-title"&gt;意象分类域分布&lt;/h2&gt;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4210 </w:t>
      </w:r>
      <w:r>
        <w:rPr>
          <w:rFonts w:ascii="Courier New" w:hAnsi="Courier New"/>
          <w:sz w:val="16"/>
        </w:rPr>
        <w:t xml:space="preserve">      &lt;button class="btn-action" onclick="toggleFullScreen('card-cat')"&gt;放大视图&lt;/button&gt;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4211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4212 </w:t>
      </w:r>
      <w:r>
        <w:rPr>
          <w:rFonts w:ascii="Courier New" w:hAnsi="Courier New"/>
          <w:sz w:val="16"/>
        </w:rPr>
        <w:t xml:space="preserve">    &lt;div id="chart-cat" class="chart-container"&gt;&lt;/div&gt;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4213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4214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4216 </w:t>
      </w:r>
      <w:r>
        <w:rPr>
          <w:rFonts w:ascii="Courier New" w:hAnsi="Courier New"/>
          <w:sz w:val="16"/>
        </w:rPr>
        <w:t>&lt;div style="margin-top: 20px; text-align: center;"&gt;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4217 </w:t>
      </w:r>
      <w:r>
        <w:rPr>
          <w:rFonts w:ascii="Courier New" w:hAnsi="Courier New"/>
          <w:sz w:val="16"/>
        </w:rPr>
        <w:t xml:space="preserve">  &lt;a href="/graph/table" class="btn-action" style="text-decoration:none; font-size:15px; padding:12px 28px;"&gt;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4218 </w:t>
      </w:r>
      <w:r>
        <w:rPr>
          <w:rFonts w:ascii="Courier New" w:hAnsi="Courier New"/>
          <w:sz w:val="16"/>
        </w:rPr>
        <w:t xml:space="preserve">    📋 进入溯源数据查询 →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4219 </w:t>
      </w:r>
      <w:r>
        <w:rPr>
          <w:rFonts w:ascii="Courier New" w:hAnsi="Courier New"/>
          <w:sz w:val="16"/>
        </w:rPr>
        <w:t xml:space="preserve">  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4220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4221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4223 </w:t>
      </w:r>
      <w:r>
        <w:rPr>
          <w:rFonts w:ascii="Courier New" w:hAnsi="Courier New"/>
          <w:sz w:val="16"/>
        </w:rPr>
        <w:t>{% block scripts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4224 </w:t>
      </w:r>
      <w:r>
        <w:rPr>
          <w:rFonts w:ascii="Courier New" w:hAnsi="Courier New"/>
          <w:sz w:val="16"/>
        </w:rPr>
        <w:t>&lt;script&gt;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4225 </w:t>
      </w:r>
      <w:r>
        <w:rPr>
          <w:rFonts w:ascii="Courier New" w:hAnsi="Courier New"/>
          <w:sz w:val="16"/>
        </w:rPr>
        <w:t>var ALL_DATA = [];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4226 </w:t>
      </w:r>
      <w:r>
        <w:rPr>
          <w:rFonts w:ascii="Courier New" w:hAnsi="Courier New"/>
          <w:sz w:val="16"/>
        </w:rPr>
        <w:t>var indChart = null;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4227 </w:t>
      </w:r>
      <w:r>
        <w:rPr>
          <w:rFonts w:ascii="Courier New" w:hAnsi="Courier New"/>
          <w:sz w:val="16"/>
        </w:rPr>
        <w:t>var catChart = null;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4229 </w:t>
      </w:r>
      <w:r>
        <w:rPr>
          <w:rFonts w:ascii="Courier New" w:hAnsi="Courier New"/>
          <w:sz w:val="16"/>
        </w:rPr>
        <w:t>async function loadData()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4230 </w:t>
      </w:r>
      <w:r>
        <w:rPr>
          <w:rFonts w:ascii="Courier New" w:hAnsi="Courier New"/>
          <w:sz w:val="16"/>
        </w:rPr>
        <w:t xml:space="preserve">  const res = await fetch('/api/data');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4231 </w:t>
      </w:r>
      <w:r>
        <w:rPr>
          <w:rFonts w:ascii="Courier New" w:hAnsi="Courier New"/>
          <w:sz w:val="16"/>
        </w:rPr>
        <w:t xml:space="preserve">  const data = await res.json();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4232 </w:t>
      </w:r>
      <w:r>
        <w:rPr>
          <w:rFonts w:ascii="Courier New" w:hAnsi="Courier New"/>
          <w:sz w:val="16"/>
        </w:rPr>
        <w:t xml:space="preserve">  ALL_DATA = data.traceback || [];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4233 </w:t>
      </w:r>
      <w:r>
        <w:rPr>
          <w:rFonts w:ascii="Courier New" w:hAnsi="Courier New"/>
          <w:sz w:val="16"/>
        </w:rPr>
        <w:t xml:space="preserve">  document.getElementById('stat-poems').innerText = data.total_poems || 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4234 </w:t>
      </w:r>
      <w:r>
        <w:rPr>
          <w:rFonts w:ascii="Courier New" w:hAnsi="Courier New"/>
          <w:sz w:val="16"/>
        </w:rPr>
        <w:t xml:space="preserve">  document.getElementById('stat-images').innerText = data.total_images || 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4235 </w:t>
      </w:r>
      <w:r>
        <w:rPr>
          <w:rFonts w:ascii="Courier New" w:hAnsi="Courier New"/>
          <w:sz w:val="16"/>
        </w:rPr>
        <w:t xml:space="preserve">  renderCharts();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4236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4238 </w:t>
      </w:r>
      <w:r>
        <w:rPr>
          <w:rFonts w:ascii="Courier New" w:hAnsi="Courier New"/>
          <w:sz w:val="16"/>
        </w:rPr>
        <w:t>function renderCharts()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4239 </w:t>
      </w:r>
      <w:r>
        <w:rPr>
          <w:rFonts w:ascii="Courier New" w:hAnsi="Courier New"/>
          <w:sz w:val="16"/>
        </w:rPr>
        <w:t xml:space="preserve">  var indCounts = {};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4240 </w:t>
      </w:r>
      <w:r>
        <w:rPr>
          <w:rFonts w:ascii="Courier New" w:hAnsi="Courier New"/>
          <w:sz w:val="16"/>
        </w:rPr>
        <w:t xml:space="preserve">  var catCounts = {};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4241 </w:t>
      </w:r>
      <w:r>
        <w:rPr>
          <w:rFonts w:ascii="Courier New" w:hAnsi="Courier New"/>
          <w:sz w:val="16"/>
        </w:rPr>
        <w:t xml:space="preserve">  ALL_DATA.forEach(function(item){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4242 </w:t>
      </w:r>
      <w:r>
        <w:rPr>
          <w:rFonts w:ascii="Courier New" w:hAnsi="Courier New"/>
          <w:sz w:val="16"/>
        </w:rPr>
        <w:t xml:space="preserve">    var t = item.txt || item['文本'] ||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4243 </w:t>
      </w:r>
      <w:r>
        <w:rPr>
          <w:rFonts w:ascii="Courier New" w:hAnsi="Courier New"/>
          <w:sz w:val="16"/>
        </w:rPr>
        <w:t xml:space="preserve">    indCounts[t] = (indCounts[t] || 0) + 1;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4244 </w:t>
      </w:r>
      <w:r>
        <w:rPr>
          <w:rFonts w:ascii="Courier New" w:hAnsi="Courier New"/>
          <w:sz w:val="16"/>
        </w:rPr>
        <w:t xml:space="preserve">    catCounts[item.cat] = (catCounts[item.cat] || 0) + 1;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4245 </w:t>
      </w: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4246 </w:t>
      </w:r>
      <w:r>
        <w:rPr>
          <w:rFonts w:ascii="Courier New" w:hAnsi="Courier New"/>
          <w:sz w:val="16"/>
        </w:rPr>
        <w:t xml:space="preserve">  var sortedInd = Object.entries(indCounts).sort(function(a,b){ return b[1]-a[1]; }).slice(0,50);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4247 </w:t>
      </w:r>
      <w:r>
        <w:rPr>
          <w:rFonts w:ascii="Courier New" w:hAnsi="Courier New"/>
          <w:sz w:val="16"/>
        </w:rPr>
        <w:t xml:space="preserve">  var sortedCat = Object.entries(catCounts).sort(function(a,b){ return b[1]-a[1];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4249 </w:t>
      </w:r>
      <w:r>
        <w:rPr>
          <w:rFonts w:ascii="Courier New" w:hAnsi="Courier New"/>
          <w:sz w:val="16"/>
        </w:rPr>
        <w:t xml:space="preserve">  if (!indChart) indChart = echarts.init(document.getElementById('chart-ind'));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4250 </w:t>
      </w:r>
      <w:r>
        <w:rPr>
          <w:rFonts w:ascii="Courier New" w:hAnsi="Courier New"/>
          <w:sz w:val="16"/>
        </w:rPr>
        <w:t xml:space="preserve">  indChart.setOption({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4251 </w:t>
      </w:r>
      <w:r>
        <w:rPr>
          <w:rFonts w:ascii="Courier New" w:hAnsi="Courier New"/>
          <w:sz w:val="16"/>
        </w:rPr>
        <w:t xml:space="preserve">    tooltip: { trigger:'axis', axisPointer:{ type:'shadow' }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4252 </w:t>
      </w:r>
      <w:r>
        <w:rPr>
          <w:rFonts w:ascii="Courier New" w:hAnsi="Courier New"/>
          <w:sz w:val="16"/>
        </w:rPr>
        <w:t xml:space="preserve">    grid: { top:'8%', left:'5%', right:'5%', bottom:'25%'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4253 </w:t>
      </w:r>
      <w:r>
        <w:rPr>
          <w:rFonts w:ascii="Courier New" w:hAnsi="Courier New"/>
          <w:sz w:val="16"/>
        </w:rPr>
        <w:t xml:space="preserve">    xAxis: { type:'category', data: sortedInd.map(function(x){return x[0];}), axisLabel:{ interval:0, rotate:30 }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4254 </w:t>
      </w:r>
      <w:r>
        <w:rPr>
          <w:rFonts w:ascii="Courier New" w:hAnsi="Courier New"/>
          <w:sz w:val="16"/>
        </w:rPr>
        <w:t xml:space="preserve">    yAxis: { type:'value'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4255 </w:t>
      </w:r>
      <w:r>
        <w:rPr>
          <w:rFonts w:ascii="Courier New" w:hAnsi="Courier New"/>
          <w:sz w:val="16"/>
        </w:rPr>
        <w:t xml:space="preserve">    dataZoom: [{ type:'slider', show:true, xAxisIndex:[0], start:0, end:40, bottom:0 }],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4256 </w:t>
      </w:r>
      <w:r>
        <w:rPr>
          <w:rFonts w:ascii="Courier New" w:hAnsi="Courier New"/>
          <w:sz w:val="16"/>
        </w:rPr>
        <w:t xml:space="preserve">    series: [{ name:'频次', type:'bar', barWidth:'60%', data: sortedInd.map(function(x){return x[1];}), itemStyle:{ color:'#3498db' } }]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4257 </w:t>
      </w:r>
      <w:r>
        <w:rPr>
          <w:rFonts w:ascii="Courier New" w:hAnsi="Courier New"/>
          <w:sz w:val="16"/>
        </w:rPr>
        <w:t xml:space="preserve">  }, true);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4259 </w:t>
      </w:r>
      <w:r>
        <w:rPr>
          <w:rFonts w:ascii="Courier New" w:hAnsi="Courier New"/>
          <w:sz w:val="16"/>
        </w:rPr>
        <w:t xml:space="preserve">  if (!catChart) catChart = echarts.init(document.getElementById('chart-cat'));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4260 </w:t>
      </w:r>
      <w:r>
        <w:rPr>
          <w:rFonts w:ascii="Courier New" w:hAnsi="Courier New"/>
          <w:sz w:val="16"/>
        </w:rPr>
        <w:t xml:space="preserve">  catChart.setOption({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4261 </w:t>
      </w:r>
      <w:r>
        <w:rPr>
          <w:rFonts w:ascii="Courier New" w:hAnsi="Courier New"/>
          <w:sz w:val="16"/>
        </w:rPr>
        <w:t xml:space="preserve">    tooltip: { trigger:'axis', axisPointer:{ type:'shadow' }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4262 </w:t>
      </w:r>
      <w:r>
        <w:rPr>
          <w:rFonts w:ascii="Courier New" w:hAnsi="Courier New"/>
          <w:sz w:val="16"/>
        </w:rPr>
        <w:t xml:space="preserve">    grid: { top:'8%', left:'5%', right:'5%', bottom:'15%'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4263 </w:t>
      </w:r>
      <w:r>
        <w:rPr>
          <w:rFonts w:ascii="Courier New" w:hAnsi="Courier New"/>
          <w:sz w:val="16"/>
        </w:rPr>
        <w:t xml:space="preserve">    xAxis: { type:'category', data: sortedCat.map(function(x){return x[0];}), axisLabel:{ interval:0, rotate:15 }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4264 </w:t>
      </w:r>
      <w:r>
        <w:rPr>
          <w:rFonts w:ascii="Courier New" w:hAnsi="Courier New"/>
          <w:sz w:val="16"/>
        </w:rPr>
        <w:t xml:space="preserve">    yAxis: { type:'value'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4265 </w:t>
      </w:r>
      <w:r>
        <w:rPr>
          <w:rFonts w:ascii="Courier New" w:hAnsi="Courier New"/>
          <w:sz w:val="16"/>
        </w:rPr>
        <w:t xml:space="preserve">    series: [{ name:'频次', type:'bar', barWidth:'50%', data: sortedCat.map(function(x){return x[1];}), itemStyle:{ color:'#9b59b6' } }]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4266 </w:t>
      </w:r>
      <w:r>
        <w:rPr>
          <w:rFonts w:ascii="Courier New" w:hAnsi="Courier New"/>
          <w:sz w:val="16"/>
        </w:rPr>
        <w:t xml:space="preserve">  }, true);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4267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4269 </w:t>
      </w:r>
      <w:r>
        <w:rPr>
          <w:rFonts w:ascii="Courier New" w:hAnsi="Courier New"/>
          <w:sz w:val="16"/>
        </w:rPr>
        <w:t>function toggleFullScreen(elemId)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4270 </w:t>
      </w:r>
      <w:r>
        <w:rPr>
          <w:rFonts w:ascii="Courier New" w:hAnsi="Courier New"/>
          <w:sz w:val="16"/>
        </w:rPr>
        <w:t xml:space="preserve">  var el = document.getElementById(elemId);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4271 </w:t>
      </w:r>
      <w:r>
        <w:rPr>
          <w:rFonts w:ascii="Courier New" w:hAnsi="Courier New"/>
          <w:sz w:val="16"/>
        </w:rPr>
        <w:t xml:space="preserve">  if (!document.fullscreenElement) { el.requestFullscreen().catch(function(e){ alert('全屏失败: '+e.message); });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4272 </w:t>
      </w:r>
      <w:r>
        <w:rPr>
          <w:rFonts w:ascii="Courier New" w:hAnsi="Courier New"/>
          <w:sz w:val="16"/>
        </w:rPr>
        <w:t xml:space="preserve">  else { document.exitFullscreen();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4273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4275 </w:t>
      </w:r>
      <w:r>
        <w:rPr>
          <w:rFonts w:ascii="Courier New" w:hAnsi="Courier New"/>
          <w:sz w:val="16"/>
        </w:rPr>
        <w:t>document.addEventListener('fullscreenchange', function(){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4276 </w:t>
      </w:r>
      <w:r>
        <w:rPr>
          <w:rFonts w:ascii="Courier New" w:hAnsi="Courier New"/>
          <w:sz w:val="16"/>
        </w:rPr>
        <w:t xml:space="preserve">  var f = !!document.fullscreenElement;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4277 </w:t>
      </w:r>
      <w:r>
        <w:rPr>
          <w:rFonts w:ascii="Courier New" w:hAnsi="Courier New"/>
          <w:sz w:val="16"/>
        </w:rPr>
        <w:t xml:space="preserve">  document.querySelectorAll('.chart-container').forEach(function(el){ el.style.height = f ? 'calc(100vh - 80px)' : '460px';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4278 </w:t>
      </w:r>
      <w:r>
        <w:rPr>
          <w:rFonts w:ascii="Courier New" w:hAnsi="Courier New"/>
          <w:sz w:val="16"/>
        </w:rPr>
        <w:t xml:space="preserve">  if (indChart) indChart.resize(); if (catChart) catChart.resize();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4279 </w:t>
      </w:r>
      <w:r>
        <w:rPr>
          <w:rFonts w:ascii="Courier New" w:hAnsi="Courier New"/>
          <w:sz w:val="16"/>
        </w:rPr>
        <w:t>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4281 </w:t>
      </w:r>
      <w:r>
        <w:rPr>
          <w:rFonts w:ascii="Courier New" w:hAnsi="Courier New"/>
          <w:sz w:val="16"/>
        </w:rPr>
        <w:t>window.addEventListener('resize', function(){ if (indChart) indChart.resize(); if (catChart) catChart.resize();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4283 </w:t>
      </w:r>
      <w:r>
        <w:rPr>
          <w:rFonts w:ascii="Courier New" w:hAnsi="Courier New"/>
          <w:sz w:val="16"/>
        </w:rPr>
        <w:t>loadData();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4284 </w:t>
      </w:r>
      <w:r>
        <w:rPr>
          <w:rFonts w:ascii="Courier New" w:hAnsi="Courier New"/>
          <w:sz w:val="16"/>
        </w:rPr>
        <w:t>&lt;/script&gt;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4285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4287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4288 </w:t>
      </w:r>
      <w:r>
        <w:rPr>
          <w:rFonts w:ascii="Courier New" w:hAnsi="Courier New"/>
          <w:sz w:val="16"/>
        </w:rPr>
        <w:t># 文件: templates/graph_table.html  行数: 568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4289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4291 </w:t>
      </w:r>
      <w:r>
        <w:rPr>
          <w:rFonts w:ascii="Courier New" w:hAnsi="Courier New"/>
          <w:sz w:val="16"/>
        </w:rPr>
        <w:t>{% extends "base.html"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4292 </w:t>
      </w:r>
      <w:r>
        <w:rPr>
          <w:rFonts w:ascii="Courier New" w:hAnsi="Courier New"/>
          <w:sz w:val="16"/>
        </w:rPr>
        <w:t>{% block title %}溯源数据查询 — 唐诗意象智能分析系统{%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4293 </w:t>
      </w:r>
      <w:r>
        <w:rPr>
          <w:rFonts w:ascii="Courier New" w:hAnsi="Courier New"/>
          <w:sz w:val="16"/>
        </w:rPr>
        <w:t>{% block nav_graph %}active{%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4294 </w:t>
      </w:r>
      <w:r>
        <w:rPr>
          <w:rFonts w:ascii="Courier New" w:hAnsi="Courier New"/>
          <w:sz w:val="16"/>
        </w:rPr>
        <w:t>{% block nav_graph_open %}open{%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4295 </w:t>
      </w:r>
      <w:r>
        <w:rPr>
          <w:rFonts w:ascii="Courier New" w:hAnsi="Courier New"/>
          <w:sz w:val="16"/>
        </w:rPr>
        <w:t>{% block nav_graph_sub %}open{%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4296 </w:t>
      </w:r>
      <w:r>
        <w:rPr>
          <w:rFonts w:ascii="Courier New" w:hAnsi="Courier New"/>
          <w:sz w:val="16"/>
        </w:rPr>
        <w:t>{% block breadcrumb %}&lt;span&gt;数据图谱&lt;/span&gt; · 溯源数据查询{%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4298 </w:t>
      </w:r>
      <w:r>
        <w:rPr>
          <w:rFonts w:ascii="Courier New" w:hAnsi="Courier New"/>
          <w:sz w:val="16"/>
        </w:rPr>
        <w:t>{% block head_extra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4299 </w:t>
      </w:r>
      <w:r>
        <w:rPr>
          <w:rFonts w:ascii="Courier New" w:hAnsi="Courier New"/>
          <w:sz w:val="16"/>
        </w:rPr>
        <w:t>&lt;style&gt;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4300 </w:t>
      </w:r>
      <w:r>
        <w:rPr>
          <w:rFonts w:ascii="Courier New" w:hAnsi="Courier New"/>
          <w:sz w:val="16"/>
        </w:rPr>
        <w:t xml:space="preserve">  .filter-bar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4301 </w:t>
      </w:r>
      <w:r>
        <w:rPr>
          <w:rFonts w:ascii="Courier New" w:hAnsi="Courier New"/>
          <w:sz w:val="16"/>
        </w:rPr>
        <w:t xml:space="preserve">    display: flex; gap: 12px; margin-bottom: 20px; flex-wrap: wrap;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4302 </w:t>
      </w:r>
      <w:r>
        <w:rPr>
          <w:rFonts w:ascii="Courier New" w:hAnsi="Courier New"/>
          <w:sz w:val="16"/>
        </w:rPr>
        <w:t xml:space="preserve">    background: #fff; padding: 16px; border-radius: 10px;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4303 </w:t>
      </w:r>
      <w:r>
        <w:rPr>
          <w:rFonts w:ascii="Courier New" w:hAnsi="Courier New"/>
          <w:sz w:val="16"/>
        </w:rPr>
        <w:t xml:space="preserve">    box-shadow: 0 2px 8px rgba(0,0,0,0.04);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4304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4305 </w:t>
      </w:r>
      <w:r>
        <w:rPr>
          <w:rFonts w:ascii="Courier New" w:hAnsi="Courier New"/>
          <w:sz w:val="16"/>
        </w:rPr>
        <w:t xml:space="preserve">  .filter-input, .filter-select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4306 </w:t>
      </w:r>
      <w:r>
        <w:rPr>
          <w:rFonts w:ascii="Courier New" w:hAnsi="Courier New"/>
          <w:sz w:val="16"/>
        </w:rPr>
        <w:t xml:space="preserve">    padding: 10px 14px; border: 1px solid #ddd; border-radius: 8px;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4307 </w:t>
      </w:r>
      <w:r>
        <w:rPr>
          <w:rFonts w:ascii="Courier New" w:hAnsi="Courier New"/>
          <w:sz w:val="16"/>
        </w:rPr>
        <w:t xml:space="preserve">    font-size: 14px; outline: none; transition: 0.25s;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4308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4309 </w:t>
      </w:r>
      <w:r>
        <w:rPr>
          <w:rFonts w:ascii="Courier New" w:hAnsi="Courier New"/>
          <w:sz w:val="16"/>
        </w:rPr>
        <w:t xml:space="preserve">  .filter-input:focus, .filter-select:focus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4310 </w:t>
      </w:r>
      <w:r>
        <w:rPr>
          <w:rFonts w:ascii="Courier New" w:hAnsi="Courier New"/>
          <w:sz w:val="16"/>
        </w:rPr>
        <w:t xml:space="preserve">    border-color: #3498db; box-shadow: 0 0 8px rgba(52,152,219,0.35);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4311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4312 </w:t>
      </w:r>
      <w:r>
        <w:rPr>
          <w:rFonts w:ascii="Courier New" w:hAnsi="Courier New"/>
          <w:sz w:val="16"/>
        </w:rPr>
        <w:t xml:space="preserve">  .filter-input { flex: 1; min-width: 200px;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4313 </w:t>
      </w:r>
      <w:r>
        <w:rPr>
          <w:rFonts w:ascii="Courier New" w:hAnsi="Courier New"/>
          <w:sz w:val="16"/>
        </w:rPr>
        <w:t xml:space="preserve">  .table-wrapper { max-height: 520px; overflow: auto; border: 1px solid #eee; border-radius: 8px;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4314 </w:t>
      </w:r>
      <w:r>
        <w:rPr>
          <w:rFonts w:ascii="Courier New" w:hAnsi="Courier New"/>
          <w:sz w:val="16"/>
        </w:rPr>
        <w:t xml:space="preserve">  table { width: 100%; border-collapse: collapse; font-size: 14px; table-layout: fixed;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4315 </w:t>
      </w:r>
      <w:r>
        <w:rPr>
          <w:rFonts w:ascii="Courier New" w:hAnsi="Courier New"/>
          <w:sz w:val="16"/>
        </w:rPr>
        <w:t xml:space="preserve">  th, td { border: 1px solid #eee; padding: 10px 12px; text-align: left; vertical-align: middle; word-wrap: break-word; line-height: 1.5;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4316 </w:t>
      </w:r>
      <w:r>
        <w:rPr>
          <w:rFonts w:ascii="Courier New" w:hAnsi="Courier New"/>
          <w:sz w:val="16"/>
        </w:rPr>
        <w:t xml:space="preserve">  th { background: #fafafa; position: sticky; top: 0; z-index: 5; font-weight: 600;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4317 </w:t>
      </w:r>
      <w:r>
        <w:rPr>
          <w:rFonts w:ascii="Courier New" w:hAnsi="Courier New"/>
          <w:sz w:val="16"/>
        </w:rPr>
        <w:t xml:space="preserve">  tbody tr.data-row:hover { background-color: #eaf4fc;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4318 </w:t>
      </w:r>
      <w:r>
        <w:rPr>
          <w:rFonts w:ascii="Courier New" w:hAnsi="Courier New"/>
          <w:sz w:val="16"/>
        </w:rPr>
        <w:t xml:space="preserve">  .tag { background: #ecf0f1; padding: 3px 8px; border-radius: 4px; font-size: 12px; color: #555; display: inline-block;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4319 </w:t>
      </w:r>
      <w:r>
        <w:rPr>
          <w:rFonts w:ascii="Courier New" w:hAnsi="Courier New"/>
          <w:sz w:val="16"/>
        </w:rPr>
        <w:t xml:space="preserve">  .pager { display: flex; align-items: center; gap: 12px; justify-content: flex-end; margin-top: 12px; flex-wrap: wrap;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4320 </w:t>
      </w:r>
      <w:r>
        <w:rPr>
          <w:rFonts w:ascii="Courier New" w:hAnsi="Courier New"/>
          <w:sz w:val="16"/>
        </w:rPr>
        <w:t xml:space="preserve">  .pager button { padding: 8px 14px; border-radius: 8px; border: 1px solid #dce4ec; background: #fff; cursor: pointer; transition: 0.2s;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4321 </w:t>
      </w:r>
      <w:r>
        <w:rPr>
          <w:rFonts w:ascii="Courier New" w:hAnsi="Courier New"/>
          <w:sz w:val="16"/>
        </w:rPr>
        <w:t xml:space="preserve">  .pager button:hover:not(:disabled) { border-color: #3498db; color: #3498db;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4322 </w:t>
      </w:r>
      <w:r>
        <w:rPr>
          <w:rFonts w:ascii="Courier New" w:hAnsi="Courier New"/>
          <w:sz w:val="16"/>
        </w:rPr>
        <w:t xml:space="preserve">  .pager button:disabled { opacity: 0.45; cursor: not-allowed;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4323 </w:t>
      </w:r>
      <w:r>
        <w:rPr>
          <w:rFonts w:ascii="Courier New" w:hAnsi="Courier New"/>
          <w:sz w:val="16"/>
        </w:rPr>
        <w:t xml:space="preserve">  .ops-cell { white-space: nowrap;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4324 </w:t>
      </w:r>
      <w:r>
        <w:rPr>
          <w:rFonts w:ascii="Courier New" w:hAnsi="Courier New"/>
          <w:sz w:val="16"/>
        </w:rPr>
        <w:t xml:space="preserve">  .ops-cell .btn-link { background: none; border: none; padding: 0 8px; cursor: pointer; font-size: 14px; color: #3498db; font-weight: 600;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4325 </w:t>
      </w:r>
      <w:r>
        <w:rPr>
          <w:rFonts w:ascii="Courier New" w:hAnsi="Courier New"/>
          <w:sz w:val="16"/>
        </w:rPr>
        <w:t xml:space="preserve">  .ops-cell .btn-link:hover { text-decoration: underline;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4326 </w:t>
      </w:r>
      <w:r>
        <w:rPr>
          <w:rFonts w:ascii="Courier New" w:hAnsi="Courier New"/>
          <w:sz w:val="16"/>
        </w:rPr>
        <w:t xml:space="preserve">  .danger { color: #e74c3c;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4327 </w:t>
      </w:r>
      <w:r>
        <w:rPr>
          <w:rFonts w:ascii="Courier New" w:hAnsi="Courier New"/>
          <w:sz w:val="16"/>
        </w:rPr>
        <w:t xml:space="preserve">  .recycle-btn { background: #e67e22; color: #fff; padding: 10px 18px; border-radius: 30px; border: none; font-weight: bold; cursor: pointer; transition: 0.25s; box-shadow: 0 4px 10px rgba(230,126,34,0.25);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4328 </w:t>
      </w:r>
      <w:r>
        <w:rPr>
          <w:rFonts w:ascii="Courier New" w:hAnsi="Courier New"/>
          <w:sz w:val="16"/>
        </w:rPr>
        <w:t xml:space="preserve">  .recycle-btn:hover { filter: brightness(1.05); transform: translateY(-2px);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4330 </w:t>
      </w:r>
      <w:r>
        <w:rPr>
          <w:rFonts w:ascii="Courier New" w:hAnsi="Courier New"/>
          <w:sz w:val="16"/>
        </w:rPr>
        <w:t xml:space="preserve">  /* Modal */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4331 </w:t>
      </w:r>
      <w:r>
        <w:rPr>
          <w:rFonts w:ascii="Courier New" w:hAnsi="Courier New"/>
          <w:sz w:val="16"/>
        </w:rPr>
        <w:t xml:space="preserve">  .modal-overlay { display: none; position: fixed; inset: 0; background: rgba(0,0,0,0.55); z-index: 950; backdrop-filter: blur(3px);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4332 </w:t>
      </w:r>
      <w:r>
        <w:rPr>
          <w:rFonts w:ascii="Courier New" w:hAnsi="Courier New"/>
          <w:sz w:val="16"/>
        </w:rPr>
        <w:t xml:space="preserve">  .modal-content { position: absolute; top: 50%; left: 50%; transform: translate(-50%,-50%); background: #fff; width: min(1000px, 92vw); max-height: 82vh; border-radius: 12px; padding: 28px; box-shadow: 0 10px 30px rgba(0,0,0,0.2); display: flex; flex-direction: column; overflow-y: auto;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4333 </w:t>
      </w:r>
      <w:r>
        <w:rPr>
          <w:rFonts w:ascii="Courier New" w:hAnsi="Courier New"/>
          <w:sz w:val="16"/>
        </w:rPr>
        <w:t xml:space="preserve">  .close-btn { position: absolute; top: 16px; right: 16px; background: none; border: none; font-size: 22px; cursor: pointer; color: #999;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4334 </w:t>
      </w:r>
      <w:r>
        <w:rPr>
          <w:rFonts w:ascii="Courier New" w:hAnsi="Courier New"/>
          <w:sz w:val="16"/>
        </w:rPr>
        <w:t xml:space="preserve">  .close-btn:hover { color: #e74c3c;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4336 </w:t>
      </w:r>
      <w:r>
        <w:rPr>
          <w:rFonts w:ascii="Courier New" w:hAnsi="Courier New"/>
          <w:sz w:val="16"/>
        </w:rPr>
        <w:t xml:space="preserve">  /* Drawer */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4337 </w:t>
      </w:r>
      <w:r>
        <w:rPr>
          <w:rFonts w:ascii="Courier New" w:hAnsi="Courier New"/>
          <w:sz w:val="16"/>
        </w:rPr>
        <w:t xml:space="preserve">  .drawer-overlay { position: fixed; inset: 0; background: rgba(0,0,0,0.45); z-index: 1000; opacity: 0; visibility: hidden; transition: opacity 0.3s ease, visibility 0.3s ease;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4338 </w:t>
      </w:r>
      <w:r>
        <w:rPr>
          <w:rFonts w:ascii="Courier New" w:hAnsi="Courier New"/>
          <w:sz w:val="16"/>
        </w:rPr>
        <w:t xml:space="preserve">  .drawer-overlay.show { opacity: 1; visibility: visible;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4339 </w:t>
      </w:r>
      <w:r>
        <w:rPr>
          <w:rFonts w:ascii="Courier New" w:hAnsi="Courier New"/>
          <w:sz w:val="16"/>
        </w:rPr>
        <w:t xml:space="preserve">  .analyze-drawer { position: fixed; top: 0; right: 0; width: 420px; max-width: 100vw; height: 100vh; background: #fff; z-index: 1001; box-shadow: -4px 0 20px rgba(0,0,0,0.1); transform: translateX(100%); transition: transform 0.3s ease; display: flex; flex-direction: column;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4340 </w:t>
      </w:r>
      <w:r>
        <w:rPr>
          <w:rFonts w:ascii="Courier New" w:hAnsi="Courier New"/>
          <w:sz w:val="16"/>
        </w:rPr>
        <w:t xml:space="preserve">  .analyze-drawer.open { transform: translateX(0);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4341 </w:t>
      </w:r>
      <w:r>
        <w:rPr>
          <w:rFonts w:ascii="Courier New" w:hAnsi="Courier New"/>
          <w:sz w:val="16"/>
        </w:rPr>
        <w:t xml:space="preserve">  .drawer-resizer { position: absolute; left: 0; top: 0; bottom: 0; width: 6px; cursor: ew-resize; z-index: 1005; background: transparent; transition: background 0.2s;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4342 </w:t>
      </w:r>
      <w:r>
        <w:rPr>
          <w:rFonts w:ascii="Courier New" w:hAnsi="Courier New"/>
          <w:sz w:val="16"/>
        </w:rPr>
        <w:t xml:space="preserve">  .drawer-resizer:hover, .drawer-resizer.active { background: rgba(52,152,219,0.4);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4343 </w:t>
      </w:r>
      <w:r>
        <w:rPr>
          <w:rFonts w:ascii="Courier New" w:hAnsi="Courier New"/>
          <w:sz w:val="16"/>
        </w:rPr>
        <w:t xml:space="preserve">  .analyze-drawer.no-transition { transition: none !important;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4344 </w:t>
      </w:r>
      <w:r>
        <w:rPr>
          <w:rFonts w:ascii="Courier New" w:hAnsi="Courier New"/>
          <w:sz w:val="16"/>
        </w:rPr>
        <w:t xml:space="preserve">  .drawer-head { flex-shrink: 0; padding: 16px 44px 14px 18px; border-bottom: 1px solid #eee; position: relative;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4345 </w:t>
      </w:r>
      <w:r>
        <w:rPr>
          <w:rFonts w:ascii="Courier New" w:hAnsi="Courier New"/>
          <w:sz w:val="16"/>
        </w:rPr>
        <w:t xml:space="preserve">  .drawer-close { position: absolute; top: 12px; right: 12px; width: 36px; height: 36px; border: none; background: transparent; font-size: 22px; line-height: 1; cursor: pointer; color: #999; border-radius: 8px;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4346 </w:t>
      </w:r>
      <w:r>
        <w:rPr>
          <w:rFonts w:ascii="Courier New" w:hAnsi="Courier New"/>
          <w:sz w:val="16"/>
        </w:rPr>
        <w:t xml:space="preserve">  .drawer-close:hover { color: #e74c3c; background: #f5f5f5;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4347 </w:t>
      </w:r>
      <w:r>
        <w:rPr>
          <w:rFonts w:ascii="Courier New" w:hAnsi="Courier New"/>
          <w:sz w:val="16"/>
        </w:rPr>
        <w:t xml:space="preserve">  .drawer-title-row { font-size: 16px; font-weight: 700; color: #2c3e50; margin-bottom: 8px;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4348 </w:t>
      </w:r>
      <w:r>
        <w:rPr>
          <w:rFonts w:ascii="Courier New" w:hAnsi="Courier New"/>
          <w:sz w:val="16"/>
        </w:rPr>
        <w:t xml:space="preserve">  .drawer-title-row .hl { color: #3498db;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4349 </w:t>
      </w:r>
      <w:r>
        <w:rPr>
          <w:rFonts w:ascii="Courier New" w:hAnsi="Courier New"/>
          <w:sz w:val="16"/>
        </w:rPr>
        <w:t xml:space="preserve">  .drawer-meta { font-size: 13px; color: #666; margin-bottom: 6px;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4350 </w:t>
      </w:r>
      <w:r>
        <w:rPr>
          <w:rFonts w:ascii="Courier New" w:hAnsi="Courier New"/>
          <w:sz w:val="16"/>
        </w:rPr>
        <w:t xml:space="preserve">  .drawer-line { font-family: KaiTi, serif; font-size: 15px; line-height: 1.55; color: #333;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4351 </w:t>
      </w:r>
      <w:r>
        <w:rPr>
          <w:rFonts w:ascii="Courier New" w:hAnsi="Courier New"/>
          <w:sz w:val="16"/>
        </w:rPr>
        <w:t xml:space="preserve">  .drawer-tags { flex-shrink: 0; padding: 10px 14px; border-bottom: 1px solid #eee; background: #fafbfc; max-height: 120px; overflow-y: auto;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4352 </w:t>
      </w:r>
      <w:r>
        <w:rPr>
          <w:rFonts w:ascii="Courier New" w:hAnsi="Courier New"/>
          <w:sz w:val="16"/>
        </w:rPr>
        <w:t xml:space="preserve">  .tag-chip { display: inline-block; padding: 3px 10px; border-radius: 20px; background: #eaf4fd; color: #3498db; font-size: 12px; margin: 3px;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4353 </w:t>
      </w:r>
      <w:r>
        <w:rPr>
          <w:rFonts w:ascii="Courier New" w:hAnsi="Courier New"/>
          <w:sz w:val="16"/>
        </w:rPr>
        <w:t xml:space="preserve">  .drawer-chat-scroll { flex: 1; overflow-y: auto; overflow-x: hidden; padding: 14px 16px; min-height: 0;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4354 </w:t>
      </w:r>
      <w:r>
        <w:rPr>
          <w:rFonts w:ascii="Courier New" w:hAnsi="Courier New"/>
          <w:sz w:val="16"/>
        </w:rPr>
        <w:t xml:space="preserve">  .msg-row { display: flex; margin-bottom: 12px;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4355 </w:t>
      </w:r>
      <w:r>
        <w:rPr>
          <w:rFonts w:ascii="Courier New" w:hAnsi="Courier New"/>
          <w:sz w:val="16"/>
        </w:rPr>
        <w:t xml:space="preserve">  .msg-row.user { justify-content: flex-end;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4356 </w:t>
      </w:r>
      <w:r>
        <w:rPr>
          <w:rFonts w:ascii="Courier New" w:hAnsi="Courier New"/>
          <w:sz w:val="16"/>
        </w:rPr>
        <w:t xml:space="preserve">  .msg-row.assistant { justify-content: flex-start;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4357 </w:t>
      </w:r>
      <w:r>
        <w:rPr>
          <w:rFonts w:ascii="Courier New" w:hAnsi="Courier New"/>
          <w:sz w:val="16"/>
        </w:rPr>
        <w:t xml:space="preserve">  .msg-bubble { max-width: 92%; padding: 10px 12px; border-radius: 14px; font-size: 14px; line-height: 1.65; word-break: break-word;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4358 </w:t>
      </w:r>
      <w:r>
        <w:rPr>
          <w:rFonts w:ascii="Courier New" w:hAnsi="Courier New"/>
          <w:sz w:val="16"/>
        </w:rPr>
        <w:t xml:space="preserve">  .msg-bubble.user { background: #3498db; color: #fff; border-bottom-right-radius: 4px;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4359 </w:t>
      </w:r>
      <w:r>
        <w:rPr>
          <w:rFonts w:ascii="Courier New" w:hAnsi="Courier New"/>
          <w:sz w:val="16"/>
        </w:rPr>
        <w:t xml:space="preserve">  .msg-bubble.assistant { background: #ecf0f1; color: #333; border-bottom-left-radius: 4px;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4360 </w:t>
      </w:r>
      <w:r>
        <w:rPr>
          <w:rFonts w:ascii="Courier New" w:hAnsi="Courier New"/>
          <w:sz w:val="16"/>
        </w:rPr>
        <w:t xml:space="preserve">  .drawer-md { font-size: 14px; line-height: 1.65;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4361 </w:t>
      </w:r>
      <w:r>
        <w:rPr>
          <w:rFonts w:ascii="Courier New" w:hAnsi="Courier New"/>
          <w:sz w:val="16"/>
        </w:rPr>
        <w:t xml:space="preserve">  .drawer-md h1, .drawer-md h2, .drawer-md h3 { margin: 0.6em 0 0.35em; font-size: 1.05em;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4362 </w:t>
      </w:r>
      <w:r>
        <w:rPr>
          <w:rFonts w:ascii="Courier New" w:hAnsi="Courier New"/>
          <w:sz w:val="16"/>
        </w:rPr>
        <w:t xml:space="preserve">  .drawer-md p { margin: 0.45em 0;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4363 </w:t>
      </w:r>
      <w:r>
        <w:rPr>
          <w:rFonts w:ascii="Courier New" w:hAnsi="Courier New"/>
          <w:sz w:val="16"/>
        </w:rPr>
        <w:t xml:space="preserve">  .drawer-md ul, .drawer-md ol { margin: 0.4em 0; padding-left: 1.2em;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4364 </w:t>
      </w:r>
      <w:r>
        <w:rPr>
          <w:rFonts w:ascii="Courier New" w:hAnsi="Courier New"/>
          <w:sz w:val="16"/>
        </w:rPr>
        <w:t xml:space="preserve">  .drawer-foot { flex-shrink: 0; padding: 12px 14px; border-top: 1px solid #eee; background: #fafafa; display: flex; gap: 10px; align-items: center;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4365 </w:t>
      </w:r>
      <w:r>
        <w:rPr>
          <w:rFonts w:ascii="Courier New" w:hAnsi="Courier New"/>
          <w:sz w:val="16"/>
        </w:rPr>
        <w:t xml:space="preserve">  .drawer-foot input { flex: 1; padding: 11px 12px; border-radius: 8px; border: 1px solid #ddd; outline: none; font-size: 14px;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4366 </w:t>
      </w:r>
      <w:r>
        <w:rPr>
          <w:rFonts w:ascii="Courier New" w:hAnsi="Courier New"/>
          <w:sz w:val="16"/>
        </w:rPr>
        <w:t xml:space="preserve">  .drawer-foot input:focus { border-color: #3498db; box-shadow: 0 0 8px rgba(52,152,219,0.35);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4367 </w:t>
      </w:r>
      <w:r>
        <w:rPr>
          <w:rFonts w:ascii="Courier New" w:hAnsi="Courier New"/>
          <w:sz w:val="16"/>
        </w:rPr>
        <w:t xml:space="preserve">  .drawer-foot button { padding: 11px 18px; border-radius: 8px; border: none; background: #3498db; color: #fff; font-weight: 600; cursor: pointer; white-space: nowrap;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4368 </w:t>
      </w:r>
      <w:r>
        <w:rPr>
          <w:rFonts w:ascii="Courier New" w:hAnsi="Courier New"/>
          <w:sz w:val="16"/>
        </w:rPr>
        <w:t xml:space="preserve">  .drawer-foot button:hover { filter: brightness(1.05);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4369 </w:t>
      </w:r>
      <w:r>
        <w:rPr>
          <w:rFonts w:ascii="Courier New" w:hAnsi="Courier New"/>
          <w:sz w:val="16"/>
        </w:rPr>
        <w:t>&lt;/style&gt;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4370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4372 </w:t>
      </w:r>
      <w:r>
        <w:rPr>
          <w:rFonts w:ascii="Courier New" w:hAnsi="Courier New"/>
          <w:sz w:val="16"/>
        </w:rPr>
        <w:t>{% block content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4374 </w:t>
      </w:r>
      <w:r>
        <w:rPr>
          <w:rFonts w:ascii="Courier New" w:hAnsi="Courier New"/>
          <w:sz w:val="16"/>
        </w:rPr>
        <w:t>&lt;div style="display:flex; justify-content:space-between; align-items:center; margin-bottom:20px;"&gt;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4375 </w:t>
      </w:r>
      <w:r>
        <w:rPr>
          <w:rFonts w:ascii="Courier New" w:hAnsi="Courier New"/>
          <w:sz w:val="16"/>
        </w:rPr>
        <w:t xml:space="preserve">  &lt;div style="display:flex; align-items:center; gap:12px;"&gt;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4376 </w:t>
      </w:r>
      <w:r>
        <w:rPr>
          <w:rFonts w:ascii="Courier New" w:hAnsi="Courier New"/>
          <w:sz w:val="16"/>
        </w:rPr>
        <w:t xml:space="preserve">    &lt;a href="/graph" class="btn-action" style="text-decoration:none;"&gt;← 返回统计图表&lt;/a&gt;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4377 </w:t>
      </w:r>
      <w:r>
        <w:rPr>
          <w:rFonts w:ascii="Courier New" w:hAnsi="Courier New"/>
          <w:sz w:val="16"/>
        </w:rPr>
        <w:t xml:space="preserve">    &lt;span style="color:#999; font-size:13px;"&gt;意象溯源数据查询&lt;/span&gt;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4378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4379 </w:t>
      </w:r>
      <w:r>
        <w:rPr>
          <w:rFonts w:ascii="Courier New" w:hAnsi="Courier New"/>
          <w:sz w:val="16"/>
        </w:rPr>
        <w:t xml:space="preserve">  &lt;button class="recycle-btn" onclick="openRecycle()"&gt;回收站 (&lt;span id="recycle-count"&gt;0&lt;/span&gt;)&lt;/button&gt;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4380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4382 </w:t>
      </w:r>
      <w:r>
        <w:rPr>
          <w:rFonts w:ascii="Courier New" w:hAnsi="Courier New"/>
          <w:sz w:val="16"/>
        </w:rPr>
        <w:t>&lt;div class="card"&gt;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4383 </w:t>
      </w:r>
      <w:r>
        <w:rPr>
          <w:rFonts w:ascii="Courier New" w:hAnsi="Courier New"/>
          <w:sz w:val="16"/>
        </w:rPr>
        <w:t xml:space="preserve">  &lt;div class="card-header"&gt;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4384 </w:t>
      </w:r>
      <w:r>
        <w:rPr>
          <w:rFonts w:ascii="Courier New" w:hAnsi="Courier New"/>
          <w:sz w:val="16"/>
        </w:rPr>
        <w:t xml:space="preserve">    &lt;h2 class="card-title"&gt;意象溯源数据表 &lt;span id="record-count" style="font-size:13px;color:#999;font-weight:400;"&gt;&lt;/span&gt;&lt;/h2&gt;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4385 </w:t>
      </w:r>
      <w:r>
        <w:rPr>
          <w:rFonts w:ascii="Courier New" w:hAnsi="Courier New"/>
          <w:sz w:val="16"/>
        </w:rPr>
        <w:t xml:space="preserve">    &lt;button class="btn-action" style="background:#e74c3c;color:#fff;display:none;" id="resetBtn" onclick="resetFilters()"&gt;清除筛选&lt;/button&gt;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4386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4387 </w:t>
      </w:r>
      <w:r>
        <w:rPr>
          <w:rFonts w:ascii="Courier New" w:hAnsi="Courier New"/>
          <w:sz w:val="16"/>
        </w:rPr>
        <w:t xml:space="preserve">  &lt;div class="filter-bar"&gt;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4388 </w:t>
      </w:r>
      <w:r>
        <w:rPr>
          <w:rFonts w:ascii="Courier New" w:hAnsi="Courier New"/>
          <w:sz w:val="16"/>
        </w:rPr>
        <w:t xml:space="preserve">    &lt;input type="text" id="searchTxt" class="filter-input" placeholder="搜索意象文本（如：山、月）..." onkeyup="applyFilters()"&gt;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4389 </w:t>
      </w:r>
      <w:r>
        <w:rPr>
          <w:rFonts w:ascii="Courier New" w:hAnsi="Courier New"/>
          <w:sz w:val="16"/>
        </w:rPr>
        <w:t xml:space="preserve">    &lt;select id="filterCat" class="filter-select" onchange="applyFilters()"&gt;&lt;option value=""&gt;所有分类域&lt;/option&gt;&lt;/select&gt;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4390 </w:t>
      </w:r>
      <w:r>
        <w:rPr>
          <w:rFonts w:ascii="Courier New" w:hAnsi="Courier New"/>
          <w:sz w:val="16"/>
        </w:rPr>
        <w:t xml:space="preserve">    &lt;select id="filterGenre" class="filter-select" onchange="applyFilters()"&gt;&lt;option value=""&gt;所有体裁/标签&lt;/option&gt;&lt;/select&gt;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4391 </w:t>
      </w:r>
      <w:r>
        <w:rPr>
          <w:rFonts w:ascii="Courier New" w:hAnsi="Courier New"/>
          <w:sz w:val="16"/>
        </w:rPr>
        <w:t xml:space="preserve">    &lt;select id="filterEmotion" class="filter-select" onchange="applyFilters()"&gt;&lt;option value=""&gt;所有情感倾向&lt;/option&gt;&lt;/select&gt;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4392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4393 </w:t>
      </w:r>
      <w:r>
        <w:rPr>
          <w:rFonts w:ascii="Courier New" w:hAnsi="Courier New"/>
          <w:sz w:val="16"/>
        </w:rPr>
        <w:t xml:space="preserve">  &lt;div class="table-wrapper"&gt;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4394 </w:t>
      </w:r>
      <w:r>
        <w:rPr>
          <w:rFonts w:ascii="Courier New" w:hAnsi="Courier New"/>
          <w:sz w:val="16"/>
        </w:rPr>
        <w:t xml:space="preserve">    &lt;table id="dataTable"&gt;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4395 </w:t>
      </w:r>
      <w:r>
        <w:rPr>
          <w:rFonts w:ascii="Courier New" w:hAnsi="Courier New"/>
          <w:sz w:val="16"/>
        </w:rPr>
        <w:t xml:space="preserve">      &lt;thead&gt;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4396 </w:t>
      </w:r>
      <w:r>
        <w:rPr>
          <w:rFonts w:ascii="Courier New" w:hAnsi="Courier New"/>
          <w:sz w:val="16"/>
        </w:rPr>
        <w:t xml:space="preserve">        &lt;tr&gt;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4397 </w:t>
      </w:r>
      <w:r>
        <w:rPr>
          <w:rFonts w:ascii="Courier New" w:hAnsi="Courier New"/>
          <w:sz w:val="16"/>
        </w:rPr>
        <w:t xml:space="preserve">          &lt;th style="width:9%;"&gt;诗歌编号&lt;/th&gt;&lt;th style="width:11%;"&gt;意象文本&lt;/th&gt;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4398 </w:t>
      </w:r>
      <w:r>
        <w:rPr>
          <w:rFonts w:ascii="Courier New" w:hAnsi="Courier New"/>
          <w:sz w:val="16"/>
        </w:rPr>
        <w:t xml:space="preserve">          &lt;th style="width:20%;"&gt;所属诗歌&lt;/th&gt;&lt;th style="width:14%;"&gt;体裁/标签&lt;/th&gt;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4399 </w:t>
      </w:r>
      <w:r>
        <w:rPr>
          <w:rFonts w:ascii="Courier New" w:hAnsi="Courier New"/>
          <w:sz w:val="16"/>
        </w:rPr>
        <w:t xml:space="preserve">          &lt;th style="width:18%;"&gt;大类归属&lt;/th&gt;&lt;th style="width:12%;"&gt;情感倾向&lt;/th&gt;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4400 </w:t>
      </w:r>
      <w:r>
        <w:rPr>
          <w:rFonts w:ascii="Courier New" w:hAnsi="Courier New"/>
          <w:sz w:val="16"/>
        </w:rPr>
        <w:t xml:space="preserve">          &lt;th style="width:14%;"&gt;操作&lt;/th&gt;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4401 </w:t>
      </w:r>
      <w:r>
        <w:rPr>
          <w:rFonts w:ascii="Courier New" w:hAnsi="Courier New"/>
          <w:sz w:val="16"/>
        </w:rPr>
        <w:t xml:space="preserve">        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4402 </w:t>
      </w:r>
      <w:r>
        <w:rPr>
          <w:rFonts w:ascii="Courier New" w:hAnsi="Courier New"/>
          <w:sz w:val="16"/>
        </w:rPr>
        <w:t xml:space="preserve">      &lt;/thead&gt;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4403 </w:t>
      </w:r>
      <w:r>
        <w:rPr>
          <w:rFonts w:ascii="Courier New" w:hAnsi="Courier New"/>
          <w:sz w:val="16"/>
        </w:rPr>
        <w:t xml:space="preserve">      &lt;tbody id="traceback-body"&gt;&lt;/tbody&gt;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4404 </w:t>
      </w:r>
      <w:r>
        <w:rPr>
          <w:rFonts w:ascii="Courier New" w:hAnsi="Courier New"/>
          <w:sz w:val="16"/>
        </w:rPr>
        <w:t xml:space="preserve">    &lt;/table&gt;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4405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4406 </w:t>
      </w:r>
      <w:r>
        <w:rPr>
          <w:rFonts w:ascii="Courier New" w:hAnsi="Courier New"/>
          <w:sz w:val="16"/>
        </w:rPr>
        <w:t xml:space="preserve">  &lt;div class="pager"&gt;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4407 </w:t>
      </w:r>
      <w:r>
        <w:rPr>
          <w:rFonts w:ascii="Courier New" w:hAnsi="Courier New"/>
          <w:sz w:val="16"/>
        </w:rPr>
        <w:t xml:space="preserve">    &lt;span id="page-info"&gt;&lt;/span&gt;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4408 </w:t>
      </w:r>
      <w:r>
        <w:rPr>
          <w:rFonts w:ascii="Courier New" w:hAnsi="Courier New"/>
          <w:sz w:val="16"/>
        </w:rPr>
        <w:t xml:space="preserve">    &lt;button type="button" id="page-prev" onclick="changePage(-1)"&gt;上一页&lt;/button&gt;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4409 </w:t>
      </w:r>
      <w:r>
        <w:rPr>
          <w:rFonts w:ascii="Courier New" w:hAnsi="Courier New"/>
          <w:sz w:val="16"/>
        </w:rPr>
        <w:t xml:space="preserve">    &lt;button type="button" id="page-next" onclick="changePage(1)"&gt;下一页&lt;/button&gt;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4410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4411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4413 </w:t>
      </w:r>
      <w:r>
        <w:rPr>
          <w:rFonts w:ascii="Courier New" w:hAnsi="Courier New"/>
          <w:sz w:val="16"/>
        </w:rPr>
        <w:t>&lt;!-- Detail Modal --&gt;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4414 </w:t>
      </w:r>
      <w:r>
        <w:rPr>
          <w:rFonts w:ascii="Courier New" w:hAnsi="Courier New"/>
          <w:sz w:val="16"/>
        </w:rPr>
        <w:t>&lt;div class="modal-overlay" id="detailModal"&gt;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4415 </w:t>
      </w:r>
      <w:r>
        <w:rPr>
          <w:rFonts w:ascii="Courier New" w:hAnsi="Courier New"/>
          <w:sz w:val="16"/>
        </w:rPr>
        <w:t xml:space="preserve">  &lt;div class="modal-content"&gt;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4416 </w:t>
      </w:r>
      <w:r>
        <w:rPr>
          <w:rFonts w:ascii="Courier New" w:hAnsi="Courier New"/>
          <w:sz w:val="16"/>
        </w:rPr>
        <w:t xml:space="preserve">    &lt;button class="close-btn" onclick="closeModal('detailModal')"&gt;&amp;times;&lt;/button&gt;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4417 </w:t>
      </w:r>
      <w:r>
        <w:rPr>
          <w:rFonts w:ascii="Courier New" w:hAnsi="Courier New"/>
          <w:sz w:val="16"/>
        </w:rPr>
        <w:t xml:space="preserve">    &lt;div id="md-content"&gt;&lt;/div&gt;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4418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4419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4421 </w:t>
      </w:r>
      <w:r>
        <w:rPr>
          <w:rFonts w:ascii="Courier New" w:hAnsi="Courier New"/>
          <w:sz w:val="16"/>
        </w:rPr>
        <w:t>&lt;!-- Analyze Drawer --&gt;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4422 </w:t>
      </w:r>
      <w:r>
        <w:rPr>
          <w:rFonts w:ascii="Courier New" w:hAnsi="Courier New"/>
          <w:sz w:val="16"/>
        </w:rPr>
        <w:t>&lt;div id="drawer-overlay" class="drawer-overlay" onclick="closeAnalyzeDrawer()"&gt;&lt;/div&gt;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4423 </w:t>
      </w:r>
      <w:r>
        <w:rPr>
          <w:rFonts w:ascii="Courier New" w:hAnsi="Courier New"/>
          <w:sz w:val="16"/>
        </w:rPr>
        <w:t>&lt;aside id="analyze-drawer" class="analyze-drawer" aria-hidden="true"&gt;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4424 </w:t>
      </w:r>
      <w:r>
        <w:rPr>
          <w:rFonts w:ascii="Courier New" w:hAnsi="Courier New"/>
          <w:sz w:val="16"/>
        </w:rPr>
        <w:t xml:space="preserve">  &lt;div id="drawer-resizer" class="drawer-resizer"&gt;&lt;/div&gt;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4425 </w:t>
      </w:r>
      <w:r>
        <w:rPr>
          <w:rFonts w:ascii="Courier New" w:hAnsi="Courier New"/>
          <w:sz w:val="16"/>
        </w:rPr>
        <w:t xml:space="preserve">  &lt;div class="drawer-head"&gt;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4426 </w:t>
      </w:r>
      <w:r>
        <w:rPr>
          <w:rFonts w:ascii="Courier New" w:hAnsi="Courier New"/>
          <w:sz w:val="16"/>
        </w:rPr>
        <w:t xml:space="preserve">    &lt;button class="drawer-close" onclick="closeAnalyzeDrawer()" aria-label="关闭"&gt;&amp;times;&lt;/button&gt;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4427 </w:t>
      </w:r>
      <w:r>
        <w:rPr>
          <w:rFonts w:ascii="Courier New" w:hAnsi="Courier New"/>
          <w:sz w:val="16"/>
        </w:rPr>
        <w:t xml:space="preserve">    &lt;div class="drawer-title-row"&gt;意象：&lt;span class="hl" id="drawer-img-text"&gt;—&lt;/span&gt;&lt;/div&gt;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4428 </w:t>
      </w:r>
      <w:r>
        <w:rPr>
          <w:rFonts w:ascii="Courier New" w:hAnsi="Courier New"/>
          <w:sz w:val="16"/>
        </w:rPr>
        <w:t xml:space="preserve">    &lt;div class="drawer-meta" id="drawer-poem-meta"&gt;《》&lt;/div&gt;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4429 </w:t>
      </w:r>
      <w:r>
        <w:rPr>
          <w:rFonts w:ascii="Courier New" w:hAnsi="Courier New"/>
          <w:sz w:val="16"/>
        </w:rPr>
        <w:t xml:space="preserve">    &lt;div class="drawer-line" id="drawer-line-text"&gt;诗句：—&lt;/div&gt;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4430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4431 </w:t>
      </w:r>
      <w:r>
        <w:rPr>
          <w:rFonts w:ascii="Courier New" w:hAnsi="Courier New"/>
          <w:sz w:val="16"/>
        </w:rPr>
        <w:t xml:space="preserve">  &lt;div class="drawer-tags" id="drawer-tags"&gt;&lt;/div&gt;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4432 </w:t>
      </w:r>
      <w:r>
        <w:rPr>
          <w:rFonts w:ascii="Courier New" w:hAnsi="Courier New"/>
          <w:sz w:val="16"/>
        </w:rPr>
        <w:t xml:space="preserve">  &lt;div class="drawer-chat-scroll" id="drawer-chat-scroll"&gt;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4433 </w:t>
      </w:r>
      <w:r>
        <w:rPr>
          <w:rFonts w:ascii="Courier New" w:hAnsi="Courier New"/>
          <w:sz w:val="16"/>
        </w:rPr>
        <w:t xml:space="preserve">    &lt;div id="drawer-messages"&gt;&lt;/div&gt;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4434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4435 </w:t>
      </w:r>
      <w:r>
        <w:rPr>
          <w:rFonts w:ascii="Courier New" w:hAnsi="Courier New"/>
          <w:sz w:val="16"/>
        </w:rPr>
        <w:t xml:space="preserve">  &lt;div class="drawer-foot"&gt;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4436 </w:t>
      </w:r>
      <w:r>
        <w:rPr>
          <w:rFonts w:ascii="Courier New" w:hAnsi="Courier New"/>
          <w:sz w:val="16"/>
        </w:rPr>
        <w:t xml:space="preserve">    &lt;input type="text" id="drawer-followup" placeholder="输入追问…" onkeydown="if(event.key==='Enter'){sendDrawerFollowup();}"&gt;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4437 </w:t>
      </w:r>
      <w:r>
        <w:rPr>
          <w:rFonts w:ascii="Courier New" w:hAnsi="Courier New"/>
          <w:sz w:val="16"/>
        </w:rPr>
        <w:t xml:space="preserve">    &lt;button type="button" onclick="sendDrawerFollowup()"&gt;发送&lt;/button&gt;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4438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4439 </w:t>
      </w:r>
      <w:r>
        <w:rPr>
          <w:rFonts w:ascii="Courier New" w:hAnsi="Courier New"/>
          <w:sz w:val="16"/>
        </w:rPr>
        <w:t>&lt;/aside&gt;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4441 </w:t>
      </w:r>
      <w:r>
        <w:rPr>
          <w:rFonts w:ascii="Courier New" w:hAnsi="Courier New"/>
          <w:sz w:val="16"/>
        </w:rPr>
        <w:t>&lt;!-- Recycle Modal --&gt;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4442 </w:t>
      </w:r>
      <w:r>
        <w:rPr>
          <w:rFonts w:ascii="Courier New" w:hAnsi="Courier New"/>
          <w:sz w:val="16"/>
        </w:rPr>
        <w:t>&lt;div class="modal-overlay" id="recycleModal"&gt;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4443 </w:t>
      </w:r>
      <w:r>
        <w:rPr>
          <w:rFonts w:ascii="Courier New" w:hAnsi="Courier New"/>
          <w:sz w:val="16"/>
        </w:rPr>
        <w:t xml:space="preserve">  &lt;div class="modal-content"&gt;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4444 </w:t>
      </w:r>
      <w:r>
        <w:rPr>
          <w:rFonts w:ascii="Courier New" w:hAnsi="Courier New"/>
          <w:sz w:val="16"/>
        </w:rPr>
        <w:t xml:space="preserve">    &lt;button class="close-btn" onclick="closeModal('recycleModal')"&gt;&amp;times;&lt;/button&gt;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4445 </w:t>
      </w:r>
      <w:r>
        <w:rPr>
          <w:rFonts w:ascii="Courier New" w:hAnsi="Courier New"/>
          <w:sz w:val="16"/>
        </w:rPr>
        <w:t xml:space="preserve">    &lt;h2 style="color:#e67e22;margin-top:0;border-bottom:2px solid #eee;padding-bottom:12px;"&gt;已删除意象回收站&lt;/h2&gt;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4446 </w:t>
      </w:r>
      <w:r>
        <w:rPr>
          <w:rFonts w:ascii="Courier New" w:hAnsi="Courier New"/>
          <w:sz w:val="16"/>
        </w:rPr>
        <w:t xml:space="preserve">    &lt;div class="table-wrapper" style="flex:1;max-height:62vh;"&gt;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4447 </w:t>
      </w:r>
      <w:r>
        <w:rPr>
          <w:rFonts w:ascii="Courier New" w:hAnsi="Courier New"/>
          <w:sz w:val="16"/>
        </w:rPr>
        <w:t xml:space="preserve">      &lt;table&gt;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4448 </w:t>
      </w:r>
      <w:r>
        <w:rPr>
          <w:rFonts w:ascii="Courier New" w:hAnsi="Courier New"/>
          <w:sz w:val="16"/>
        </w:rPr>
        <w:t xml:space="preserve">        &lt;thead&gt;&lt;tr&gt;&lt;th style="width:12%;"&gt;编号&lt;/th&gt;&lt;th style="width:15%;"&gt;被删意象&lt;/th&gt;&lt;th style="width:25%;"&gt;所属诗歌&lt;/th&gt;&lt;th style="width:28%;"&gt;大类&lt;/th&gt;&lt;th style="width:18%;"&gt;操作&lt;/th&gt;&lt;/tr&gt;&lt;/thead&gt;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4449 </w:t>
      </w:r>
      <w:r>
        <w:rPr>
          <w:rFonts w:ascii="Courier New" w:hAnsi="Courier New"/>
          <w:sz w:val="16"/>
        </w:rPr>
        <w:t xml:space="preserve">        &lt;tbody id="recycle-body"&gt;&lt;/tbody&gt;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4450 </w:t>
      </w:r>
      <w:r>
        <w:rPr>
          <w:rFonts w:ascii="Courier New" w:hAnsi="Courier New"/>
          <w:sz w:val="16"/>
        </w:rPr>
        <w:t xml:space="preserve">      &lt;/table&gt;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4451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4452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4453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4454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4456 </w:t>
      </w:r>
      <w:r>
        <w:rPr>
          <w:rFonts w:ascii="Courier New" w:hAnsi="Courier New"/>
          <w:sz w:val="16"/>
        </w:rPr>
        <w:t>{% block scripts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4457 </w:t>
      </w:r>
      <w:r>
        <w:rPr>
          <w:rFonts w:ascii="Courier New" w:hAnsi="Courier New"/>
          <w:sz w:val="16"/>
        </w:rPr>
        <w:t>&lt;script&gt;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4458 </w:t>
      </w:r>
      <w:r>
        <w:rPr>
          <w:rFonts w:ascii="Courier New" w:hAnsi="Courier New"/>
          <w:sz w:val="16"/>
        </w:rPr>
        <w:t>var PAGE_SIZE = 25;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4459 </w:t>
      </w:r>
      <w:r>
        <w:rPr>
          <w:rFonts w:ascii="Courier New" w:hAnsi="Courier New"/>
          <w:sz w:val="16"/>
        </w:rPr>
        <w:t>var RENDER_LIMIT = 5000;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4460 </w:t>
      </w:r>
      <w:r>
        <w:rPr>
          <w:rFonts w:ascii="Courier New" w:hAnsi="Courier New"/>
          <w:sz w:val="16"/>
        </w:rPr>
        <w:t>var ALL_DATA = [];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4461 </w:t>
      </w:r>
      <w:r>
        <w:rPr>
          <w:rFonts w:ascii="Courier New" w:hAnsi="Courier New"/>
          <w:sz w:val="16"/>
        </w:rPr>
        <w:t>var DELETED_DATA = [];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4462 </w:t>
      </w:r>
      <w:r>
        <w:rPr>
          <w:rFonts w:ascii="Courier New" w:hAnsi="Courier New"/>
          <w:sz w:val="16"/>
        </w:rPr>
        <w:t>var filteredView = [];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4463 </w:t>
      </w:r>
      <w:r>
        <w:rPr>
          <w:rFonts w:ascii="Courier New" w:hAnsi="Courier New"/>
          <w:sz w:val="16"/>
        </w:rPr>
        <w:t>var currentPage = 1;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4465 </w:t>
      </w:r>
      <w:r>
        <w:rPr>
          <w:rFonts w:ascii="Courier New" w:hAnsi="Courier New"/>
          <w:sz w:val="16"/>
        </w:rPr>
        <w:t>var DEFAULT_ANALYZE_PROMPT = '请从认知诗学角度深度解析这个意象在诗歌中的多维功能';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4466 </w:t>
      </w:r>
      <w:r>
        <w:rPr>
          <w:rFonts w:ascii="Courier New" w:hAnsi="Courier New"/>
          <w:sz w:val="16"/>
        </w:rPr>
        <w:t>var ANALYZE_CACHE = {};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4467 </w:t>
      </w:r>
      <w:r>
        <w:rPr>
          <w:rFonts w:ascii="Courier New" w:hAnsi="Courier New"/>
          <w:sz w:val="16"/>
        </w:rPr>
        <w:t>var currentCacheKey = null;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4469 </w:t>
      </w:r>
      <w:r>
        <w:rPr>
          <w:rFonts w:ascii="Courier New" w:hAnsi="Courier New"/>
          <w:sz w:val="16"/>
        </w:rPr>
        <w:t>function escapeHtml(s)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4470 </w:t>
      </w:r>
      <w:r>
        <w:rPr>
          <w:rFonts w:ascii="Courier New" w:hAnsi="Courier New"/>
          <w:sz w:val="16"/>
        </w:rPr>
        <w:t xml:space="preserve">  if (!s) return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4471 </w:t>
      </w:r>
      <w:r>
        <w:rPr>
          <w:rFonts w:ascii="Courier New" w:hAnsi="Courier New"/>
          <w:sz w:val="16"/>
        </w:rPr>
        <w:t xml:space="preserve">  return String(s).replace(/&amp;/g,'&amp;amp;').replace(/&lt;/g,'&amp;lt;').replace(/&gt;/g,'&amp;gt;');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4472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4474 </w:t>
      </w:r>
      <w:r>
        <w:rPr>
          <w:rFonts w:ascii="Courier New" w:hAnsi="Courier New"/>
          <w:sz w:val="16"/>
        </w:rPr>
        <w:t>function makeCacheKey(item)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4475 </w:t>
      </w:r>
      <w:r>
        <w:rPr>
          <w:rFonts w:ascii="Courier New" w:hAnsi="Courier New"/>
          <w:sz w:val="16"/>
        </w:rPr>
        <w:t xml:space="preserve">  if (!item) return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4476 </w:t>
      </w:r>
      <w:r>
        <w:rPr>
          <w:rFonts w:ascii="Courier New" w:hAnsi="Courier New"/>
          <w:sz w:val="16"/>
        </w:rPr>
        <w:t xml:space="preserve">  return String(item.poem_id || '') + '_' + String(item.txt || item['文本'] || '');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4477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4479 </w:t>
      </w:r>
      <w:r>
        <w:rPr>
          <w:rFonts w:ascii="Courier New" w:hAnsi="Courier New"/>
          <w:sz w:val="16"/>
        </w:rPr>
        <w:t>function isCacheAnalysisComplete(ent)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4480 </w:t>
      </w:r>
      <w:r>
        <w:rPr>
          <w:rFonts w:ascii="Courier New" w:hAnsi="Courier New"/>
          <w:sz w:val="16"/>
        </w:rPr>
        <w:t xml:space="preserve">  if (!ent) return false;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4481 </w:t>
      </w:r>
      <w:r>
        <w:rPr>
          <w:rFonts w:ascii="Courier New" w:hAnsi="Courier New"/>
          <w:sz w:val="16"/>
        </w:rPr>
        <w:t xml:space="preserve">  if (ent.done === true) return true;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4482 </w:t>
      </w:r>
      <w:r>
        <w:rPr>
          <w:rFonts w:ascii="Courier New" w:hAnsi="Courier New"/>
          <w:sz w:val="16"/>
        </w:rPr>
        <w:t xml:space="preserve">  return Array.isArray(ent.messages) &amp;&amp; ent.messages.length &gt;= 2;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4483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4485 </w:t>
      </w:r>
      <w:r>
        <w:rPr>
          <w:rFonts w:ascii="Courier New" w:hAnsi="Courier New"/>
          <w:sz w:val="16"/>
        </w:rPr>
        <w:t>function itemApiPayload(row)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4486 </w:t>
      </w:r>
      <w:r>
        <w:rPr>
          <w:rFonts w:ascii="Courier New" w:hAnsi="Courier New"/>
          <w:sz w:val="16"/>
        </w:rPr>
        <w:t xml:space="preserve">  if (!row) return {};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4487 </w:t>
      </w:r>
      <w:r>
        <w:rPr>
          <w:rFonts w:ascii="Courier New" w:hAnsi="Courier New"/>
          <w:sz w:val="16"/>
        </w:rPr>
        <w:t xml:space="preserve">  var o = JSON.parse(JSON.stringify(row));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4488 </w:t>
      </w:r>
      <w:r>
        <w:rPr>
          <w:rFonts w:ascii="Courier New" w:hAnsi="Courier New"/>
          <w:sz w:val="16"/>
        </w:rPr>
        <w:t xml:space="preserve">  delete o._uid; return o;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4489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4491 </w:t>
      </w:r>
      <w:r>
        <w:rPr>
          <w:rFonts w:ascii="Courier New" w:hAnsi="Courier New"/>
          <w:sz w:val="16"/>
        </w:rPr>
        <w:t>function getItemPayloadByUid(uid)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4492 </w:t>
      </w:r>
      <w:r>
        <w:rPr>
          <w:rFonts w:ascii="Courier New" w:hAnsi="Courier New"/>
          <w:sz w:val="16"/>
        </w:rPr>
        <w:t xml:space="preserve">  var tr = document.querySelector('tr.data-row[data-uid="' + uid + '"]');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4493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4494 </w:t>
      </w:r>
      <w:r>
        <w:rPr>
          <w:rFonts w:ascii="Courier New" w:hAnsi="Courier New"/>
          <w:sz w:val="16"/>
        </w:rPr>
        <w:t xml:space="preserve">    var raw = tr &amp;&amp; tr.getAttribute('data-item');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4495 </w:t>
      </w:r>
      <w:r>
        <w:rPr>
          <w:rFonts w:ascii="Courier New" w:hAnsi="Courier New"/>
          <w:sz w:val="16"/>
        </w:rPr>
        <w:t xml:space="preserve">    if (raw) return JSON.parse(decodeURIComponent(raw));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4496 </w:t>
      </w:r>
      <w:r>
        <w:rPr>
          <w:rFonts w:ascii="Courier New" w:hAnsi="Courier New"/>
          <w:sz w:val="16"/>
        </w:rPr>
        <w:t xml:space="preserve">  } catch(e)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4497 </w:t>
      </w:r>
      <w:r>
        <w:rPr>
          <w:rFonts w:ascii="Courier New" w:hAnsi="Courier New"/>
          <w:sz w:val="16"/>
        </w:rPr>
        <w:t xml:space="preserve">  return itemApiPayload(ALL_DATA.find(function(i){return i._uid === uid;}));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4498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4500 </w:t>
      </w:r>
      <w:r>
        <w:rPr>
          <w:rFonts w:ascii="Courier New" w:hAnsi="Courier New"/>
          <w:sz w:val="16"/>
        </w:rPr>
        <w:t>async function loadData()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4501 </w:t>
      </w:r>
      <w:r>
        <w:rPr>
          <w:rFonts w:ascii="Courier New" w:hAnsi="Courier New"/>
          <w:sz w:val="16"/>
        </w:rPr>
        <w:t xml:space="preserve">  var res = await fetch('/api/data');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4502 </w:t>
      </w:r>
      <w:r>
        <w:rPr>
          <w:rFonts w:ascii="Courier New" w:hAnsi="Courier New"/>
          <w:sz w:val="16"/>
        </w:rPr>
        <w:t xml:space="preserve">  var data = await res.json();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4503 </w:t>
      </w:r>
      <w:r>
        <w:rPr>
          <w:rFonts w:ascii="Courier New" w:hAnsi="Courier New"/>
          <w:sz w:val="16"/>
        </w:rPr>
        <w:t xml:space="preserve">  ALL_DATA = data.traceback || [];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4504 </w:t>
      </w:r>
      <w:r>
        <w:rPr>
          <w:rFonts w:ascii="Courier New" w:hAnsi="Courier New"/>
          <w:sz w:val="16"/>
        </w:rPr>
        <w:t xml:space="preserve">  ALL_DATA.forEach(function(item, index){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4505 </w:t>
      </w:r>
      <w:r>
        <w:rPr>
          <w:rFonts w:ascii="Courier New" w:hAnsi="Courier New"/>
          <w:sz w:val="16"/>
        </w:rPr>
        <w:t xml:space="preserve">    item._uid = 'img_' + index + '_' + Math.random().toString(36).substr(2,5);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4506 </w:t>
      </w: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4507 </w:t>
      </w:r>
      <w:r>
        <w:rPr>
          <w:rFonts w:ascii="Courier New" w:hAnsi="Courier New"/>
          <w:sz w:val="16"/>
        </w:rPr>
        <w:t xml:space="preserve">  populateSelects();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4508 </w:t>
      </w:r>
      <w:r>
        <w:rPr>
          <w:rFonts w:ascii="Courier New" w:hAnsi="Courier New"/>
          <w:sz w:val="16"/>
        </w:rPr>
        <w:t xml:space="preserve">  refreshAll();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4509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4511 </w:t>
      </w:r>
      <w:r>
        <w:rPr>
          <w:rFonts w:ascii="Courier New" w:hAnsi="Courier New"/>
          <w:sz w:val="16"/>
        </w:rPr>
        <w:t>function populateSelects()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4512 </w:t>
      </w:r>
      <w:r>
        <w:rPr>
          <w:rFonts w:ascii="Courier New" w:hAnsi="Courier New"/>
          <w:sz w:val="16"/>
        </w:rPr>
        <w:t xml:space="preserve">  var cats = [...new Set(ALL_DATA.map(function(item){return item.cat;}))].filter(Boolean);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4513 </w:t>
      </w:r>
      <w:r>
        <w:rPr>
          <w:rFonts w:ascii="Courier New" w:hAnsi="Courier New"/>
          <w:sz w:val="16"/>
        </w:rPr>
        <w:t xml:space="preserve">  var genres = [...new Set(ALL_DATA.map(function(item){return item.genre;}))].filter(Boolean);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4514 </w:t>
      </w:r>
      <w:r>
        <w:rPr>
          <w:rFonts w:ascii="Courier New" w:hAnsi="Courier New"/>
          <w:sz w:val="16"/>
        </w:rPr>
        <w:t xml:space="preserve">  var emotions = [...new Set(ALL_DATA.map(function(item){return item.emo_cat;}))].filter(Boolean);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4515 </w:t>
      </w:r>
      <w:r>
        <w:rPr>
          <w:rFonts w:ascii="Courier New" w:hAnsi="Courier New"/>
          <w:sz w:val="16"/>
        </w:rPr>
        <w:t xml:space="preserve">  ['filterCat','filterGenre','filterEmotion'].forEach(function(id){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4516 </w:t>
      </w:r>
      <w:r>
        <w:rPr>
          <w:rFonts w:ascii="Courier New" w:hAnsi="Courier New"/>
          <w:sz w:val="16"/>
        </w:rPr>
        <w:t xml:space="preserve">    var sel = document.getElementById(id);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4517 </w:t>
      </w:r>
      <w:r>
        <w:rPr>
          <w:rFonts w:ascii="Courier New" w:hAnsi="Courier New"/>
          <w:sz w:val="16"/>
        </w:rPr>
        <w:t xml:space="preserve">    var cur = sel.value;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4518 </w:t>
      </w:r>
      <w:r>
        <w:rPr>
          <w:rFonts w:ascii="Courier New" w:hAnsi="Courier New"/>
          <w:sz w:val="16"/>
        </w:rPr>
        <w:t xml:space="preserve">    sel.innerHTML = '&lt;option value=""&gt;' + (id==='filterCat'?'所有分类域':id==='filterGenre'?'所有体裁/标签':'所有情感倾向') + '&lt;/option&gt;';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4519 </w:t>
      </w:r>
      <w:r>
        <w:rPr>
          <w:rFonts w:ascii="Courier New" w:hAnsi="Courier New"/>
          <w:sz w:val="16"/>
        </w:rPr>
        <w:t xml:space="preserve">    (id==='filterCat'?cats:id==='filterGenre'?genres:emotions).forEach(function(v){ sel.add(new Option(v,v));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4520 </w:t>
      </w:r>
      <w:r>
        <w:rPr>
          <w:rFonts w:ascii="Courier New" w:hAnsi="Courier New"/>
          <w:sz w:val="16"/>
        </w:rPr>
        <w:t xml:space="preserve">    sel.value = cur;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4521 </w:t>
      </w: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4522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4524 </w:t>
      </w:r>
      <w:r>
        <w:rPr>
          <w:rFonts w:ascii="Courier New" w:hAnsi="Courier New"/>
          <w:sz w:val="16"/>
        </w:rPr>
        <w:t>function getFiltered()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4525 </w:t>
      </w:r>
      <w:r>
        <w:rPr>
          <w:rFonts w:ascii="Courier New" w:hAnsi="Courier New"/>
          <w:sz w:val="16"/>
        </w:rPr>
        <w:t xml:space="preserve">  var t = document.getElementById('searchTxt').value.toLowerCase();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4526 </w:t>
      </w:r>
      <w:r>
        <w:rPr>
          <w:rFonts w:ascii="Courier New" w:hAnsi="Courier New"/>
          <w:sz w:val="16"/>
        </w:rPr>
        <w:t xml:space="preserve">  var c = document.getElementById('filterCat').value;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4527 </w:t>
      </w:r>
      <w:r>
        <w:rPr>
          <w:rFonts w:ascii="Courier New" w:hAnsi="Courier New"/>
          <w:sz w:val="16"/>
        </w:rPr>
        <w:t xml:space="preserve">  var g = document.getElementById('filterGenre').value;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4528 </w:t>
      </w:r>
      <w:r>
        <w:rPr>
          <w:rFonts w:ascii="Courier New" w:hAnsi="Courier New"/>
          <w:sz w:val="16"/>
        </w:rPr>
        <w:t xml:space="preserve">  var e = document.getElementById('filterEmotion').value;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4529 </w:t>
      </w:r>
      <w:r>
        <w:rPr>
          <w:rFonts w:ascii="Courier New" w:hAnsi="Courier New"/>
          <w:sz w:val="16"/>
        </w:rPr>
        <w:t xml:space="preserve">  return ALL_DATA.filter(function(item){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4530 </w:t>
      </w:r>
      <w:r>
        <w:rPr>
          <w:rFonts w:ascii="Courier New" w:hAnsi="Courier New"/>
          <w:sz w:val="16"/>
        </w:rPr>
        <w:t xml:space="preserve">    var txt = (item.txt || item['文本'] || '').toLowerCase();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4531 </w:t>
      </w:r>
      <w:r>
        <w:rPr>
          <w:rFonts w:ascii="Courier New" w:hAnsi="Courier New"/>
          <w:sz w:val="16"/>
        </w:rPr>
        <w:t xml:space="preserve">    return txt.includes(t) &amp;&amp; (c==='' || item.cat===c) &amp;&amp; (g==='' || item.genre===g) &amp;&amp; (e==='' || item.emo_cat===e);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4532 </w:t>
      </w: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4533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4535 </w:t>
      </w:r>
      <w:r>
        <w:rPr>
          <w:rFonts w:ascii="Courier New" w:hAnsi="Courier New"/>
          <w:sz w:val="16"/>
        </w:rPr>
        <w:t>function renderTablePage()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4536 </w:t>
      </w:r>
      <w:r>
        <w:rPr>
          <w:rFonts w:ascii="Courier New" w:hAnsi="Courier New"/>
          <w:sz w:val="16"/>
        </w:rPr>
        <w:t xml:space="preserve">  var arr = filteredView.slice(0, RENDER_LIMIT);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4537 </w:t>
      </w:r>
      <w:r>
        <w:rPr>
          <w:rFonts w:ascii="Courier New" w:hAnsi="Courier New"/>
          <w:sz w:val="16"/>
        </w:rPr>
        <w:t xml:space="preserve">  var total = arr.length;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4538 </w:t>
      </w:r>
      <w:r>
        <w:rPr>
          <w:rFonts w:ascii="Courier New" w:hAnsi="Courier New"/>
          <w:sz w:val="16"/>
        </w:rPr>
        <w:t xml:space="preserve">  var pages = Math.max(1, Math.ceil(total/PAGE_SIZE));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4539 </w:t>
      </w:r>
      <w:r>
        <w:rPr>
          <w:rFonts w:ascii="Courier New" w:hAnsi="Courier New"/>
          <w:sz w:val="16"/>
        </w:rPr>
        <w:t xml:space="preserve">  if (currentPage &gt; pages) currentPage = pages;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4540 </w:t>
      </w:r>
      <w:r>
        <w:rPr>
          <w:rFonts w:ascii="Courier New" w:hAnsi="Courier New"/>
          <w:sz w:val="16"/>
        </w:rPr>
        <w:t xml:space="preserve">  var start = (currentPage-1)*PAGE_SIZE;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4541 </w:t>
      </w:r>
      <w:r>
        <w:rPr>
          <w:rFonts w:ascii="Courier New" w:hAnsi="Courier New"/>
          <w:sz w:val="16"/>
        </w:rPr>
        <w:t xml:space="preserve">  var slice = arr.slice(start, start+PAGE_SIZE);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4542 </w:t>
      </w:r>
      <w:r>
        <w:rPr>
          <w:rFonts w:ascii="Courier New" w:hAnsi="Courier New"/>
          <w:sz w:val="16"/>
        </w:rPr>
        <w:t xml:space="preserve">  var html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4543 </w:t>
      </w:r>
      <w:r>
        <w:rPr>
          <w:rFonts w:ascii="Courier New" w:hAnsi="Courier New"/>
          <w:sz w:val="16"/>
        </w:rPr>
        <w:t xml:space="preserve">  slice.forEach(function(item){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4544 </w:t>
      </w:r>
      <w:r>
        <w:rPr>
          <w:rFonts w:ascii="Courier New" w:hAnsi="Courier New"/>
          <w:sz w:val="16"/>
        </w:rPr>
        <w:t xml:space="preserve">    var pl = itemApiPayload(item);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4545 </w:t>
      </w:r>
      <w:r>
        <w:rPr>
          <w:rFonts w:ascii="Courier New" w:hAnsi="Courier New"/>
          <w:sz w:val="16"/>
        </w:rPr>
        <w:t xml:space="preserve">    var enc = encodeURIComponent(JSON.stringify(pl));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4546 </w:t>
      </w:r>
      <w:r>
        <w:rPr>
          <w:rFonts w:ascii="Courier New" w:hAnsi="Courier New"/>
          <w:sz w:val="16"/>
        </w:rPr>
        <w:t xml:space="preserve">    var uid = item._uid;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4547 </w:t>
      </w:r>
      <w:r>
        <w:rPr>
          <w:rFonts w:ascii="Courier New" w:hAnsi="Courier New"/>
          <w:sz w:val="16"/>
        </w:rPr>
        <w:t xml:space="preserve">    html += '&lt;tr class="data-row" data-uid="'+uid+'" data-item="'+enc+'"&gt;'+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4548 </w:t>
      </w:r>
      <w:r>
        <w:rPr>
          <w:rFonts w:ascii="Courier New" w:hAnsi="Courier New"/>
          <w:sz w:val="16"/>
        </w:rPr>
        <w:t xml:space="preserve">      '&lt;td&gt;'+escapeHtml(item.poem_id)+'&lt;/td&gt;'+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4549 </w:t>
      </w:r>
      <w:r>
        <w:rPr>
          <w:rFonts w:ascii="Courier New" w:hAnsi="Courier New"/>
          <w:sz w:val="16"/>
        </w:rPr>
        <w:t xml:space="preserve">      '&lt;td style="color:#2980b9;font-weight:bold;"&gt;'+escapeHtml(item.txt||item['文本'])+'&lt;/td&gt;'+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4550 </w:t>
      </w:r>
      <w:r>
        <w:rPr>
          <w:rFonts w:ascii="Courier New" w:hAnsi="Courier New"/>
          <w:sz w:val="16"/>
        </w:rPr>
        <w:t xml:space="preserve">      '&lt;td&gt;&lt;b&gt;'+escapeHtml(item.title)+'&lt;/b&gt;&lt;/td&gt;'+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4551 </w:t>
      </w:r>
      <w:r>
        <w:rPr>
          <w:rFonts w:ascii="Courier New" w:hAnsi="Courier New"/>
          <w:sz w:val="16"/>
        </w:rPr>
        <w:t xml:space="preserve">      '&lt;td&gt;&lt;span class="tag"&gt;'+escapeHtml(item.genre)+'&lt;/span&gt;&lt;/td&gt;'+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4552 </w:t>
      </w:r>
      <w:r>
        <w:rPr>
          <w:rFonts w:ascii="Courier New" w:hAnsi="Courier New"/>
          <w:sz w:val="16"/>
        </w:rPr>
        <w:t xml:space="preserve">      '&lt;td&gt;'+escapeHtml(item.cat)+'&lt;/td&gt;'+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4553 </w:t>
      </w:r>
      <w:r>
        <w:rPr>
          <w:rFonts w:ascii="Courier New" w:hAnsi="Courier New"/>
          <w:sz w:val="16"/>
        </w:rPr>
        <w:t xml:space="preserve">      '&lt;td&gt;'+escapeHtml(item.emotion)+'&lt;/td&gt;'+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4554 </w:t>
      </w:r>
      <w:r>
        <w:rPr>
          <w:rFonts w:ascii="Courier New" w:hAnsi="Courier New"/>
          <w:sz w:val="16"/>
        </w:rPr>
        <w:t xml:space="preserve">      '&lt;td class="ops-cell"&gt;'+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4555 </w:t>
      </w:r>
      <w:r>
        <w:rPr>
          <w:rFonts w:ascii="Courier New" w:hAnsi="Courier New"/>
          <w:sz w:val="16"/>
        </w:rPr>
        <w:t xml:space="preserve">        '&lt;button class="btn-link" onclick="openDetailModal(\''+uid+'\',event)"&gt;详情&lt;/button&gt;'+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4556 </w:t>
      </w:r>
      <w:r>
        <w:rPr>
          <w:rFonts w:ascii="Courier New" w:hAnsi="Courier New"/>
          <w:sz w:val="16"/>
        </w:rPr>
        <w:t xml:space="preserve">        '&lt;button class="btn-link" onclick="openAnalyzeDrawer(\''+uid+'\',event)"&gt;解析&lt;/button&gt;'+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4557 </w:t>
      </w:r>
      <w:r>
        <w:rPr>
          <w:rFonts w:ascii="Courier New" w:hAnsi="Courier New"/>
          <w:sz w:val="16"/>
        </w:rPr>
        <w:t xml:space="preserve">        '&lt;a href="javascript:void(0)" class="danger" onclick="event.stopPropagation();deleteItem(\''+uid+'\')"&gt;删除&lt;/a&gt;'+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4558 </w:t>
      </w:r>
      <w:r>
        <w:rPr>
          <w:rFonts w:ascii="Courier New" w:hAnsi="Courier New"/>
          <w:sz w:val="16"/>
        </w:rPr>
        <w:t xml:space="preserve">      '&lt;/td&gt;&lt;/tr&gt;';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4559 </w:t>
      </w: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4560 </w:t>
      </w:r>
      <w:r>
        <w:rPr>
          <w:rFonts w:ascii="Courier New" w:hAnsi="Courier New"/>
          <w:sz w:val="16"/>
        </w:rPr>
        <w:t xml:space="preserve">  if (total &gt; RENDER_LIMIT) html += '&lt;tr&gt;&lt;td colspan="7" style="text-align:center;color:#e74c3c;background:#fff3f3;"&gt;仅渲染前 '+RENDER_LIMIT+' 条结果，请缩小筛选范围。&lt;/td&gt;&lt;/tr&gt;';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4561 </w:t>
      </w:r>
      <w:r>
        <w:rPr>
          <w:rFonts w:ascii="Courier New" w:hAnsi="Courier New"/>
          <w:sz w:val="16"/>
        </w:rPr>
        <w:t xml:space="preserve">  document.getElementById('traceback-body').innerHTML = html || '&lt;tr&gt;&lt;td colspan="7" style="text-align:center;color:#999;"&gt;暂无数据&lt;/td&gt;&lt;/tr&gt;';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4562 </w:t>
      </w:r>
      <w:r>
        <w:rPr>
          <w:rFonts w:ascii="Courier New" w:hAnsi="Courier New"/>
          <w:sz w:val="16"/>
        </w:rPr>
        <w:t xml:space="preserve">  document.getElementById('record-count').innerText = '(共命中 '+total+' 条 · 第 '+currentPage+'/'+pages+' 页)';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4563 </w:t>
      </w:r>
      <w:r>
        <w:rPr>
          <w:rFonts w:ascii="Courier New" w:hAnsi="Courier New"/>
          <w:sz w:val="16"/>
        </w:rPr>
        <w:t xml:space="preserve">  document.getElementById('page-info').innerText = '每页 '+PAGE_SIZE+' 条';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4564 </w:t>
      </w:r>
      <w:r>
        <w:rPr>
          <w:rFonts w:ascii="Courier New" w:hAnsi="Courier New"/>
          <w:sz w:val="16"/>
        </w:rPr>
        <w:t xml:space="preserve">  document.getElementById('page-prev').disabled = currentPage &lt;= 1;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4565 </w:t>
      </w:r>
      <w:r>
        <w:rPr>
          <w:rFonts w:ascii="Courier New" w:hAnsi="Courier New"/>
          <w:sz w:val="16"/>
        </w:rPr>
        <w:t xml:space="preserve">  document.getElementById('page-next').disabled = currentPage &gt;= pages;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4566 </w:t>
      </w:r>
      <w:r>
        <w:rPr>
          <w:rFonts w:ascii="Courier New" w:hAnsi="Courier New"/>
          <w:sz w:val="16"/>
        </w:rPr>
        <w:t xml:space="preserve">  document.getElementById('recycle-count').innerText = DELETED_DATA.length;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4567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4569 </w:t>
      </w:r>
      <w:r>
        <w:rPr>
          <w:rFonts w:ascii="Courier New" w:hAnsi="Courier New"/>
          <w:sz w:val="16"/>
        </w:rPr>
        <w:t>function openDetailModal(uid, ev)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4570 </w:t>
      </w:r>
      <w:r>
        <w:rPr>
          <w:rFonts w:ascii="Courier New" w:hAnsi="Courier New"/>
          <w:sz w:val="16"/>
        </w:rPr>
        <w:t xml:space="preserve">  if (ev) ev.stopPropagation();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4571 </w:t>
      </w:r>
      <w:r>
        <w:rPr>
          <w:rFonts w:ascii="Courier New" w:hAnsi="Courier New"/>
          <w:sz w:val="16"/>
        </w:rPr>
        <w:t xml:space="preserve">  var item = ALL_DATA.find(function(i){return i._uid===uid;});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4572 </w:t>
      </w:r>
      <w:r>
        <w:rPr>
          <w:rFonts w:ascii="Courier New" w:hAnsi="Courier New"/>
          <w:sz w:val="16"/>
        </w:rPr>
        <w:t xml:space="preserve">  if (!item) return;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4573 </w:t>
      </w:r>
      <w:r>
        <w:rPr>
          <w:rFonts w:ascii="Courier New" w:hAnsi="Courier New"/>
          <w:sz w:val="16"/>
        </w:rPr>
        <w:t xml:space="preserve">  var w = item['文本']||item.txt||'';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4574 </w:t>
      </w:r>
      <w:r>
        <w:rPr>
          <w:rFonts w:ascii="Courier New" w:hAnsi="Courier New"/>
          <w:sz w:val="16"/>
        </w:rPr>
        <w:t xml:space="preserve">  document.getElementById('md-content').innerHTML 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4575 </w:t>
      </w:r>
      <w:r>
        <w:rPr>
          <w:rFonts w:ascii="Courier New" w:hAnsi="Courier New"/>
          <w:sz w:val="16"/>
        </w:rPr>
        <w:t xml:space="preserve">    '&lt;h2 style="color:#2c3e50;margin-top:0;border-bottom:2px solid #eee;padding-bottom:12px;"&gt;《'+escapeHtml(item.title)+'》 — 意象详情&lt;/h2&gt;'+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4576 </w:t>
      </w:r>
      <w:r>
        <w:rPr>
          <w:rFonts w:ascii="Courier New" w:hAnsi="Courier New"/>
          <w:sz w:val="16"/>
        </w:rPr>
        <w:t xml:space="preserve">    '&lt;div style="margin-bottom:10px;"&gt;&lt;b style="color:#7f8c8d;width:120px;display:inline-block;"&gt;意象文本&lt;/b&gt;&lt;span style="color:#e74c3c;font-weight:bold;"&gt;'+escapeHtml(w)+'&lt;/span&gt;&lt;/div&gt;'+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4577 </w:t>
      </w:r>
      <w:r>
        <w:rPr>
          <w:rFonts w:ascii="Courier New" w:hAnsi="Courier New"/>
          <w:sz w:val="16"/>
        </w:rPr>
        <w:t xml:space="preserve">    '&lt;div style="margin-bottom:10px;"&gt;&lt;b style="color:#7f8c8d;width:120px;display:inline-block;"&gt;大类归属&lt;/b&gt;&lt;span&gt;'+escapeHtml(item.cat)+'&lt;/span&gt;&lt;/div&gt;'+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4578 </w:t>
      </w:r>
      <w:r>
        <w:rPr>
          <w:rFonts w:ascii="Courier New" w:hAnsi="Courier New"/>
          <w:sz w:val="16"/>
        </w:rPr>
        <w:t xml:space="preserve">    '&lt;div style="margin-bottom:10px;"&gt;&lt;b style="color:#7f8c8d;display:block;margin-bottom:8px;"&gt;结构化标注&lt;/b&gt;'+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4579 </w:t>
      </w:r>
      <w:r>
        <w:rPr>
          <w:rFonts w:ascii="Courier New" w:hAnsi="Courier New"/>
          <w:sz w:val="16"/>
        </w:rPr>
        <w:t xml:space="preserve">      '&lt;div style="font-size:13px;line-height:1.7;color:#344;"&gt;'+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4580 </w:t>
      </w:r>
      <w:r>
        <w:rPr>
          <w:rFonts w:ascii="Courier New" w:hAnsi="Courier New"/>
          <w:sz w:val="16"/>
        </w:rPr>
        <w:t xml:space="preserve">        '词性 '+escapeHtml(String(item['词性']||''))+' · 成分 '+escapeHtml(String(item['成分类型']||''))+'&lt;br&gt;'+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4581 </w:t>
      </w:r>
      <w:r>
        <w:rPr>
          <w:rFonts w:ascii="Courier New" w:hAnsi="Courier New"/>
          <w:sz w:val="16"/>
        </w:rPr>
        <w:t xml:space="preserve">        '感知 '+escapeHtml(String(item['感知通道']||''))+' · 素材 '+escapeHtml(String(item['素材类型']||''))+'&lt;br&gt;'+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4582 </w:t>
      </w:r>
      <w:r>
        <w:rPr>
          <w:rFonts w:ascii="Courier New" w:hAnsi="Courier New"/>
          <w:sz w:val="16"/>
        </w:rPr>
        <w:t xml:space="preserve">        '内部结构 '+escapeHtml(String(item['内部结构']||''))+' · 指涉 '+escapeHtml(String(item['指涉来源']||''))+'&lt;br&gt;'+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4583 </w:t>
      </w:r>
      <w:r>
        <w:rPr>
          <w:rFonts w:ascii="Courier New" w:hAnsi="Courier New"/>
          <w:sz w:val="16"/>
        </w:rPr>
        <w:t xml:space="preserve">        '表现功能 '+escapeHtml(String(item['表现功能']||''))+' · 结构组 '+escapeHtml(String(item['结构功能组']||''))+'&lt;br&gt;'+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4584 </w:t>
      </w:r>
      <w:r>
        <w:rPr>
          <w:rFonts w:ascii="Courier New" w:hAnsi="Courier New"/>
          <w:sz w:val="16"/>
        </w:rPr>
        <w:t xml:space="preserve">        '文化流通 '+escapeHtml(String(item['文化流通性']||''))+' · 跨文化性 '+escapeHtml(String(item['跨文化性']||''))+'&lt;br&gt;'+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4585 </w:t>
      </w:r>
      <w:r>
        <w:rPr>
          <w:rFonts w:ascii="Courier New" w:hAnsi="Courier New"/>
          <w:sz w:val="16"/>
        </w:rPr>
        <w:t xml:space="preserve">        '认知强度 '+escapeHtml(String(item['认知强度']||''))+' · 核心意象 '+escapeHtml(String(item['核心意象']||''))+'&lt;br&gt;'+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4586 </w:t>
      </w:r>
      <w:r>
        <w:rPr>
          <w:rFonts w:ascii="Courier New" w:hAnsi="Courier New"/>
          <w:sz w:val="16"/>
        </w:rPr>
        <w:t xml:space="preserve">        '情感极性 '+escapeHtml(String(item['情感极性']||''))+' · 类别 '+escapeHtml(String(item['情感类别']||''))+' · 置信度 '+escapeHtml(String(item['情感置信度']||''))+'&lt;br&gt;'+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4587 </w:t>
      </w:r>
      <w:r>
        <w:rPr>
          <w:rFonts w:ascii="Courier New" w:hAnsi="Courier New"/>
          <w:sz w:val="16"/>
        </w:rPr>
        <w:t xml:space="preserve">        '大类编码 '+escapeHtml(String(item['大类编码']||''))+' · 子类 '+escapeHtml(String(item['子类编码']||''))+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4588 </w:t>
      </w:r>
      <w:r>
        <w:rPr>
          <w:rFonts w:ascii="Courier New" w:hAnsi="Courier New"/>
          <w:sz w:val="16"/>
        </w:rPr>
        <w:t xml:space="preserve">      '&lt;/div&gt;&lt;/div&gt;'+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4589 </w:t>
      </w:r>
      <w:r>
        <w:rPr>
          <w:rFonts w:ascii="Courier New" w:hAnsi="Courier New"/>
          <w:sz w:val="16"/>
        </w:rPr>
        <w:t xml:space="preserve">    '&lt;div style="margin-bottom:10px;"&gt;&lt;b style="color:#7f8c8d;width:120px;display:inline-block;"&gt;四层摘要&lt;/b&gt;&lt;span style="color:#16a085;"&gt;'+escapeHtml(item.dimensions)+'&lt;/span&gt;&lt;/div&gt;'+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4590 </w:t>
      </w:r>
      <w:r>
        <w:rPr>
          <w:rFonts w:ascii="Courier New" w:hAnsi="Courier New"/>
          <w:sz w:val="16"/>
        </w:rPr>
        <w:t xml:space="preserve">    '&lt;div style="margin-bottom:10px;"&gt;&lt;b style="color:#7f8c8d;width:120px;display:inline-block;"&gt;情感倾向&lt;/b&gt;&lt;span style="color:#e67e22;"&gt;'+escapeHtml(item.emotion)+'&lt;/span&gt;&lt;/div&gt;'+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4591 </w:t>
      </w:r>
      <w:r>
        <w:rPr>
          <w:rFonts w:ascii="Courier New" w:hAnsi="Courier New"/>
          <w:sz w:val="16"/>
        </w:rPr>
        <w:t xml:space="preserve">    '&lt;div&gt;&lt;b style="color:#7f8c8d;display:block;margin-bottom:8px;"&gt;完整诗句&lt;/b&gt;'+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4592 </w:t>
      </w:r>
      <w:r>
        <w:rPr>
          <w:rFonts w:ascii="Courier New" w:hAnsi="Courier New"/>
          <w:sz w:val="16"/>
        </w:rPr>
        <w:t xml:space="preserve">      '&lt;div style="background:#f8f9fa;padding:14px;border-radius:8px;font-family:KaiTi,serif;font-size:17px;line-height:1.65;"&gt;'+escapeHtml(item.line)+'&lt;/div&gt;&lt;/div&gt;';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4593 </w:t>
      </w:r>
      <w:r>
        <w:rPr>
          <w:rFonts w:ascii="Courier New" w:hAnsi="Courier New"/>
          <w:sz w:val="16"/>
        </w:rPr>
        <w:t xml:space="preserve">  document.getElementById('detailModal').style.display = 'block';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4594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4596 </w:t>
      </w:r>
      <w:r>
        <w:rPr>
          <w:rFonts w:ascii="Courier New" w:hAnsi="Courier New"/>
          <w:sz w:val="16"/>
        </w:rPr>
        <w:t>function mdToHtml(text)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4597 </w:t>
      </w:r>
      <w:r>
        <w:rPr>
          <w:rFonts w:ascii="Courier New" w:hAnsi="Courier New"/>
          <w:sz w:val="16"/>
        </w:rPr>
        <w:t xml:space="preserve">  if (!text) return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4598 </w:t>
      </w:r>
      <w:r>
        <w:rPr>
          <w:rFonts w:ascii="Courier New" w:hAnsi="Courier New"/>
          <w:sz w:val="16"/>
        </w:rPr>
        <w:t xml:space="preserve">  if (typeof marked !== 'undefined' &amp;&amp; typeof marked.parse === 'function')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4599 </w:t>
      </w:r>
      <w:r>
        <w:rPr>
          <w:rFonts w:ascii="Courier New" w:hAnsi="Courier New"/>
          <w:sz w:val="16"/>
        </w:rPr>
        <w:t xml:space="preserve">    try { return marked.parse(text, { breaks: true });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4600 </w:t>
      </w:r>
      <w:r>
        <w:rPr>
          <w:rFonts w:ascii="Courier New" w:hAnsi="Courier New"/>
          <w:sz w:val="16"/>
        </w:rPr>
        <w:t xml:space="preserve">    catch(e) { return '&lt;p&gt;'+escapeHtml(text)+'&lt;/p&gt;';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4601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4602 </w:t>
      </w:r>
      <w:r>
        <w:rPr>
          <w:rFonts w:ascii="Courier New" w:hAnsi="Courier New"/>
          <w:sz w:val="16"/>
        </w:rPr>
        <w:t xml:space="preserve">  return '&lt;p&gt;'+escapeHtml(text)+'&lt;/p&gt;';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4603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4605 </w:t>
      </w:r>
      <w:r>
        <w:rPr>
          <w:rFonts w:ascii="Courier New" w:hAnsi="Courier New"/>
          <w:sz w:val="16"/>
        </w:rPr>
        <w:t>function buildTagChips(item)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4606 </w:t>
      </w:r>
      <w:r>
        <w:rPr>
          <w:rFonts w:ascii="Courier New" w:hAnsi="Courier New"/>
          <w:sz w:val="16"/>
        </w:rPr>
        <w:t xml:space="preserve">  var chips = [];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4607 </w:t>
      </w:r>
      <w:r>
        <w:rPr>
          <w:rFonts w:ascii="Courier New" w:hAnsi="Courier New"/>
          <w:sz w:val="16"/>
        </w:rPr>
        <w:t xml:space="preserve">  var pc = item['感知通道']; if (pc) chips.push(String(pc));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4608 </w:t>
      </w:r>
      <w:r>
        <w:rPr>
          <w:rFonts w:ascii="Courier New" w:hAnsi="Courier New"/>
          <w:sz w:val="16"/>
        </w:rPr>
        <w:t xml:space="preserve">  var cat = item.cat ||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4609 </w:t>
      </w:r>
      <w:r>
        <w:rPr>
          <w:rFonts w:ascii="Courier New" w:hAnsi="Courier New"/>
          <w:sz w:val="16"/>
        </w:rPr>
        <w:t xml:space="preserve">  var sc = cat.includes('-') ? cat.split('-').pop().trim() : cat;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4610 </w:t>
      </w:r>
      <w:r>
        <w:rPr>
          <w:rFonts w:ascii="Courier New" w:hAnsi="Courier New"/>
          <w:sz w:val="16"/>
        </w:rPr>
        <w:t xml:space="preserve">  if (sc) chips.push(sc);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4611 </w:t>
      </w:r>
      <w:r>
        <w:rPr>
          <w:rFonts w:ascii="Courier New" w:hAnsi="Courier New"/>
          <w:sz w:val="16"/>
        </w:rPr>
        <w:t xml:space="preserve">  var fx = item['表现功能']; if (fx) chips.push(String(fx));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4612 </w:t>
      </w:r>
      <w:r>
        <w:rPr>
          <w:rFonts w:ascii="Courier New" w:hAnsi="Courier New"/>
          <w:sz w:val="16"/>
        </w:rPr>
        <w:t xml:space="preserve">  var cs = item['认知强度']; if (cs!=='' &amp;&amp; cs!=null) chips.push('认知强度'+cs);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4613 </w:t>
      </w:r>
      <w:r>
        <w:rPr>
          <w:rFonts w:ascii="Courier New" w:hAnsi="Courier New"/>
          <w:sz w:val="16"/>
        </w:rPr>
        <w:t xml:space="preserve">  var emo = item['情感类别']||item.emo_cat||'';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4614 </w:t>
      </w:r>
      <w:r>
        <w:rPr>
          <w:rFonts w:ascii="Courier New" w:hAnsi="Courier New"/>
          <w:sz w:val="16"/>
        </w:rPr>
        <w:t xml:space="preserve">  var pol = item['情感极性'];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4615 </w:t>
      </w:r>
      <w:r>
        <w:rPr>
          <w:rFonts w:ascii="Courier New" w:hAnsi="Courier New"/>
          <w:sz w:val="16"/>
        </w:rPr>
        <w:t xml:space="preserve">  var ec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4616 </w:t>
      </w:r>
      <w:r>
        <w:rPr>
          <w:rFonts w:ascii="Courier New" w:hAnsi="Courier New"/>
          <w:sz w:val="16"/>
        </w:rPr>
        <w:t xml:space="preserve">  if (emo &amp;&amp; pol!=='' &amp;&amp; pol!=null) ec = String(emo)+String(pol);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4617 </w:t>
      </w:r>
      <w:r>
        <w:rPr>
          <w:rFonts w:ascii="Courier New" w:hAnsi="Courier New"/>
          <w:sz w:val="16"/>
        </w:rPr>
        <w:t xml:space="preserve">  else if (emo) ec = String(emo);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4618 </w:t>
      </w:r>
      <w:r>
        <w:rPr>
          <w:rFonts w:ascii="Courier New" w:hAnsi="Courier New"/>
          <w:sz w:val="16"/>
        </w:rPr>
        <w:t xml:space="preserve">  else if (pol!=='' &amp;&amp; pol!=null) ec = String(pol);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4619 </w:t>
      </w:r>
      <w:r>
        <w:rPr>
          <w:rFonts w:ascii="Courier New" w:hAnsi="Courier New"/>
          <w:sz w:val="16"/>
        </w:rPr>
        <w:t xml:space="preserve">  if (ec) chips.push(ec);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4620 </w:t>
      </w:r>
      <w:r>
        <w:rPr>
          <w:rFonts w:ascii="Courier New" w:hAnsi="Courier New"/>
          <w:sz w:val="16"/>
        </w:rPr>
        <w:t xml:space="preserve">  return chips.filter(Boolean);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4621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4623 </w:t>
      </w:r>
      <w:r>
        <w:rPr>
          <w:rFonts w:ascii="Courier New" w:hAnsi="Courier New"/>
          <w:sz w:val="16"/>
        </w:rPr>
        <w:t>function fillDrawerChrome(item)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4624 </w:t>
      </w:r>
      <w:r>
        <w:rPr>
          <w:rFonts w:ascii="Courier New" w:hAnsi="Courier New"/>
          <w:sz w:val="16"/>
        </w:rPr>
        <w:t xml:space="preserve">  document.getElementById('drawer-img-text').textContent = item['文本']||item.txt||'—';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4625 </w:t>
      </w:r>
      <w:r>
        <w:rPr>
          <w:rFonts w:ascii="Courier New" w:hAnsi="Courier New"/>
          <w:sz w:val="16"/>
        </w:rPr>
        <w:t xml:space="preserve">  document.getElementById('drawer-poem-meta').textContent = ('《'+(item.title||'')+'》 '+(item.genre||'')).trim();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4626 </w:t>
      </w:r>
      <w:r>
        <w:rPr>
          <w:rFonts w:ascii="Courier New" w:hAnsi="Courier New"/>
          <w:sz w:val="16"/>
        </w:rPr>
        <w:t xml:space="preserve">  document.getElementById('drawer-line-text').textContent = '诗句：'+(item.line||'—');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4627 </w:t>
      </w:r>
      <w:r>
        <w:rPr>
          <w:rFonts w:ascii="Courier New" w:hAnsi="Courier New"/>
          <w:sz w:val="16"/>
        </w:rPr>
        <w:t xml:space="preserve">  var chips = buildTagChips(item);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4628 </w:t>
      </w:r>
      <w:r>
        <w:rPr>
          <w:rFonts w:ascii="Courier New" w:hAnsi="Courier New"/>
          <w:sz w:val="16"/>
        </w:rPr>
        <w:t xml:space="preserve">  document.getElementById('drawer-tags').innerHTML = chips.map(function(c){return '&lt;span class="tag-chip"&gt;'+escapeHtml(c)+'&lt;/span&gt;';}).join('');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4629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4631 </w:t>
      </w:r>
      <w:r>
        <w:rPr>
          <w:rFonts w:ascii="Courier New" w:hAnsi="Courier New"/>
          <w:sz w:val="16"/>
        </w:rPr>
        <w:t>function scrollDrawerToBottom()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4632 </w:t>
      </w:r>
      <w:r>
        <w:rPr>
          <w:rFonts w:ascii="Courier New" w:hAnsi="Courier New"/>
          <w:sz w:val="16"/>
        </w:rPr>
        <w:t xml:space="preserve">  var el = document.getElementById('drawer-chat-scroll');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4633 </w:t>
      </w:r>
      <w:r>
        <w:rPr>
          <w:rFonts w:ascii="Courier New" w:hAnsi="Courier New"/>
          <w:sz w:val="16"/>
        </w:rPr>
        <w:t xml:space="preserve">  if (el) el.scrollTop = el.scrollHeight;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4634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4636 </w:t>
      </w:r>
      <w:r>
        <w:rPr>
          <w:rFonts w:ascii="Courier New" w:hAnsi="Courier New"/>
          <w:sz w:val="16"/>
        </w:rPr>
        <w:t>function openAnalyzeDrawer(uid, ev)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4637 </w:t>
      </w:r>
      <w:r>
        <w:rPr>
          <w:rFonts w:ascii="Courier New" w:hAnsi="Courier New"/>
          <w:sz w:val="16"/>
        </w:rPr>
        <w:t xml:space="preserve">  if (ev) ev.stopPropagation();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4638 </w:t>
      </w:r>
      <w:r>
        <w:rPr>
          <w:rFonts w:ascii="Courier New" w:hAnsi="Courier New"/>
          <w:sz w:val="16"/>
        </w:rPr>
        <w:t xml:space="preserve">  var item = getItemPayloadByUid(uid);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4639 </w:t>
      </w:r>
      <w:r>
        <w:rPr>
          <w:rFonts w:ascii="Courier New" w:hAnsi="Courier New"/>
          <w:sz w:val="16"/>
        </w:rPr>
        <w:t xml:space="preserve">  var cacheKey = makeCacheKey(item);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4640 </w:t>
      </w:r>
      <w:r>
        <w:rPr>
          <w:rFonts w:ascii="Courier New" w:hAnsi="Courier New"/>
          <w:sz w:val="16"/>
        </w:rPr>
        <w:t xml:space="preserve">  currentCacheKey = cacheKey;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4641 </w:t>
      </w:r>
      <w:r>
        <w:rPr>
          <w:rFonts w:ascii="Courier New" w:hAnsi="Courier New"/>
          <w:sz w:val="16"/>
        </w:rPr>
        <w:t xml:space="preserve">  fillDrawerChrome(item);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4642 </w:t>
      </w:r>
      <w:r>
        <w:rPr>
          <w:rFonts w:ascii="Courier New" w:hAnsi="Courier New"/>
          <w:sz w:val="16"/>
        </w:rPr>
        <w:t xml:space="preserve">  document.getElementById('drawer-overlay').classList.add('show');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4643 </w:t>
      </w:r>
      <w:r>
        <w:rPr>
          <w:rFonts w:ascii="Courier New" w:hAnsi="Courier New"/>
          <w:sz w:val="16"/>
        </w:rPr>
        <w:t xml:space="preserve">  document.getElementById('analyze-drawer').classList.add('open');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4644 </w:t>
      </w:r>
      <w:r>
        <w:rPr>
          <w:rFonts w:ascii="Courier New" w:hAnsi="Courier New"/>
          <w:sz w:val="16"/>
        </w:rPr>
        <w:t xml:space="preserve">  document.getElementById('analyze-drawer').setAttribute('aria-hidden','false');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4646 </w:t>
      </w:r>
      <w:r>
        <w:rPr>
          <w:rFonts w:ascii="Courier New" w:hAnsi="Courier New"/>
          <w:sz w:val="16"/>
        </w:rPr>
        <w:t xml:space="preserve">  var ent = ANALYZE_CACHE[cacheKey];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4647 </w:t>
      </w:r>
      <w:r>
        <w:rPr>
          <w:rFonts w:ascii="Courier New" w:hAnsi="Courier New"/>
          <w:sz w:val="16"/>
        </w:rPr>
        <w:t xml:space="preserve">  if (!ent)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4648 </w:t>
      </w:r>
      <w:r>
        <w:rPr>
          <w:rFonts w:ascii="Courier New" w:hAnsi="Courier New"/>
          <w:sz w:val="16"/>
        </w:rPr>
        <w:t xml:space="preserve">    ent = {item:JSON.parse(JSON.stringify(item)), messages:[], rendered:'', done:false, isStreaming:false, abortController:null};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4649 </w:t>
      </w:r>
      <w:r>
        <w:rPr>
          <w:rFonts w:ascii="Courier New" w:hAnsi="Courier New"/>
          <w:sz w:val="16"/>
        </w:rPr>
        <w:t xml:space="preserve">    ANALYZE_CACHE[cacheKey] = ent;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4650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4651 </w:t>
      </w:r>
      <w:r>
        <w:rPr>
          <w:rFonts w:ascii="Courier New" w:hAnsi="Courier New"/>
          <w:sz w:val="16"/>
        </w:rPr>
        <w:t xml:space="preserve">  if (ent.isStreaming)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4652 </w:t>
      </w:r>
      <w:r>
        <w:rPr>
          <w:rFonts w:ascii="Courier New" w:hAnsi="Courier New"/>
          <w:sz w:val="16"/>
        </w:rPr>
        <w:t xml:space="preserve">    document.getElementById('drawer-messages').innerHTML = ent.rendered ||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4653 </w:t>
      </w:r>
      <w:r>
        <w:rPr>
          <w:rFonts w:ascii="Courier New" w:hAnsi="Courier New"/>
          <w:sz w:val="16"/>
        </w:rPr>
        <w:t xml:space="preserve">    scrollDrawerToBottom(); return;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4654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4655 </w:t>
      </w:r>
      <w:r>
        <w:rPr>
          <w:rFonts w:ascii="Courier New" w:hAnsi="Courier New"/>
          <w:sz w:val="16"/>
        </w:rPr>
        <w:t xml:space="preserve">  if (isCacheAnalysisComplete(ent))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4656 </w:t>
      </w:r>
      <w:r>
        <w:rPr>
          <w:rFonts w:ascii="Courier New" w:hAnsi="Courier New"/>
          <w:sz w:val="16"/>
        </w:rPr>
        <w:t xml:space="preserve">    ent.done = true;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4657 </w:t>
      </w:r>
      <w:r>
        <w:rPr>
          <w:rFonts w:ascii="Courier New" w:hAnsi="Courier New"/>
          <w:sz w:val="16"/>
        </w:rPr>
        <w:t xml:space="preserve">    document.getElementById('drawer-messages').innerHTML = ent.rendered ||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4658 </w:t>
      </w:r>
      <w:r>
        <w:rPr>
          <w:rFonts w:ascii="Courier New" w:hAnsi="Courier New"/>
          <w:sz w:val="16"/>
        </w:rPr>
        <w:t xml:space="preserve">    scrollDrawerToBottom(); return;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4659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4660 </w:t>
      </w:r>
      <w:r>
        <w:rPr>
          <w:rFonts w:ascii="Courier New" w:hAnsi="Courier New"/>
          <w:sz w:val="16"/>
        </w:rPr>
        <w:t xml:space="preserve">  ent.messages = []; ent.rendered = ''; ent.done = false;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4661 </w:t>
      </w:r>
      <w:r>
        <w:rPr>
          <w:rFonts w:ascii="Courier New" w:hAnsi="Courier New"/>
          <w:sz w:val="16"/>
        </w:rPr>
        <w:t xml:space="preserve">  document.getElementById('drawer-messages').innerHTML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4662 </w:t>
      </w:r>
      <w:r>
        <w:rPr>
          <w:rFonts w:ascii="Courier New" w:hAnsi="Courier New"/>
          <w:sz w:val="16"/>
        </w:rPr>
        <w:t xml:space="preserve">  document.getElementById('drawer-followup').value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4663 </w:t>
      </w:r>
      <w:r>
        <w:rPr>
          <w:rFonts w:ascii="Courier New" w:hAnsi="Courier New"/>
          <w:sz w:val="16"/>
        </w:rPr>
        <w:t xml:space="preserve">  runDrawerStream(cacheKey, item, ent);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4664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4666 </w:t>
      </w:r>
      <w:r>
        <w:rPr>
          <w:rFonts w:ascii="Courier New" w:hAnsi="Courier New"/>
          <w:sz w:val="16"/>
        </w:rPr>
        <w:t>async function runDrawerStream(cacheKey, item, ent)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4667 </w:t>
      </w:r>
      <w:r>
        <w:rPr>
          <w:rFonts w:ascii="Courier New" w:hAnsi="Courier New"/>
          <w:sz w:val="16"/>
        </w:rPr>
        <w:t xml:space="preserve">  ent.isStreaming = true;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4668 </w:t>
      </w:r>
      <w:r>
        <w:rPr>
          <w:rFonts w:ascii="Courier New" w:hAnsi="Courier New"/>
          <w:sz w:val="16"/>
        </w:rPr>
        <w:t xml:space="preserve">  ent.abortController = new AbortController();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4669 </w:t>
      </w:r>
      <w:r>
        <w:rPr>
          <w:rFonts w:ascii="Courier New" w:hAnsi="Courier New"/>
          <w:sz w:val="16"/>
        </w:rPr>
        <w:t xml:space="preserve">  var bid = 'b-' + Math.random().toString(36).substr(2,9);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4670 </w:t>
      </w:r>
      <w:r>
        <w:rPr>
          <w:rFonts w:ascii="Courier New" w:hAnsi="Courier New"/>
          <w:sz w:val="16"/>
        </w:rPr>
        <w:t xml:space="preserve">  var acc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4671 </w:t>
      </w:r>
      <w:r>
        <w:rPr>
          <w:rFonts w:ascii="Courier New" w:hAnsi="Courier New"/>
          <w:sz w:val="16"/>
        </w:rPr>
        <w:t xml:space="preserve">  var uhl = '&lt;div class="msg-row user"&gt;&lt;div class="msg-bubble user"&gt;'+escapeHtml(DEFAULT_ANALYZE_PROMPT)+'&lt;/div&gt;&lt;/div&gt;';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4672 </w:t>
      </w:r>
      <w:r>
        <w:rPr>
          <w:rFonts w:ascii="Courier New" w:hAnsi="Courier New"/>
          <w:sz w:val="16"/>
        </w:rPr>
        <w:t xml:space="preserve">  var ahl = '&lt;div class="msg-row assistant"&gt;&lt;div class="msg-bubble assistant drawer-md" id="'+bid+'"&gt;...&lt;/div&gt;&lt;/div&gt;';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4673 </w:t>
      </w:r>
      <w:r>
        <w:rPr>
          <w:rFonts w:ascii="Courier New" w:hAnsi="Courier New"/>
          <w:sz w:val="16"/>
        </w:rPr>
        <w:t xml:space="preserve">  ent.rendered = uhl + ahl;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4674 </w:t>
      </w:r>
      <w:r>
        <w:rPr>
          <w:rFonts w:ascii="Courier New" w:hAnsi="Courier New"/>
          <w:sz w:val="16"/>
        </w:rPr>
        <w:t xml:space="preserve">  if (currentCacheKey === cacheKey) document.getElementById('drawer-messages').innerHTML = ent.rendered;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4675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4676 </w:t>
      </w:r>
      <w:r>
        <w:rPr>
          <w:rFonts w:ascii="Courier New" w:hAnsi="Courier New"/>
          <w:sz w:val="16"/>
        </w:rPr>
        <w:t xml:space="preserve">    var res = await fetch('/api/analyze',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4677 </w:t>
      </w:r>
      <w:r>
        <w:rPr>
          <w:rFonts w:ascii="Courier New" w:hAnsi="Courier New"/>
          <w:sz w:val="16"/>
        </w:rPr>
        <w:t xml:space="preserve">      method:'POST',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4678 </w:t>
      </w:r>
      <w:r>
        <w:rPr>
          <w:rFonts w:ascii="Courier New" w:hAnsi="Courier New"/>
          <w:sz w:val="16"/>
        </w:rPr>
        <w:t xml:space="preserve">      headers:{'Content-Type':'application/json'},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4679 </w:t>
      </w:r>
      <w:r>
        <w:rPr>
          <w:rFonts w:ascii="Courier New" w:hAnsi="Courier New"/>
          <w:sz w:val="16"/>
        </w:rPr>
        <w:t xml:space="preserve">      body:JSON.stringify({item:item,history:[],followup:DEFAULT_ANALYZE_PROMPT}),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4680 </w:t>
      </w:r>
      <w:r>
        <w:rPr>
          <w:rFonts w:ascii="Courier New" w:hAnsi="Courier New"/>
          <w:sz w:val="16"/>
        </w:rPr>
        <w:t xml:space="preserve">      signal:ent.abortController.signal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4681 </w:t>
      </w: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4682 </w:t>
      </w:r>
      <w:r>
        <w:rPr>
          <w:rFonts w:ascii="Courier New" w:hAnsi="Courier New"/>
          <w:sz w:val="16"/>
        </w:rPr>
        <w:t xml:space="preserve">    await readSSE(res, function(obj){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4683 </w:t>
      </w:r>
      <w:r>
        <w:rPr>
          <w:rFonts w:ascii="Courier New" w:hAnsi="Courier New"/>
          <w:sz w:val="16"/>
        </w:rPr>
        <w:t xml:space="preserve">      if (obj.type==='chunk' &amp;&amp; obj.text) acc += obj.text;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4684 </w:t>
      </w:r>
      <w:r>
        <w:rPr>
          <w:rFonts w:ascii="Courier New" w:hAnsi="Courier New"/>
          <w:sz w:val="16"/>
        </w:rPr>
        <w:t xml:space="preserve">      else if (obj.type==='error') acc += '\n\n【错误】'+(obj.message||'');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4685 </w:t>
      </w:r>
      <w:r>
        <w:rPr>
          <w:rFonts w:ascii="Courier New" w:hAnsi="Courier New"/>
          <w:sz w:val="16"/>
        </w:rPr>
        <w:t xml:space="preserve">      ent.rendered = uhl + '&lt;div class="msg-row assistant"&gt;&lt;div class="msg-bubble assistant drawer-md" id="'+bid+'"&gt;'+mdToHtml(acc)+'&lt;/div&gt;&lt;/div&gt;';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4686 </w:t>
      </w:r>
      <w:r>
        <w:rPr>
          <w:rFonts w:ascii="Courier New" w:hAnsi="Courier New"/>
          <w:sz w:val="16"/>
        </w:rPr>
        <w:t xml:space="preserve">      if (currentCacheKey===cacheKey){ var b=document.getElementById(bid); if(b)b.innerHTML=mdToHtml(acc); scrollDrawerToBottom();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4687 </w:t>
      </w:r>
      <w:r>
        <w:rPr>
          <w:rFonts w:ascii="Courier New" w:hAnsi="Courier New"/>
          <w:sz w:val="16"/>
        </w:rPr>
        <w:t xml:space="preserve">    }, {signal:ent.abortController.signal});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4688 </w:t>
      </w:r>
      <w:r>
        <w:rPr>
          <w:rFonts w:ascii="Courier New" w:hAnsi="Courier New"/>
          <w:sz w:val="16"/>
        </w:rPr>
        <w:t xml:space="preserve">    if (!ent.abortController.signal.aborted)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4689 </w:t>
      </w:r>
      <w:r>
        <w:rPr>
          <w:rFonts w:ascii="Courier New" w:hAnsi="Courier New"/>
          <w:sz w:val="16"/>
        </w:rPr>
        <w:t xml:space="preserve">      ent.messages.push({role:'user',content:DEFAULT_ANALYZE_PROMPT},{role:'assistant',content:acc});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4690 </w:t>
      </w:r>
      <w:r>
        <w:rPr>
          <w:rFonts w:ascii="Courier New" w:hAnsi="Courier New"/>
          <w:sz w:val="16"/>
        </w:rPr>
        <w:t xml:space="preserve">      ent.done = true;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4691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4692 </w:t>
      </w:r>
      <w:r>
        <w:rPr>
          <w:rFonts w:ascii="Courier New" w:hAnsi="Courier New"/>
          <w:sz w:val="16"/>
        </w:rPr>
        <w:t xml:space="preserve">  } catch(e)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4693 </w:t>
      </w:r>
      <w:r>
        <w:rPr>
          <w:rFonts w:ascii="Courier New" w:hAnsi="Courier New"/>
          <w:sz w:val="16"/>
        </w:rPr>
        <w:t xml:space="preserve">    if (e.name!=='AbortError')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4694 </w:t>
      </w:r>
      <w:r>
        <w:rPr>
          <w:rFonts w:ascii="Courier New" w:hAnsi="Courier New"/>
          <w:sz w:val="16"/>
        </w:rPr>
        <w:t xml:space="preserve">      acc += '\n\n&lt;p class="danger"&gt;请求失败：'+escapeHtml(String(e))+'&lt;/p&gt;';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4695 </w:t>
      </w:r>
      <w:r>
        <w:rPr>
          <w:rFonts w:ascii="Courier New" w:hAnsi="Courier New"/>
          <w:sz w:val="16"/>
        </w:rPr>
        <w:t xml:space="preserve">      if (currentCacheKey===cacheKey){ var b=document.getElementById(bid); if(b)b.innerHTML=mdToHtml(acc);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4696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4697 </w:t>
      </w:r>
      <w:r>
        <w:rPr>
          <w:rFonts w:ascii="Courier New" w:hAnsi="Courier New"/>
          <w:sz w:val="16"/>
        </w:rPr>
        <w:t xml:space="preserve">  } finally { ent.isStreaming = false; ent.abortController = null; scrollDrawerToBottom();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4698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4700 </w:t>
      </w:r>
      <w:r>
        <w:rPr>
          <w:rFonts w:ascii="Courier New" w:hAnsi="Courier New"/>
          <w:sz w:val="16"/>
        </w:rPr>
        <w:t>async function sendDrawerFollowup()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4701 </w:t>
      </w:r>
      <w:r>
        <w:rPr>
          <w:rFonts w:ascii="Courier New" w:hAnsi="Courier New"/>
          <w:sz w:val="16"/>
        </w:rPr>
        <w:t xml:space="preserve">  var cacheKey = currentCacheKey;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4702 </w:t>
      </w:r>
      <w:r>
        <w:rPr>
          <w:rFonts w:ascii="Courier New" w:hAnsi="Courier New"/>
          <w:sz w:val="16"/>
        </w:rPr>
        <w:t xml:space="preserve">  if (!cacheKey) return;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4703 </w:t>
      </w:r>
      <w:r>
        <w:rPr>
          <w:rFonts w:ascii="Courier New" w:hAnsi="Courier New"/>
          <w:sz w:val="16"/>
        </w:rPr>
        <w:t xml:space="preserve">  var ent = ANALYZE_CACHE[cacheKey];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4704 </w:t>
      </w:r>
      <w:r>
        <w:rPr>
          <w:rFonts w:ascii="Courier New" w:hAnsi="Courier New"/>
          <w:sz w:val="16"/>
        </w:rPr>
        <w:t xml:space="preserve">  if (!ent||!ent.messages.length||ent.isStreaming) return;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4705 </w:t>
      </w:r>
      <w:r>
        <w:rPr>
          <w:rFonts w:ascii="Courier New" w:hAnsi="Courier New"/>
          <w:sz w:val="16"/>
        </w:rPr>
        <w:t xml:space="preserve">  var inp = document.getElementById('drawer-followup');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4706 </w:t>
      </w:r>
      <w:r>
        <w:rPr>
          <w:rFonts w:ascii="Courier New" w:hAnsi="Courier New"/>
          <w:sz w:val="16"/>
        </w:rPr>
        <w:t xml:space="preserve">  var q = (inp.value||'').trim();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4707 </w:t>
      </w:r>
      <w:r>
        <w:rPr>
          <w:rFonts w:ascii="Courier New" w:hAnsi="Courier New"/>
          <w:sz w:val="16"/>
        </w:rPr>
        <w:t xml:space="preserve">  if (!q) return; inp.value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4708 </w:t>
      </w:r>
      <w:r>
        <w:rPr>
          <w:rFonts w:ascii="Courier New" w:hAnsi="Courier New"/>
          <w:sz w:val="16"/>
        </w:rPr>
        <w:t xml:space="preserve">  var hist = JSON.parse(JSON.stringify(ent.messages));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4709 </w:t>
      </w:r>
      <w:r>
        <w:rPr>
          <w:rFonts w:ascii="Courier New" w:hAnsi="Courier New"/>
          <w:sz w:val="16"/>
        </w:rPr>
        <w:t xml:space="preserve">  var item = ent.item||{};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4710 </w:t>
      </w:r>
      <w:r>
        <w:rPr>
          <w:rFonts w:ascii="Courier New" w:hAnsi="Courier New"/>
          <w:sz w:val="16"/>
        </w:rPr>
        <w:t xml:space="preserve">  ent.isStreaming = true; ent.abortController = new AbortController();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4711 </w:t>
      </w:r>
      <w:r>
        <w:rPr>
          <w:rFonts w:ascii="Courier New" w:hAnsi="Courier New"/>
          <w:sz w:val="16"/>
        </w:rPr>
        <w:t xml:space="preserve">  var bid = 'b-'+Math.random().toString(36).substr(2,9);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4712 </w:t>
      </w:r>
      <w:r>
        <w:rPr>
          <w:rFonts w:ascii="Courier New" w:hAnsi="Courier New"/>
          <w:sz w:val="16"/>
        </w:rPr>
        <w:t xml:space="preserve">  var acc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4713 </w:t>
      </w:r>
      <w:r>
        <w:rPr>
          <w:rFonts w:ascii="Courier New" w:hAnsi="Courier New"/>
          <w:sz w:val="16"/>
        </w:rPr>
        <w:t xml:space="preserve">  var nq = '&lt;div class="msg-row user"&gt;&lt;div class="msg-bubble user"&gt;'+escapeHtml(q)+'&lt;/div&gt;&lt;/div&gt;';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4714 </w:t>
      </w:r>
      <w:r>
        <w:rPr>
          <w:rFonts w:ascii="Courier New" w:hAnsi="Courier New"/>
          <w:sz w:val="16"/>
        </w:rPr>
        <w:t xml:space="preserve">  var na = '&lt;div class="msg-row assistant"&gt;&lt;div class="msg-bubble assistant drawer-md" id="'+bid+'"&gt;...&lt;/div&gt;&lt;/div&gt;';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4715 </w:t>
      </w:r>
      <w:r>
        <w:rPr>
          <w:rFonts w:ascii="Courier New" w:hAnsi="Courier New"/>
          <w:sz w:val="16"/>
        </w:rPr>
        <w:t xml:space="preserve">  var base = ent.rendered;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4716 </w:t>
      </w:r>
      <w:r>
        <w:rPr>
          <w:rFonts w:ascii="Courier New" w:hAnsi="Courier New"/>
          <w:sz w:val="16"/>
        </w:rPr>
        <w:t xml:space="preserve">  ent.rendered = base + nq + na;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4717 </w:t>
      </w:r>
      <w:r>
        <w:rPr>
          <w:rFonts w:ascii="Courier New" w:hAnsi="Courier New"/>
          <w:sz w:val="16"/>
        </w:rPr>
        <w:t xml:space="preserve">  if (currentCacheKey===cacheKey){ document.getElementById('drawer-messages').insertAdjacentHTML('beforeend',nq+na); scrollDrawerToBottom();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4718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4719 </w:t>
      </w:r>
      <w:r>
        <w:rPr>
          <w:rFonts w:ascii="Courier New" w:hAnsi="Courier New"/>
          <w:sz w:val="16"/>
        </w:rPr>
        <w:t xml:space="preserve">    var res = await fetch('/api/analyze',{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4720 </w:t>
      </w:r>
      <w:r>
        <w:rPr>
          <w:rFonts w:ascii="Courier New" w:hAnsi="Courier New"/>
          <w:sz w:val="16"/>
        </w:rPr>
        <w:t xml:space="preserve">      method:'POST',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4721 </w:t>
      </w:r>
      <w:r>
        <w:rPr>
          <w:rFonts w:ascii="Courier New" w:hAnsi="Courier New"/>
          <w:sz w:val="16"/>
        </w:rPr>
        <w:t xml:space="preserve">      headers:{'Content-Type':'application/json'},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4722 </w:t>
      </w:r>
      <w:r>
        <w:rPr>
          <w:rFonts w:ascii="Courier New" w:hAnsi="Courier New"/>
          <w:sz w:val="16"/>
        </w:rPr>
        <w:t xml:space="preserve">      body:JSON.stringify({item:item,history:hist,followup:q}),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4723 </w:t>
      </w:r>
      <w:r>
        <w:rPr>
          <w:rFonts w:ascii="Courier New" w:hAnsi="Courier New"/>
          <w:sz w:val="16"/>
        </w:rPr>
        <w:t xml:space="preserve">      signal:ent.abortController.signal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4724 </w:t>
      </w: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4725 </w:t>
      </w:r>
      <w:r>
        <w:rPr>
          <w:rFonts w:ascii="Courier New" w:hAnsi="Courier New"/>
          <w:sz w:val="16"/>
        </w:rPr>
        <w:t xml:space="preserve">    await readSSE(res, function(obj){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4726 </w:t>
      </w:r>
      <w:r>
        <w:rPr>
          <w:rFonts w:ascii="Courier New" w:hAnsi="Courier New"/>
          <w:sz w:val="16"/>
        </w:rPr>
        <w:t xml:space="preserve">      if (obj.type==='chunk'&amp;&amp;obj.text) acc += obj.text;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4727 </w:t>
      </w:r>
      <w:r>
        <w:rPr>
          <w:rFonts w:ascii="Courier New" w:hAnsi="Courier New"/>
          <w:sz w:val="16"/>
        </w:rPr>
        <w:t xml:space="preserve">      else if (obj.type==='error') acc += '\n\n【错误】'+(obj.message||'');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4728 </w:t>
      </w:r>
      <w:r>
        <w:rPr>
          <w:rFonts w:ascii="Courier New" w:hAnsi="Courier New"/>
          <w:sz w:val="16"/>
        </w:rPr>
        <w:t xml:space="preserve">      ent.rendered = base + nq + '&lt;div class="msg-row assistant"&gt;&lt;div class="msg-bubble assistant drawer-md" id="'+bid+'"&gt;'+mdToHtml(acc)+'&lt;/div&gt;&lt;/div&gt;';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4729 </w:t>
      </w:r>
      <w:r>
        <w:rPr>
          <w:rFonts w:ascii="Courier New" w:hAnsi="Courier New"/>
          <w:sz w:val="16"/>
        </w:rPr>
        <w:t xml:space="preserve">      if (currentCacheKey===cacheKey){ var b=document.getElementById(bid); if(b)b.innerHTML=mdToHtml(acc); scrollDrawerToBottom();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4730 </w:t>
      </w:r>
      <w:r>
        <w:rPr>
          <w:rFonts w:ascii="Courier New" w:hAnsi="Courier New"/>
          <w:sz w:val="16"/>
        </w:rPr>
        <w:t xml:space="preserve">    }, {signal:ent.abortController.signal});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4731 </w:t>
      </w:r>
      <w:r>
        <w:rPr>
          <w:rFonts w:ascii="Courier New" w:hAnsi="Courier New"/>
          <w:sz w:val="16"/>
        </w:rPr>
        <w:t xml:space="preserve">    if (!ent.abortController.signal.aborted)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4732 </w:t>
      </w:r>
      <w:r>
        <w:rPr>
          <w:rFonts w:ascii="Courier New" w:hAnsi="Courier New"/>
          <w:sz w:val="16"/>
        </w:rPr>
        <w:t xml:space="preserve">      ent.messages.push({role:'user',content:q},{role:'assistant',content:acc});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4733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4734 </w:t>
      </w:r>
      <w:r>
        <w:rPr>
          <w:rFonts w:ascii="Courier New" w:hAnsi="Courier New"/>
          <w:sz w:val="16"/>
        </w:rPr>
        <w:t xml:space="preserve">  } catch(e)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4735 </w:t>
      </w:r>
      <w:r>
        <w:rPr>
          <w:rFonts w:ascii="Courier New" w:hAnsi="Courier New"/>
          <w:sz w:val="16"/>
        </w:rPr>
        <w:t xml:space="preserve">    if (e.name!=='AbortError')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4736 </w:t>
      </w:r>
      <w:r>
        <w:rPr>
          <w:rFonts w:ascii="Courier New" w:hAnsi="Courier New"/>
          <w:sz w:val="16"/>
        </w:rPr>
        <w:t xml:space="preserve">      acc += '\n\n&lt;p class="danger"&gt;请求失败：'+escapeHtml(String(e))+'&lt;/p&gt;';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4737 </w:t>
      </w:r>
      <w:r>
        <w:rPr>
          <w:rFonts w:ascii="Courier New" w:hAnsi="Courier New"/>
          <w:sz w:val="16"/>
        </w:rPr>
        <w:t xml:space="preserve">      if (currentCacheKey===cacheKey){ var b=document.getElementById(bid); if(b)b.innerHTML=mdToHtml(acc);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4738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4739 </w:t>
      </w:r>
      <w:r>
        <w:rPr>
          <w:rFonts w:ascii="Courier New" w:hAnsi="Courier New"/>
          <w:sz w:val="16"/>
        </w:rPr>
        <w:t xml:space="preserve">  } finally { ent.isStreaming = false; ent.abortController = null; scrollDrawerToBottom();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4740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4742 </w:t>
      </w:r>
      <w:r>
        <w:rPr>
          <w:rFonts w:ascii="Courier New" w:hAnsi="Courier New"/>
          <w:sz w:val="16"/>
        </w:rPr>
        <w:t>function closeAnalyzeDrawer()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4743 </w:t>
      </w:r>
      <w:r>
        <w:rPr>
          <w:rFonts w:ascii="Courier New" w:hAnsi="Courier New"/>
          <w:sz w:val="16"/>
        </w:rPr>
        <w:t xml:space="preserve">  document.getElementById('drawer-overlay').classList.remove('show');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4744 </w:t>
      </w:r>
      <w:r>
        <w:rPr>
          <w:rFonts w:ascii="Courier New" w:hAnsi="Courier New"/>
          <w:sz w:val="16"/>
        </w:rPr>
        <w:t xml:space="preserve">  document.getElementById('analyze-drawer').classList.remove('open');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4745 </w:t>
      </w:r>
      <w:r>
        <w:rPr>
          <w:rFonts w:ascii="Courier New" w:hAnsi="Courier New"/>
          <w:sz w:val="16"/>
        </w:rPr>
        <w:t xml:space="preserve">  document.getElementById('analyze-drawer').setAttribute('aria-hidden','true');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4746 </w:t>
      </w:r>
      <w:r>
        <w:rPr>
          <w:rFonts w:ascii="Courier New" w:hAnsi="Courier New"/>
          <w:sz w:val="16"/>
        </w:rPr>
        <w:t xml:space="preserve">  currentCacheKey = null;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4747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4749 </w:t>
      </w:r>
      <w:r>
        <w:rPr>
          <w:rFonts w:ascii="Courier New" w:hAnsi="Courier New"/>
          <w:sz w:val="16"/>
        </w:rPr>
        <w:t>function changePage(delta)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4750 </w:t>
      </w:r>
      <w:r>
        <w:rPr>
          <w:rFonts w:ascii="Courier New" w:hAnsi="Courier New"/>
          <w:sz w:val="16"/>
        </w:rPr>
        <w:t xml:space="preserve">  var arr = filteredView.slice(0,RENDER_LIMIT);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4751 </w:t>
      </w:r>
      <w:r>
        <w:rPr>
          <w:rFonts w:ascii="Courier New" w:hAnsi="Courier New"/>
          <w:sz w:val="16"/>
        </w:rPr>
        <w:t xml:space="preserve">  var pages = Math.max(1,Math.ceil(arr.length/PAGE_SIZE));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4752 </w:t>
      </w:r>
      <w:r>
        <w:rPr>
          <w:rFonts w:ascii="Courier New" w:hAnsi="Courier New"/>
          <w:sz w:val="16"/>
        </w:rPr>
        <w:t xml:space="preserve">  currentPage = Math.min(pages, Math.max(1, currentPage+delta));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4753 </w:t>
      </w:r>
      <w:r>
        <w:rPr>
          <w:rFonts w:ascii="Courier New" w:hAnsi="Courier New"/>
          <w:sz w:val="16"/>
        </w:rPr>
        <w:t xml:space="preserve">  renderTablePage();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4754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4756 </w:t>
      </w:r>
      <w:r>
        <w:rPr>
          <w:rFonts w:ascii="Courier New" w:hAnsi="Courier New"/>
          <w:sz w:val="16"/>
        </w:rPr>
        <w:t>function applyFilters()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4757 </w:t>
      </w:r>
      <w:r>
        <w:rPr>
          <w:rFonts w:ascii="Courier New" w:hAnsi="Courier New"/>
          <w:sz w:val="16"/>
        </w:rPr>
        <w:t xml:space="preserve">  filteredView = getFiltered(); currentPage = 1;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4758 </w:t>
      </w:r>
      <w:r>
        <w:rPr>
          <w:rFonts w:ascii="Courier New" w:hAnsi="Courier New"/>
          <w:sz w:val="16"/>
        </w:rPr>
        <w:t xml:space="preserve">  var f = !!(document.getElementById('searchTxt').value||document.getElementById('filterCat').value||document.getElementById('filterGenre').value||document.getElementById('filterEmotion').value);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4759 </w:t>
      </w:r>
      <w:r>
        <w:rPr>
          <w:rFonts w:ascii="Courier New" w:hAnsi="Courier New"/>
          <w:sz w:val="16"/>
        </w:rPr>
        <w:t xml:space="preserve">  document.getElementById('resetBtn').style.display = f?'inline-flex':'none';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4760 </w:t>
      </w:r>
      <w:r>
        <w:rPr>
          <w:rFonts w:ascii="Courier New" w:hAnsi="Courier New"/>
          <w:sz w:val="16"/>
        </w:rPr>
        <w:t xml:space="preserve">  renderTablePage();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4761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4763 </w:t>
      </w:r>
      <w:r>
        <w:rPr>
          <w:rFonts w:ascii="Courier New" w:hAnsi="Courier New"/>
          <w:sz w:val="16"/>
        </w:rPr>
        <w:t>function resetFilters()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4764 </w:t>
      </w:r>
      <w:r>
        <w:rPr>
          <w:rFonts w:ascii="Courier New" w:hAnsi="Courier New"/>
          <w:sz w:val="16"/>
        </w:rPr>
        <w:t xml:space="preserve">  document.getElementById('searchTxt').value='';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4765 </w:t>
      </w:r>
      <w:r>
        <w:rPr>
          <w:rFonts w:ascii="Courier New" w:hAnsi="Courier New"/>
          <w:sz w:val="16"/>
        </w:rPr>
        <w:t xml:space="preserve">  document.getElementById('filterCat').value='';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4766 </w:t>
      </w:r>
      <w:r>
        <w:rPr>
          <w:rFonts w:ascii="Courier New" w:hAnsi="Courier New"/>
          <w:sz w:val="16"/>
        </w:rPr>
        <w:t xml:space="preserve">  document.getElementById('filterGenre').value='';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4767 </w:t>
      </w:r>
      <w:r>
        <w:rPr>
          <w:rFonts w:ascii="Courier New" w:hAnsi="Courier New"/>
          <w:sz w:val="16"/>
        </w:rPr>
        <w:t xml:space="preserve">  document.getElementById('filterEmotion').value='';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4768 </w:t>
      </w:r>
      <w:r>
        <w:rPr>
          <w:rFonts w:ascii="Courier New" w:hAnsi="Courier New"/>
          <w:sz w:val="16"/>
        </w:rPr>
        <w:t xml:space="preserve">  applyFilters();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4769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4771 </w:t>
      </w:r>
      <w:r>
        <w:rPr>
          <w:rFonts w:ascii="Courier New" w:hAnsi="Courier New"/>
          <w:sz w:val="16"/>
        </w:rPr>
        <w:t>function refreshAll()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4772 </w:t>
      </w:r>
      <w:r>
        <w:rPr>
          <w:rFonts w:ascii="Courier New" w:hAnsi="Courier New"/>
          <w:sz w:val="16"/>
        </w:rPr>
        <w:t xml:space="preserve">  filteredView = getFiltered();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4773 </w:t>
      </w:r>
      <w:r>
        <w:rPr>
          <w:rFonts w:ascii="Courier New" w:hAnsi="Courier New"/>
          <w:sz w:val="16"/>
        </w:rPr>
        <w:t xml:space="preserve">  renderTablePage();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4774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4776 </w:t>
      </w:r>
      <w:r>
        <w:rPr>
          <w:rFonts w:ascii="Courier New" w:hAnsi="Courier New"/>
          <w:sz w:val="16"/>
        </w:rPr>
        <w:t>function deleteItem(uid)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4777 </w:t>
      </w:r>
      <w:r>
        <w:rPr>
          <w:rFonts w:ascii="Courier New" w:hAnsi="Courier New"/>
          <w:sz w:val="16"/>
        </w:rPr>
        <w:t xml:space="preserve">  var idx = ALL_DATA.findIndex(function(item){return item._uid===uid;});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4778 </w:t>
      </w:r>
      <w:r>
        <w:rPr>
          <w:rFonts w:ascii="Courier New" w:hAnsi="Courier New"/>
          <w:sz w:val="16"/>
        </w:rPr>
        <w:t xml:space="preserve">  if (idx===-1) return;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4779 </w:t>
      </w:r>
      <w:r>
        <w:rPr>
          <w:rFonts w:ascii="Courier New" w:hAnsi="Courier New"/>
          <w:sz w:val="16"/>
        </w:rPr>
        <w:t xml:space="preserve">  var t = ALL_DATA.splice(idx,1)[0];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4780 </w:t>
      </w:r>
      <w:r>
        <w:rPr>
          <w:rFonts w:ascii="Courier New" w:hAnsi="Courier New"/>
          <w:sz w:val="16"/>
        </w:rPr>
        <w:t xml:space="preserve">  DELETED_DATA.push(t);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4781 </w:t>
      </w:r>
      <w:r>
        <w:rPr>
          <w:rFonts w:ascii="Courier New" w:hAnsi="Courier New"/>
          <w:sz w:val="16"/>
        </w:rPr>
        <w:t xml:space="preserve">  var ck = makeCacheKey(t);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4782 </w:t>
      </w:r>
      <w:r>
        <w:rPr>
          <w:rFonts w:ascii="Courier New" w:hAnsi="Courier New"/>
          <w:sz w:val="16"/>
        </w:rPr>
        <w:t xml:space="preserve">  if (ck &amp;&amp; ANALYZE_CACHE[ck])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4783 </w:t>
      </w:r>
      <w:r>
        <w:rPr>
          <w:rFonts w:ascii="Courier New" w:hAnsi="Courier New"/>
          <w:sz w:val="16"/>
        </w:rPr>
        <w:t xml:space="preserve">    if (ANALYZE_CACHE[ck].isStreaming &amp;&amp; ANALYZE_CACHE[ck].abortController) ANALYZE_CACHE[ck].abortController.abort();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4784 </w:t>
      </w:r>
      <w:r>
        <w:rPr>
          <w:rFonts w:ascii="Courier New" w:hAnsi="Courier New"/>
          <w:sz w:val="16"/>
        </w:rPr>
        <w:t xml:space="preserve">    delete ANALYZE_CACHE[ck];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4785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4786 </w:t>
      </w:r>
      <w:r>
        <w:rPr>
          <w:rFonts w:ascii="Courier New" w:hAnsi="Courier New"/>
          <w:sz w:val="16"/>
        </w:rPr>
        <w:t xml:space="preserve">  if (currentCacheKey===ck) closeAnalyzeDrawer();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4787 </w:t>
      </w:r>
      <w:r>
        <w:rPr>
          <w:rFonts w:ascii="Courier New" w:hAnsi="Courier New"/>
          <w:sz w:val="16"/>
        </w:rPr>
        <w:t xml:space="preserve">  refreshAll();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4788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4790 </w:t>
      </w:r>
      <w:r>
        <w:rPr>
          <w:rFonts w:ascii="Courier New" w:hAnsi="Courier New"/>
          <w:sz w:val="16"/>
        </w:rPr>
        <w:t>function restoreItem(uid)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4791 </w:t>
      </w:r>
      <w:r>
        <w:rPr>
          <w:rFonts w:ascii="Courier New" w:hAnsi="Courier New"/>
          <w:sz w:val="16"/>
        </w:rPr>
        <w:t xml:space="preserve">  var idx = DELETED_DATA.findIndex(function(item){return item._uid===uid;});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4792 </w:t>
      </w:r>
      <w:r>
        <w:rPr>
          <w:rFonts w:ascii="Courier New" w:hAnsi="Courier New"/>
          <w:sz w:val="16"/>
        </w:rPr>
        <w:t xml:space="preserve">  if (idx===-1) return;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4793 </w:t>
      </w:r>
      <w:r>
        <w:rPr>
          <w:rFonts w:ascii="Courier New" w:hAnsi="Courier New"/>
          <w:sz w:val="16"/>
        </w:rPr>
        <w:t xml:space="preserve">  ALL_DATA.push(DELETED_DATA.splice(idx,1)[0]);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4794 </w:t>
      </w:r>
      <w:r>
        <w:rPr>
          <w:rFonts w:ascii="Courier New" w:hAnsi="Courier New"/>
          <w:sz w:val="16"/>
        </w:rPr>
        <w:t xml:space="preserve">  refreshAll();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4795 </w:t>
      </w:r>
      <w:r>
        <w:rPr>
          <w:rFonts w:ascii="Courier New" w:hAnsi="Courier New"/>
          <w:sz w:val="16"/>
        </w:rPr>
        <w:t xml:space="preserve">  renderRecycleBin();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4796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4798 </w:t>
      </w:r>
      <w:r>
        <w:rPr>
          <w:rFonts w:ascii="Courier New" w:hAnsi="Courier New"/>
          <w:sz w:val="16"/>
        </w:rPr>
        <w:t>function renderRecycleBin()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4799 </w:t>
      </w:r>
      <w:r>
        <w:rPr>
          <w:rFonts w:ascii="Courier New" w:hAnsi="Courier New"/>
          <w:sz w:val="16"/>
        </w:rPr>
        <w:t xml:space="preserve">  var tbody = document.getElementById('recycle-body');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4800 </w:t>
      </w:r>
      <w:r>
        <w:rPr>
          <w:rFonts w:ascii="Courier New" w:hAnsi="Courier New"/>
          <w:sz w:val="16"/>
        </w:rPr>
        <w:t xml:space="preserve">  if (!DELETED_DATA.length) { tbody.innerHTML = '&lt;tr&gt;&lt;td colspan="5" style="text-align:center;padding:24px;color:#999;"&gt;回收站为空&lt;/td&gt;&lt;/tr&gt;'; return;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4801 </w:t>
      </w:r>
      <w:r>
        <w:rPr>
          <w:rFonts w:ascii="Courier New" w:hAnsi="Courier New"/>
          <w:sz w:val="16"/>
        </w:rPr>
        <w:t xml:space="preserve">  tbody.innerHTML = DELETED_DATA.map(function(item){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4802 </w:t>
      </w:r>
      <w:r>
        <w:rPr>
          <w:rFonts w:ascii="Courier New" w:hAnsi="Courier New"/>
          <w:sz w:val="16"/>
        </w:rPr>
        <w:t xml:space="preserve">    return '&lt;tr&gt;&lt;td&gt;'+escapeHtml(item.poem_id)+'&lt;/td&gt;'+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4803 </w:t>
      </w:r>
      <w:r>
        <w:rPr>
          <w:rFonts w:ascii="Courier New" w:hAnsi="Courier New"/>
          <w:sz w:val="16"/>
        </w:rPr>
        <w:t xml:space="preserve">      '&lt;td style="color:#e74c3c;font-weight:bold;text-decoration:line-through;"&gt;'+escapeHtml(item.txt)+'&lt;/td&gt;'+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4804 </w:t>
      </w:r>
      <w:r>
        <w:rPr>
          <w:rFonts w:ascii="Courier New" w:hAnsi="Courier New"/>
          <w:sz w:val="16"/>
        </w:rPr>
        <w:t xml:space="preserve">      '&lt;td&gt;'+escapeHtml(item.title)+'&lt;/td&gt;&lt;td&gt;'+escapeHtml(item.cat)+'&lt;/td&gt;'+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4805 </w:t>
      </w:r>
      <w:r>
        <w:rPr>
          <w:rFonts w:ascii="Courier New" w:hAnsi="Courier New"/>
          <w:sz w:val="16"/>
        </w:rPr>
        <w:t xml:space="preserve">      '&lt;td&gt;&lt;button class="btn-action" style="background:#2ecc71;color:#fff;padding:6px 10px;font-size:12px;" onclick="restoreItem(\''+item._uid+'\')"&gt;恢复&lt;/button&gt;&lt;/td&gt;&lt;/tr&gt;';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4806 </w:t>
      </w:r>
      <w:r>
        <w:rPr>
          <w:rFonts w:ascii="Courier New" w:hAnsi="Courier New"/>
          <w:sz w:val="16"/>
        </w:rPr>
        <w:t xml:space="preserve">  }).join('');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4807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4809 </w:t>
      </w:r>
      <w:r>
        <w:rPr>
          <w:rFonts w:ascii="Courier New" w:hAnsi="Courier New"/>
          <w:sz w:val="16"/>
        </w:rPr>
        <w:t>function openRecycle() { renderRecycleBin(); document.getElementById('recycleModal').style.display='block';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4810 </w:t>
      </w:r>
      <w:r>
        <w:rPr>
          <w:rFonts w:ascii="Courier New" w:hAnsi="Courier New"/>
          <w:sz w:val="16"/>
        </w:rPr>
        <w:t>function closeModal(id) { document.getElementById(id).style.display='none';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4812 </w:t>
      </w:r>
      <w:r>
        <w:rPr>
          <w:rFonts w:ascii="Courier New" w:hAnsi="Courier New"/>
          <w:sz w:val="16"/>
        </w:rPr>
        <w:t>async function readSSE(response, onJson, opts)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4813 </w:t>
      </w:r>
      <w:r>
        <w:rPr>
          <w:rFonts w:ascii="Courier New" w:hAnsi="Courier New"/>
          <w:sz w:val="16"/>
        </w:rPr>
        <w:t xml:space="preserve">  var signal = opts&amp;&amp;opts.signal;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4814 </w:t>
      </w:r>
      <w:r>
        <w:rPr>
          <w:rFonts w:ascii="Courier New" w:hAnsi="Courier New"/>
          <w:sz w:val="16"/>
        </w:rPr>
        <w:t xml:space="preserve">  if (signal&amp;&amp;signal.aborted) return;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4815 </w:t>
      </w:r>
      <w:r>
        <w:rPr>
          <w:rFonts w:ascii="Courier New" w:hAnsi="Courier New"/>
          <w:sz w:val="16"/>
        </w:rPr>
        <w:t xml:space="preserve">  var reader = response.body.getReader();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4816 </w:t>
      </w:r>
      <w:r>
        <w:rPr>
          <w:rFonts w:ascii="Courier New" w:hAnsi="Courier New"/>
          <w:sz w:val="16"/>
        </w:rPr>
        <w:t xml:space="preserve">  var dec = new TextDecoder();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4817 </w:t>
      </w:r>
      <w:r>
        <w:rPr>
          <w:rFonts w:ascii="Courier New" w:hAnsi="Courier New"/>
          <w:sz w:val="16"/>
        </w:rPr>
        <w:t xml:space="preserve">  var buf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4818 </w:t>
      </w:r>
      <w:r>
        <w:rPr>
          <w:rFonts w:ascii="Courier New" w:hAnsi="Courier New"/>
          <w:sz w:val="16"/>
        </w:rPr>
        <w:t xml:space="preserve">  while (true)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4819 </w:t>
      </w:r>
      <w:r>
        <w:rPr>
          <w:rFonts w:ascii="Courier New" w:hAnsi="Courier New"/>
          <w:sz w:val="16"/>
        </w:rPr>
        <w:t xml:space="preserve">    if (signal&amp;&amp;signal.aborted){ try{await reader.cancel();}catch(e){} break;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4820 </w:t>
      </w:r>
      <w:r>
        <w:rPr>
          <w:rFonts w:ascii="Courier New" w:hAnsi="Courier New"/>
          <w:sz w:val="16"/>
        </w:rPr>
        <w:t xml:space="preserve">    var rr;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4821 </w:t>
      </w:r>
      <w:r>
        <w:rPr>
          <w:rFonts w:ascii="Courier New" w:hAnsi="Courier New"/>
          <w:sz w:val="16"/>
        </w:rPr>
        <w:t xml:space="preserve">    try { rr = await reader.read(); } catch(err) { if(signal&amp;&amp;signal.aborted) break; throw err;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4822 </w:t>
      </w:r>
      <w:r>
        <w:rPr>
          <w:rFonts w:ascii="Courier New" w:hAnsi="Courier New"/>
          <w:sz w:val="16"/>
        </w:rPr>
        <w:t xml:space="preserve">    var value=rr.value, done=rr.done;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4823 </w:t>
      </w:r>
      <w:r>
        <w:rPr>
          <w:rFonts w:ascii="Courier New" w:hAnsi="Courier New"/>
          <w:sz w:val="16"/>
        </w:rPr>
        <w:t xml:space="preserve">    if (done) break;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4824 </w:t>
      </w:r>
      <w:r>
        <w:rPr>
          <w:rFonts w:ascii="Courier New" w:hAnsi="Courier New"/>
          <w:sz w:val="16"/>
        </w:rPr>
        <w:t xml:space="preserve">    buf += dec.decode(value, {stream:true});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4825 </w:t>
      </w:r>
      <w:r>
        <w:rPr>
          <w:rFonts w:ascii="Courier New" w:hAnsi="Courier New"/>
          <w:sz w:val="16"/>
        </w:rPr>
        <w:t xml:space="preserve">    var parts = buf.split('\n\n');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4826 </w:t>
      </w:r>
      <w:r>
        <w:rPr>
          <w:rFonts w:ascii="Courier New" w:hAnsi="Courier New"/>
          <w:sz w:val="16"/>
        </w:rPr>
        <w:t xml:space="preserve">    buf = parts.pop() ||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4827 </w:t>
      </w:r>
      <w:r>
        <w:rPr>
          <w:rFonts w:ascii="Courier New" w:hAnsi="Courier New"/>
          <w:sz w:val="16"/>
        </w:rPr>
        <w:t xml:space="preserve">    parts.forEach(function(block){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4828 </w:t>
      </w:r>
      <w:r>
        <w:rPr>
          <w:rFonts w:ascii="Courier New" w:hAnsi="Courier New"/>
          <w:sz w:val="16"/>
        </w:rPr>
        <w:t xml:space="preserve">      block.split('\n').forEach(function(line){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4829 </w:t>
      </w:r>
      <w:r>
        <w:rPr>
          <w:rFonts w:ascii="Courier New" w:hAnsi="Courier New"/>
          <w:sz w:val="16"/>
        </w:rPr>
        <w:t xml:space="preserve">        if (line.startsWith('data: ')) { try { onJson(JSON.parse(line.slice(6))); } catch(e){}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4830 </w:t>
      </w:r>
      <w:r>
        <w:rPr>
          <w:rFonts w:ascii="Courier New" w:hAnsi="Courier New"/>
          <w:sz w:val="16"/>
        </w:rPr>
        <w:t xml:space="preserve">    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4831 </w:t>
      </w: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4832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4833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4835 </w:t>
      </w:r>
      <w:r>
        <w:rPr>
          <w:rFonts w:ascii="Courier New" w:hAnsi="Courier New"/>
          <w:sz w:val="16"/>
        </w:rPr>
        <w:t>// Drawer resize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4836 </w:t>
      </w:r>
      <w:r>
        <w:rPr>
          <w:rFonts w:ascii="Courier New" w:hAnsi="Courier New"/>
          <w:sz w:val="16"/>
        </w:rPr>
        <w:t>(function(){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4837 </w:t>
      </w:r>
      <w:r>
        <w:rPr>
          <w:rFonts w:ascii="Courier New" w:hAnsi="Courier New"/>
          <w:sz w:val="16"/>
        </w:rPr>
        <w:t xml:space="preserve">  var drw = document.getElementById('analyze-drawer');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4838 </w:t>
      </w:r>
      <w:r>
        <w:rPr>
          <w:rFonts w:ascii="Courier New" w:hAnsi="Courier New"/>
          <w:sz w:val="16"/>
        </w:rPr>
        <w:t xml:space="preserve">  var rez = document.getElementById('drawer-resizer');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4839 </w:t>
      </w:r>
      <w:r>
        <w:rPr>
          <w:rFonts w:ascii="Courier New" w:hAnsi="Courier New"/>
          <w:sz w:val="16"/>
        </w:rPr>
        <w:t xml:space="preserve">  var resizing = false;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4840 </w:t>
      </w:r>
      <w:r>
        <w:rPr>
          <w:rFonts w:ascii="Courier New" w:hAnsi="Courier New"/>
          <w:sz w:val="16"/>
        </w:rPr>
        <w:t xml:space="preserve">  rez.addEventListener('mousedown', function(e){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4841 </w:t>
      </w:r>
      <w:r>
        <w:rPr>
          <w:rFonts w:ascii="Courier New" w:hAnsi="Courier New"/>
          <w:sz w:val="16"/>
        </w:rPr>
        <w:t xml:space="preserve">    resizing = true; rez.classList.add('active');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4842 </w:t>
      </w:r>
      <w:r>
        <w:rPr>
          <w:rFonts w:ascii="Courier New" w:hAnsi="Courier New"/>
          <w:sz w:val="16"/>
        </w:rPr>
        <w:t xml:space="preserve">    drw.classList.add('no-transition');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4843 </w:t>
      </w:r>
      <w:r>
        <w:rPr>
          <w:rFonts w:ascii="Courier New" w:hAnsi="Courier New"/>
          <w:sz w:val="16"/>
        </w:rPr>
        <w:t xml:space="preserve">    document.body.style.cursor='ew-resize'; document.body.style.userSelect='none';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4844 </w:t>
      </w: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4845 </w:t>
      </w:r>
      <w:r>
        <w:rPr>
          <w:rFonts w:ascii="Courier New" w:hAnsi="Courier New"/>
          <w:sz w:val="16"/>
        </w:rPr>
        <w:t xml:space="preserve">  document.addEventListener('mousemove', function(e){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4846 </w:t>
      </w:r>
      <w:r>
        <w:rPr>
          <w:rFonts w:ascii="Courier New" w:hAnsi="Courier New"/>
          <w:sz w:val="16"/>
        </w:rPr>
        <w:t xml:space="preserve">    if (!resizing) return;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4847 </w:t>
      </w:r>
      <w:r>
        <w:rPr>
          <w:rFonts w:ascii="Courier New" w:hAnsi="Courier New"/>
          <w:sz w:val="16"/>
        </w:rPr>
        <w:t xml:space="preserve">    var w = window.innerWidth - e.clientX;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4848 </w:t>
      </w:r>
      <w:r>
        <w:rPr>
          <w:rFonts w:ascii="Courier New" w:hAnsi="Courier New"/>
          <w:sz w:val="16"/>
        </w:rPr>
        <w:t xml:space="preserve">    if (w&lt;320) w=320; if (w&gt;window.innerWidth-80) w=window.innerWidth-80;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4849 </w:t>
      </w:r>
      <w:r>
        <w:rPr>
          <w:rFonts w:ascii="Courier New" w:hAnsi="Courier New"/>
          <w:sz w:val="16"/>
        </w:rPr>
        <w:t xml:space="preserve">    drw.style.width = w+'px';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4850 </w:t>
      </w: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4851 </w:t>
      </w:r>
      <w:r>
        <w:rPr>
          <w:rFonts w:ascii="Courier New" w:hAnsi="Courier New"/>
          <w:sz w:val="16"/>
        </w:rPr>
        <w:t xml:space="preserve">  document.addEventListener('mouseup', function(){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4852 </w:t>
      </w:r>
      <w:r>
        <w:rPr>
          <w:rFonts w:ascii="Courier New" w:hAnsi="Courier New"/>
          <w:sz w:val="16"/>
        </w:rPr>
        <w:t xml:space="preserve">    if (resizing){ resizing=false; rez.classList.remove('active'); drw.classList.remove('no-transition'); document.body.style.cursor=''; document.body.style.userSelect='';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4853 </w:t>
      </w: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4854 </w:t>
      </w:r>
      <w:r>
        <w:rPr>
          <w:rFonts w:ascii="Courier New" w:hAnsi="Courier New"/>
          <w:sz w:val="16"/>
        </w:rPr>
        <w:t>})();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4856 </w:t>
      </w:r>
      <w:r>
        <w:rPr>
          <w:rFonts w:ascii="Courier New" w:hAnsi="Courier New"/>
          <w:sz w:val="16"/>
        </w:rPr>
        <w:t>loadData();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4857 </w:t>
      </w:r>
      <w:r>
        <w:rPr>
          <w:rFonts w:ascii="Courier New" w:hAnsi="Courier New"/>
          <w:sz w:val="16"/>
        </w:rPr>
        <w:t>&lt;/script&gt;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4858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4860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4861 </w:t>
      </w:r>
      <w:r>
        <w:rPr>
          <w:rFonts w:ascii="Courier New" w:hAnsi="Courier New"/>
          <w:sz w:val="16"/>
        </w:rPr>
        <w:t># 文件: templates/ai.html  行数: 175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4862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4864 </w:t>
      </w:r>
      <w:r>
        <w:rPr>
          <w:rFonts w:ascii="Courier New" w:hAnsi="Courier New"/>
          <w:sz w:val="16"/>
        </w:rPr>
        <w:t>{% extends "base.html"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4865 </w:t>
      </w:r>
      <w:r>
        <w:rPr>
          <w:rFonts w:ascii="Courier New" w:hAnsi="Courier New"/>
          <w:sz w:val="16"/>
        </w:rPr>
        <w:t>{% block title %}AI问答 — 唐诗意象智能分析系统{%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4866 </w:t>
      </w:r>
      <w:r>
        <w:rPr>
          <w:rFonts w:ascii="Courier New" w:hAnsi="Courier New"/>
          <w:sz w:val="16"/>
        </w:rPr>
        <w:t>{% block nav_ai %}active{%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4867 </w:t>
      </w:r>
      <w:r>
        <w:rPr>
          <w:rFonts w:ascii="Courier New" w:hAnsi="Courier New"/>
          <w:sz w:val="16"/>
        </w:rPr>
        <w:t>{% block breadcrumb %}&lt;span&gt;AI 智能问答&lt;/span&gt; · 基于RAG的诗歌知识检索{%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4869 </w:t>
      </w:r>
      <w:r>
        <w:rPr>
          <w:rFonts w:ascii="Courier New" w:hAnsi="Courier New"/>
          <w:sz w:val="16"/>
        </w:rPr>
        <w:t>{% block head_extra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4870 </w:t>
      </w:r>
      <w:r>
        <w:rPr>
          <w:rFonts w:ascii="Courier New" w:hAnsi="Courier New"/>
          <w:sz w:val="16"/>
        </w:rPr>
        <w:t>&lt;style&gt;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4871 </w:t>
      </w:r>
      <w:r>
        <w:rPr>
          <w:rFonts w:ascii="Courier New" w:hAnsi="Courier New"/>
          <w:sz w:val="16"/>
        </w:rPr>
        <w:t xml:space="preserve">  .ai-hero { max-width: 720px; margin: 0 auto 28px; text-align: center;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4872 </w:t>
      </w:r>
      <w:r>
        <w:rPr>
          <w:rFonts w:ascii="Courier New" w:hAnsi="Courier New"/>
          <w:sz w:val="16"/>
        </w:rPr>
        <w:t xml:space="preserve">  .ai-hero input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4873 </w:t>
      </w:r>
      <w:r>
        <w:rPr>
          <w:rFonts w:ascii="Courier New" w:hAnsi="Courier New"/>
          <w:sz w:val="16"/>
        </w:rPr>
        <w:t xml:space="preserve">    width: 100%; padding: 16px 20px; font-size: 17px;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4874 </w:t>
      </w:r>
      <w:r>
        <w:rPr>
          <w:rFonts w:ascii="Courier New" w:hAnsi="Courier New"/>
          <w:sz w:val="16"/>
        </w:rPr>
        <w:t xml:space="preserve">    border-radius: 12px; border: 1px solid #ddd; outline: none; transition: 0.25s;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4875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4876 </w:t>
      </w:r>
      <w:r>
        <w:rPr>
          <w:rFonts w:ascii="Courier New" w:hAnsi="Courier New"/>
          <w:sz w:val="16"/>
        </w:rPr>
        <w:t xml:space="preserve">  .ai-hero input:focus { border-color: #3498db; box-shadow: 0 0 12px rgba(52,152,219,0.35);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4877 </w:t>
      </w:r>
      <w:r>
        <w:rPr>
          <w:rFonts w:ascii="Courier New" w:hAnsi="Courier New"/>
          <w:sz w:val="16"/>
        </w:rPr>
        <w:t xml:space="preserve">  .ai-hero button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4878 </w:t>
      </w:r>
      <w:r>
        <w:rPr>
          <w:rFonts w:ascii="Courier New" w:hAnsi="Courier New"/>
          <w:sz w:val="16"/>
        </w:rPr>
        <w:t xml:space="preserve">    margin-top: 14px; padding: 12px 32px; border-radius: 10px; border: none;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4879 </w:t>
      </w:r>
      <w:r>
        <w:rPr>
          <w:rFonts w:ascii="Courier New" w:hAnsi="Courier New"/>
          <w:sz w:val="16"/>
        </w:rPr>
        <w:t xml:space="preserve">    background: #3498db; color: #fff; font-size: 16px; font-weight: 700; cursor: pointer; transition: 0.2s;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4880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4881 </w:t>
      </w:r>
      <w:r>
        <w:rPr>
          <w:rFonts w:ascii="Courier New" w:hAnsi="Courier New"/>
          <w:sz w:val="16"/>
        </w:rPr>
        <w:t xml:space="preserve">  .ai-hero button:hover { filter: brightness(1.05); transform: translateY(-1px);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4882 </w:t>
      </w:r>
      <w:r>
        <w:rPr>
          <w:rFonts w:ascii="Courier New" w:hAnsi="Courier New"/>
          <w:sz w:val="16"/>
        </w:rPr>
        <w:t xml:space="preserve">  .ai-split { display: none; grid-template-columns: 40% 60%; gap: 20px; align-items: stretch; min-height: 60vh;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4883 </w:t>
      </w:r>
      <w:r>
        <w:rPr>
          <w:rFonts w:ascii="Courier New" w:hAnsi="Courier New"/>
          <w:sz w:val="16"/>
        </w:rPr>
        <w:t xml:space="preserve">  .ai-split.active { display: grid;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4884 </w:t>
      </w:r>
      <w:r>
        <w:rPr>
          <w:rFonts w:ascii="Courier New" w:hAnsi="Courier New"/>
          <w:sz w:val="16"/>
        </w:rPr>
        <w:t xml:space="preserve">  @media (max-width: 900px) { .ai-split.active { grid-template-columns: 1fr; }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4885 </w:t>
      </w:r>
      <w:r>
        <w:rPr>
          <w:rFonts w:ascii="Courier New" w:hAnsi="Courier New"/>
          <w:sz w:val="16"/>
        </w:rPr>
        <w:t xml:space="preserve">  .poem-col { overflow: auto; max-height: calc(100vh - 220px);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4886 </w:t>
      </w:r>
      <w:r>
        <w:rPr>
          <w:rFonts w:ascii="Courier New" w:hAnsi="Courier New"/>
          <w:sz w:val="16"/>
        </w:rPr>
        <w:t xml:space="preserve">  .poem-card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4887 </w:t>
      </w:r>
      <w:r>
        <w:rPr>
          <w:rFonts w:ascii="Courier New" w:hAnsi="Courier New"/>
          <w:sz w:val="16"/>
        </w:rPr>
        <w:t xml:space="preserve">    background: #fff; border-radius: 10px; padding: 14px 16px; margin-bottom: 12px;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4888 </w:t>
      </w:r>
      <w:r>
        <w:rPr>
          <w:rFonts w:ascii="Courier New" w:hAnsi="Courier New"/>
          <w:sz w:val="16"/>
        </w:rPr>
        <w:t xml:space="preserve">    box-shadow: 0 4px 20px rgba(0,0,0,0.04); cursor: pointer; transition: transform 0.2s, box-shadow 0.2s; border: 1px solid #f0f0f0;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4889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4890 </w:t>
      </w:r>
      <w:r>
        <w:rPr>
          <w:rFonts w:ascii="Courier New" w:hAnsi="Courier New"/>
          <w:sz w:val="16"/>
        </w:rPr>
        <w:t xml:space="preserve">  .poem-card:hover { transform: translateY(-3px); box-shadow: 0 8px 24px rgba(0,0,0,0.08);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4891 </w:t>
      </w:r>
      <w:r>
        <w:rPr>
          <w:rFonts w:ascii="Courier New" w:hAnsi="Courier New"/>
          <w:sz w:val="16"/>
        </w:rPr>
        <w:t xml:space="preserve">  .poem-card h4 { margin: 0 0 6px; color: #2c3e50; font-size: 15px;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4892 </w:t>
      </w:r>
      <w:r>
        <w:rPr>
          <w:rFonts w:ascii="Courier New" w:hAnsi="Courier New"/>
          <w:sz w:val="16"/>
        </w:rPr>
        <w:t xml:space="preserve">  .poem-card .sub { font-size: 12px; color: #888; margin-bottom: 8px;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4893 </w:t>
      </w:r>
      <w:r>
        <w:rPr>
          <w:rFonts w:ascii="Courier New" w:hAnsi="Courier New"/>
          <w:sz w:val="16"/>
        </w:rPr>
        <w:t xml:space="preserve">  .poem-card .body { font-family: KaiTi, serif; font-size: 15px; line-height: 1.65; color: #333;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4894 </w:t>
      </w:r>
      <w:r>
        <w:rPr>
          <w:rFonts w:ascii="Courier New" w:hAnsi="Courier New"/>
          <w:sz w:val="16"/>
        </w:rPr>
        <w:t xml:space="preserve">  .poem-card .sim { margin-top: 8px; font-size: 12px; color: #2ecc71; font-weight: 700;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4895 </w:t>
      </w:r>
      <w:r>
        <w:rPr>
          <w:rFonts w:ascii="Courier New" w:hAnsi="Courier New"/>
          <w:sz w:val="16"/>
        </w:rPr>
        <w:t xml:space="preserve">  .poem-detail { display: none; margin-top: 10px; font-size: 13px; color: #555; white-space: pre-wrap;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4896 </w:t>
      </w:r>
      <w:r>
        <w:rPr>
          <w:rFonts w:ascii="Courier New" w:hAnsi="Courier New"/>
          <w:sz w:val="16"/>
        </w:rPr>
        <w:t xml:space="preserve">  .poem-card.expanded .poem-detail { display: block;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4897 </w:t>
      </w:r>
      <w:r>
        <w:rPr>
          <w:rFonts w:ascii="Courier New" w:hAnsi="Courier New"/>
          <w:sz w:val="16"/>
        </w:rPr>
        <w:t xml:space="preserve">  .ai-answer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4898 </w:t>
      </w:r>
      <w:r>
        <w:rPr>
          <w:rFonts w:ascii="Courier New" w:hAnsi="Courier New"/>
          <w:sz w:val="16"/>
        </w:rPr>
        <w:t xml:space="preserve">    background: #fff; border-radius: 10px; padding: 18px; box-shadow: 0 4px 20px rgba(0,0,0,0.04);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4899 </w:t>
      </w:r>
      <w:r>
        <w:rPr>
          <w:rFonts w:ascii="Courier New" w:hAnsi="Courier New"/>
          <w:sz w:val="16"/>
        </w:rPr>
        <w:t xml:space="preserve">    display: flex; flex-direction: column; min-height: 420px; border: 1px solid #f0f0f0;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4900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4901 </w:t>
      </w:r>
      <w:r>
        <w:rPr>
          <w:rFonts w:ascii="Courier New" w:hAnsi="Courier New"/>
          <w:sz w:val="16"/>
        </w:rPr>
        <w:t xml:space="preserve">  .ai-answer-scroll { flex: 1; overflow: auto; padding-bottom: 12px; white-space: pre-wrap; line-height: 1.75; font-size: 15px;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4902 </w:t>
      </w:r>
      <w:r>
        <w:rPr>
          <w:rFonts w:ascii="Courier New" w:hAnsi="Courier New"/>
          <w:sz w:val="16"/>
        </w:rPr>
        <w:t xml:space="preserve">  .ai-foot { margin-top: 10px; border-top: 1px solid #eee; padding-top: 12px; display: flex; gap: 10px;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4903 </w:t>
      </w:r>
      <w:r>
        <w:rPr>
          <w:rFonts w:ascii="Courier New" w:hAnsi="Courier New"/>
          <w:sz w:val="16"/>
        </w:rPr>
        <w:t xml:space="preserve">  .ai-foot input { flex: 1; padding: 12px 14px; border-radius: 8px; border: 1px solid #ddd; outline: none;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4904 </w:t>
      </w:r>
      <w:r>
        <w:rPr>
          <w:rFonts w:ascii="Courier New" w:hAnsi="Courier New"/>
          <w:sz w:val="16"/>
        </w:rPr>
        <w:t xml:space="preserve">  .ai-foot input:focus { border-color: #3498db; box-shadow: 0 0 8px rgba(52,152,219,0.35);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4905 </w:t>
      </w:r>
      <w:r>
        <w:rPr>
          <w:rFonts w:ascii="Courier New" w:hAnsi="Courier New"/>
          <w:sz w:val="16"/>
        </w:rPr>
        <w:t xml:space="preserve">  .ai-foot button { padding: 12px 18px; border-radius: 8px; border: none; background: #2c3e50; color: #fff; font-weight: 600; cursor: pointer;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4906 </w:t>
      </w:r>
      <w:r>
        <w:rPr>
          <w:rFonts w:ascii="Courier New" w:hAnsi="Courier New"/>
          <w:sz w:val="16"/>
        </w:rPr>
        <w:t xml:space="preserve">  .warn-text { color: #e67e22; font-size: 13px; margin-top: 8px;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4907 </w:t>
      </w:r>
      <w:r>
        <w:rPr>
          <w:rFonts w:ascii="Courier New" w:hAnsi="Courier New"/>
          <w:sz w:val="16"/>
        </w:rPr>
        <w:t>&lt;/style&gt;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4908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4910 </w:t>
      </w:r>
      <w:r>
        <w:rPr>
          <w:rFonts w:ascii="Courier New" w:hAnsi="Courier New"/>
          <w:sz w:val="16"/>
        </w:rPr>
        <w:t>{% block content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4911 </w:t>
      </w:r>
      <w:r>
        <w:rPr>
          <w:rFonts w:ascii="Courier New" w:hAnsi="Courier New"/>
          <w:sz w:val="16"/>
        </w:rPr>
        <w:t>&lt;div class="ai-hero"&gt;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4912 </w:t>
      </w:r>
      <w:r>
        <w:rPr>
          <w:rFonts w:ascii="Courier New" w:hAnsi="Courier New"/>
          <w:sz w:val="16"/>
        </w:rPr>
        <w:t xml:space="preserve">  &lt;input type="text" id="rag-question" placeholder="输入关于唐诗的问题，例如：杜甫写过哪些关于秋天的诗？" onkeydown="if(event.key==='Enter'){runRagFirst();}"&gt;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4913 </w:t>
      </w:r>
      <w:r>
        <w:rPr>
          <w:rFonts w:ascii="Courier New" w:hAnsi="Courier New"/>
          <w:sz w:val="16"/>
        </w:rPr>
        <w:t xml:space="preserve">  &lt;div&gt;&lt;button type="button" onclick="runRagFirst()"&gt;检索并生成回答&lt;/button&gt;&lt;/div&gt;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4914 </w:t>
      </w:r>
      <w:r>
        <w:rPr>
          <w:rFonts w:ascii="Courier New" w:hAnsi="Courier New"/>
          <w:sz w:val="16"/>
        </w:rPr>
        <w:t xml:space="preserve">  &lt;p class="warn-text" id="rag-hint" style="display:none;"&gt;&lt;/p&gt;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4915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4916 </w:t>
      </w:r>
      <w:r>
        <w:rPr>
          <w:rFonts w:ascii="Courier New" w:hAnsi="Courier New"/>
          <w:sz w:val="16"/>
        </w:rPr>
        <w:t>&lt;div id="ai-split" class="ai-split"&gt;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4917 </w:t>
      </w:r>
      <w:r>
        <w:rPr>
          <w:rFonts w:ascii="Courier New" w:hAnsi="Courier New"/>
          <w:sz w:val="16"/>
        </w:rPr>
        <w:t xml:space="preserve">  &lt;div class="poem-col" id="rag-poems"&gt;&lt;/div&gt;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4918 </w:t>
      </w:r>
      <w:r>
        <w:rPr>
          <w:rFonts w:ascii="Courier New" w:hAnsi="Courier New"/>
          <w:sz w:val="16"/>
        </w:rPr>
        <w:t xml:space="preserve">  &lt;div class="ai-answer"&gt;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4919 </w:t>
      </w:r>
      <w:r>
        <w:rPr>
          <w:rFonts w:ascii="Courier New" w:hAnsi="Courier New"/>
          <w:sz w:val="16"/>
        </w:rPr>
        <w:t xml:space="preserve">    &lt;div class="ai-answer-scroll" id="rag-answer"&gt;&lt;/div&gt;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4920 </w:t>
      </w:r>
      <w:r>
        <w:rPr>
          <w:rFonts w:ascii="Courier New" w:hAnsi="Courier New"/>
          <w:sz w:val="16"/>
        </w:rPr>
        <w:t xml:space="preserve">    &lt;div class="ai-foot"&gt;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4921 </w:t>
      </w:r>
      <w:r>
        <w:rPr>
          <w:rFonts w:ascii="Courier New" w:hAnsi="Courier New"/>
          <w:sz w:val="16"/>
        </w:rPr>
        <w:t xml:space="preserve">      &lt;input type="text" id="rag-followup" placeholder="多轮追问..." onkeydown="if(event.key==='Enter'){runRagFollowup();}"&gt;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4922 </w:t>
      </w:r>
      <w:r>
        <w:rPr>
          <w:rFonts w:ascii="Courier New" w:hAnsi="Courier New"/>
          <w:sz w:val="16"/>
        </w:rPr>
        <w:t xml:space="preserve">      &lt;button type="button" onclick="runRagFollowup()"&gt;发送&lt;/button&gt;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4923 </w:t>
      </w: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4924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4925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4926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4928 </w:t>
      </w:r>
      <w:r>
        <w:rPr>
          <w:rFonts w:ascii="Courier New" w:hAnsi="Courier New"/>
          <w:sz w:val="16"/>
        </w:rPr>
        <w:t>{% block scripts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4929 </w:t>
      </w:r>
      <w:r>
        <w:rPr>
          <w:rFonts w:ascii="Courier New" w:hAnsi="Courier New"/>
          <w:sz w:val="16"/>
        </w:rPr>
        <w:t>&lt;script&gt;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4930 </w:t>
      </w:r>
      <w:r>
        <w:rPr>
          <w:rFonts w:ascii="Courier New" w:hAnsi="Courier New"/>
          <w:sz w:val="16"/>
        </w:rPr>
        <w:t>var ragPoems = [];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4931 </w:t>
      </w:r>
      <w:r>
        <w:rPr>
          <w:rFonts w:ascii="Courier New" w:hAnsi="Courier New"/>
          <w:sz w:val="16"/>
        </w:rPr>
        <w:t>var ragConv = [];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4932 </w:t>
      </w:r>
      <w:r>
        <w:rPr>
          <w:rFonts w:ascii="Courier New" w:hAnsi="Courier New"/>
          <w:sz w:val="16"/>
        </w:rPr>
        <w:t>var ragBusy = false;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4934 </w:t>
      </w:r>
      <w:r>
        <w:rPr>
          <w:rFonts w:ascii="Courier New" w:hAnsi="Courier New"/>
          <w:sz w:val="16"/>
        </w:rPr>
        <w:t>function escapeHtml(s)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4935 </w:t>
      </w:r>
      <w:r>
        <w:rPr>
          <w:rFonts w:ascii="Courier New" w:hAnsi="Courier New"/>
          <w:sz w:val="16"/>
        </w:rPr>
        <w:t xml:space="preserve">  if (!s) return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4936 </w:t>
      </w:r>
      <w:r>
        <w:rPr>
          <w:rFonts w:ascii="Courier New" w:hAnsi="Courier New"/>
          <w:sz w:val="16"/>
        </w:rPr>
        <w:t xml:space="preserve">  return String(s).replace(/&amp;/g,'&amp;amp;').replace(/&lt;/g,'&amp;lt;').replace(/&gt;/g,'&amp;gt;');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4937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4939 </w:t>
      </w:r>
      <w:r>
        <w:rPr>
          <w:rFonts w:ascii="Courier New" w:hAnsi="Courier New"/>
          <w:sz w:val="16"/>
        </w:rPr>
        <w:t>async function readSSE(response, onJson, opts)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4940 </w:t>
      </w:r>
      <w:r>
        <w:rPr>
          <w:rFonts w:ascii="Courier New" w:hAnsi="Courier New"/>
          <w:sz w:val="16"/>
        </w:rPr>
        <w:t xml:space="preserve">  const signal = opts &amp;&amp; opts.signal;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4941 </w:t>
      </w:r>
      <w:r>
        <w:rPr>
          <w:rFonts w:ascii="Courier New" w:hAnsi="Courier New"/>
          <w:sz w:val="16"/>
        </w:rPr>
        <w:t xml:space="preserve">  if (signal &amp;&amp; signal.aborted) return;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4942 </w:t>
      </w:r>
      <w:r>
        <w:rPr>
          <w:rFonts w:ascii="Courier New" w:hAnsi="Courier New"/>
          <w:sz w:val="16"/>
        </w:rPr>
        <w:t xml:space="preserve">  const reader = response.body.getReader();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4943 </w:t>
      </w:r>
      <w:r>
        <w:rPr>
          <w:rFonts w:ascii="Courier New" w:hAnsi="Courier New"/>
          <w:sz w:val="16"/>
        </w:rPr>
        <w:t xml:space="preserve">  const dec = new TextDecoder();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4944 </w:t>
      </w:r>
      <w:r>
        <w:rPr>
          <w:rFonts w:ascii="Courier New" w:hAnsi="Courier New"/>
          <w:sz w:val="16"/>
        </w:rPr>
        <w:t xml:space="preserve">  let buf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4945 </w:t>
      </w:r>
      <w:r>
        <w:rPr>
          <w:rFonts w:ascii="Courier New" w:hAnsi="Courier New"/>
          <w:sz w:val="16"/>
        </w:rPr>
        <w:t xml:space="preserve">  while (true)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4946 </w:t>
      </w:r>
      <w:r>
        <w:rPr>
          <w:rFonts w:ascii="Courier New" w:hAnsi="Courier New"/>
          <w:sz w:val="16"/>
        </w:rPr>
        <w:t xml:space="preserve">    if (signal &amp;&amp; signal.aborted) { try { await reader.cancel(); } catch(e){} break;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4947 </w:t>
      </w:r>
      <w:r>
        <w:rPr>
          <w:rFonts w:ascii="Courier New" w:hAnsi="Courier New"/>
          <w:sz w:val="16"/>
        </w:rPr>
        <w:t xml:space="preserve">    let readResult;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4948 </w:t>
      </w:r>
      <w:r>
        <w:rPr>
          <w:rFonts w:ascii="Courier New" w:hAnsi="Courier New"/>
          <w:sz w:val="16"/>
        </w:rPr>
        <w:t xml:space="preserve">    try { readResult = await reader.read(); } catch(err) { if (signal &amp;&amp; signal.aborted) break; throw err;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4949 </w:t>
      </w:r>
      <w:r>
        <w:rPr>
          <w:rFonts w:ascii="Courier New" w:hAnsi="Courier New"/>
          <w:sz w:val="16"/>
        </w:rPr>
        <w:t xml:space="preserve">    const { value, done } = readResult;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4950 </w:t>
      </w:r>
      <w:r>
        <w:rPr>
          <w:rFonts w:ascii="Courier New" w:hAnsi="Courier New"/>
          <w:sz w:val="16"/>
        </w:rPr>
        <w:t xml:space="preserve">    if (done) break;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4951 </w:t>
      </w:r>
      <w:r>
        <w:rPr>
          <w:rFonts w:ascii="Courier New" w:hAnsi="Courier New"/>
          <w:sz w:val="16"/>
        </w:rPr>
        <w:t xml:space="preserve">    buf += dec.decode(value, { stream: true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4952 </w:t>
      </w:r>
      <w:r>
        <w:rPr>
          <w:rFonts w:ascii="Courier New" w:hAnsi="Courier New"/>
          <w:sz w:val="16"/>
        </w:rPr>
        <w:t xml:space="preserve">    const parts = buf.split('\n\n');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4953 </w:t>
      </w:r>
      <w:r>
        <w:rPr>
          <w:rFonts w:ascii="Courier New" w:hAnsi="Courier New"/>
          <w:sz w:val="16"/>
        </w:rPr>
        <w:t xml:space="preserve">    buf = parts.pop() ||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4954 </w:t>
      </w:r>
      <w:r>
        <w:rPr>
          <w:rFonts w:ascii="Courier New" w:hAnsi="Courier New"/>
          <w:sz w:val="16"/>
        </w:rPr>
        <w:t xml:space="preserve">    for (const block of parts)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4955 </w:t>
      </w:r>
      <w:r>
        <w:rPr>
          <w:rFonts w:ascii="Courier New" w:hAnsi="Courier New"/>
          <w:sz w:val="16"/>
        </w:rPr>
        <w:t xml:space="preserve">      const lines = block.split('\n');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4956 </w:t>
      </w:r>
      <w:r>
        <w:rPr>
          <w:rFonts w:ascii="Courier New" w:hAnsi="Courier New"/>
          <w:sz w:val="16"/>
        </w:rPr>
        <w:t xml:space="preserve">      for (const line of lines)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4957 </w:t>
      </w:r>
      <w:r>
        <w:rPr>
          <w:rFonts w:ascii="Courier New" w:hAnsi="Courier New"/>
          <w:sz w:val="16"/>
        </w:rPr>
        <w:t xml:space="preserve">        if (line.startsWith('data: '))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4958 </w:t>
      </w:r>
      <w:r>
        <w:rPr>
          <w:rFonts w:ascii="Courier New" w:hAnsi="Courier New"/>
          <w:sz w:val="16"/>
        </w:rPr>
        <w:t xml:space="preserve">          try { onJson(JSON.parse(line.slice(6))); } catch(e){}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4959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4960 </w:t>
      </w: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4961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4962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4963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4965 </w:t>
      </w:r>
      <w:r>
        <w:rPr>
          <w:rFonts w:ascii="Courier New" w:hAnsi="Courier New"/>
          <w:sz w:val="16"/>
        </w:rPr>
        <w:t>async function runRagFirst()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4966 </w:t>
      </w:r>
      <w:r>
        <w:rPr>
          <w:rFonts w:ascii="Courier New" w:hAnsi="Courier New"/>
          <w:sz w:val="16"/>
        </w:rPr>
        <w:t xml:space="preserve">  const q = (document.getElementById('rag-question').value || '').trim();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4967 </w:t>
      </w:r>
      <w:r>
        <w:rPr>
          <w:rFonts w:ascii="Courier New" w:hAnsi="Courier New"/>
          <w:sz w:val="16"/>
        </w:rPr>
        <w:t xml:space="preserve">  const hint = document.getElementById('rag-hint');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4968 </w:t>
      </w:r>
      <w:r>
        <w:rPr>
          <w:rFonts w:ascii="Courier New" w:hAnsi="Courier New"/>
          <w:sz w:val="16"/>
        </w:rPr>
        <w:t xml:space="preserve">  hint.style.display = 'none';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4969 </w:t>
      </w:r>
      <w:r>
        <w:rPr>
          <w:rFonts w:ascii="Courier New" w:hAnsi="Courier New"/>
          <w:sz w:val="16"/>
        </w:rPr>
        <w:t xml:space="preserve">  if (!q || ragBusy) return;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4970 </w:t>
      </w:r>
      <w:r>
        <w:rPr>
          <w:rFonts w:ascii="Courier New" w:hAnsi="Courier New"/>
          <w:sz w:val="16"/>
        </w:rPr>
        <w:t xml:space="preserve">  ragBusy = true; ragConv = [];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4971 </w:t>
      </w:r>
      <w:r>
        <w:rPr>
          <w:rFonts w:ascii="Courier New" w:hAnsi="Courier New"/>
          <w:sz w:val="16"/>
        </w:rPr>
        <w:t xml:space="preserve">  document.getElementById('rag-answer').innerText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4972 </w:t>
      </w:r>
      <w:r>
        <w:rPr>
          <w:rFonts w:ascii="Courier New" w:hAnsi="Courier New"/>
          <w:sz w:val="16"/>
        </w:rPr>
        <w:t xml:space="preserve">  document.getElementById('rag-poems').innerHTML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4973 </w:t>
      </w:r>
      <w:r>
        <w:rPr>
          <w:rFonts w:ascii="Courier New" w:hAnsi="Courier New"/>
          <w:sz w:val="16"/>
        </w:rPr>
        <w:t xml:space="preserve">  document.getElementById('ai-split').classList.add('active');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4974 </w:t>
      </w:r>
      <w:r>
        <w:rPr>
          <w:rFonts w:ascii="Courier New" w:hAnsi="Courier New"/>
          <w:sz w:val="16"/>
        </w:rPr>
        <w:t xml:space="preserve">  let ans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4975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4976 </w:t>
      </w:r>
      <w:r>
        <w:rPr>
          <w:rFonts w:ascii="Courier New" w:hAnsi="Courier New"/>
          <w:sz w:val="16"/>
        </w:rPr>
        <w:t xml:space="preserve">    const res = await fetch('/api/ask',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4977 </w:t>
      </w:r>
      <w:r>
        <w:rPr>
          <w:rFonts w:ascii="Courier New" w:hAnsi="Courier New"/>
          <w:sz w:val="16"/>
        </w:rPr>
        <w:t xml:space="preserve">      method: 'POST',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4978 </w:t>
      </w:r>
      <w:r>
        <w:rPr>
          <w:rFonts w:ascii="Courier New" w:hAnsi="Courier New"/>
          <w:sz w:val="16"/>
        </w:rPr>
        <w:t xml:space="preserve">      headers: { 'Content-Type': 'application/json'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4979 </w:t>
      </w:r>
      <w:r>
        <w:rPr>
          <w:rFonts w:ascii="Courier New" w:hAnsi="Courier New"/>
          <w:sz w:val="16"/>
        </w:rPr>
        <w:t xml:space="preserve">      body: JSON.stringify({ question: q, history: []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4980 </w:t>
      </w: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4981 </w:t>
      </w:r>
      <w:r>
        <w:rPr>
          <w:rFonts w:ascii="Courier New" w:hAnsi="Courier New"/>
          <w:sz w:val="16"/>
        </w:rPr>
        <w:t xml:space="preserve">    await readSSE(res, function(obj)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4982 </w:t>
      </w:r>
      <w:r>
        <w:rPr>
          <w:rFonts w:ascii="Courier New" w:hAnsi="Courier New"/>
          <w:sz w:val="16"/>
        </w:rPr>
        <w:t xml:space="preserve">      if (obj.type === 'poems')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4983 </w:t>
      </w:r>
      <w:r>
        <w:rPr>
          <w:rFonts w:ascii="Courier New" w:hAnsi="Courier New"/>
          <w:sz w:val="16"/>
        </w:rPr>
        <w:t xml:space="preserve">        ragPoems = obj.poems || [];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4984 </w:t>
      </w:r>
      <w:r>
        <w:rPr>
          <w:rFonts w:ascii="Courier New" w:hAnsi="Courier New"/>
          <w:sz w:val="16"/>
        </w:rPr>
        <w:t xml:space="preserve">        var box = document.getElementById('rag-poems');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4985 </w:t>
      </w:r>
      <w:r>
        <w:rPr>
          <w:rFonts w:ascii="Courier New" w:hAnsi="Courier New"/>
          <w:sz w:val="16"/>
        </w:rPr>
        <w:t xml:space="preserve">        if (!ragPoems.length) { box.innerHTML = '&lt;p style="color:#999;"&gt;暂无检索结果&lt;/p&gt;'; return;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4986 </w:t>
      </w:r>
      <w:r>
        <w:rPr>
          <w:rFonts w:ascii="Courier New" w:hAnsi="Courier New"/>
          <w:sz w:val="16"/>
        </w:rPr>
        <w:t xml:space="preserve">        box.innerHTML = ragPoems.map(function(p)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4987 </w:t>
      </w:r>
      <w:r>
        <w:rPr>
          <w:rFonts w:ascii="Courier New" w:hAnsi="Courier New"/>
          <w:sz w:val="16"/>
        </w:rPr>
        <w:t xml:space="preserve">          return '&lt;div class="poem-card" onclick="this.classList.toggle(\'expanded\')"&gt;' 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4988 </w:t>
      </w:r>
      <w:r>
        <w:rPr>
          <w:rFonts w:ascii="Courier New" w:hAnsi="Courier New"/>
          <w:sz w:val="16"/>
        </w:rPr>
        <w:t xml:space="preserve">            '&lt;h4&gt;《' + escapeHtml(p['标题']) + '》 ' + escapeHtml(p['作者']) + '&lt;/h4&gt;' 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4989 </w:t>
      </w:r>
      <w:r>
        <w:rPr>
          <w:rFonts w:ascii="Courier New" w:hAnsi="Courier New"/>
          <w:sz w:val="16"/>
        </w:rPr>
        <w:t xml:space="preserve">            '&lt;div class="sub"&gt;相似度：' + p['相似度'] + '&lt;/div&gt;' 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4990 </w:t>
      </w:r>
      <w:r>
        <w:rPr>
          <w:rFonts w:ascii="Courier New" w:hAnsi="Courier New"/>
          <w:sz w:val="16"/>
        </w:rPr>
        <w:t xml:space="preserve">            '&lt;div class="body"&gt;' + escapeHtml((p['原文'] || '').slice(0, 120)) + ((p['原文']||'').length&gt;120?'…':'') + '&lt;/div&gt;' 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4991 </w:t>
      </w:r>
      <w:r>
        <w:rPr>
          <w:rFonts w:ascii="Courier New" w:hAnsi="Courier New"/>
          <w:sz w:val="16"/>
        </w:rPr>
        <w:t xml:space="preserve">            '&lt;div class="poem-detail"&gt;' + escapeHtml(p['原文'] || '') + '&lt;/div&gt;' 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4992 </w:t>
      </w:r>
      <w:r>
        <w:rPr>
          <w:rFonts w:ascii="Courier New" w:hAnsi="Courier New"/>
          <w:sz w:val="16"/>
        </w:rPr>
        <w:t xml:space="preserve">            '&lt;div class="sim"&gt;点击卡片展开全文&lt;/div&gt;&lt;/div&gt;';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4993 </w:t>
      </w:r>
      <w:r>
        <w:rPr>
          <w:rFonts w:ascii="Courier New" w:hAnsi="Courier New"/>
          <w:sz w:val="16"/>
        </w:rPr>
        <w:t xml:space="preserve">        }).join('');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4994 </w:t>
      </w:r>
      <w:r>
        <w:rPr>
          <w:rFonts w:ascii="Courier New" w:hAnsi="Courier New"/>
          <w:sz w:val="16"/>
        </w:rPr>
        <w:t xml:space="preserve">      } else if (obj.type === 'chunk' &amp;&amp; obj.text)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4995 </w:t>
      </w:r>
      <w:r>
        <w:rPr>
          <w:rFonts w:ascii="Courier New" w:hAnsi="Courier New"/>
          <w:sz w:val="16"/>
        </w:rPr>
        <w:t xml:space="preserve">        ans += obj.text;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4996 </w:t>
      </w:r>
      <w:r>
        <w:rPr>
          <w:rFonts w:ascii="Courier New" w:hAnsi="Courier New"/>
          <w:sz w:val="16"/>
        </w:rPr>
        <w:t xml:space="preserve">        document.getElementById('rag-answer').innerText = ans;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4997 </w:t>
      </w:r>
      <w:r>
        <w:rPr>
          <w:rFonts w:ascii="Courier New" w:hAnsi="Courier New"/>
          <w:sz w:val="16"/>
        </w:rPr>
        <w:t xml:space="preserve">        document.getElementById('rag-answer').scrollTop = document.getElementById('rag-answer').scrollHeight;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4998 </w:t>
      </w:r>
      <w:r>
        <w:rPr>
          <w:rFonts w:ascii="Courier New" w:hAnsi="Courier New"/>
          <w:sz w:val="16"/>
        </w:rPr>
        <w:t xml:space="preserve">      } else if (obj.type === 'error')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4999 </w:t>
      </w:r>
      <w:r>
        <w:rPr>
          <w:rFonts w:ascii="Courier New" w:hAnsi="Courier New"/>
          <w:sz w:val="16"/>
        </w:rPr>
        <w:t xml:space="preserve">        hint.innerText = obj.message || '出错'; hint.style.display = 'block';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5000 </w:t>
      </w: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5001 </w:t>
      </w: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5002 </w:t>
      </w:r>
      <w:r>
        <w:rPr>
          <w:rFonts w:ascii="Courier New" w:hAnsi="Courier New"/>
          <w:sz w:val="16"/>
        </w:rPr>
        <w:t xml:space="preserve">    if (ans) ragConv = [{ role: 'user', content: q }, { role: 'assistant', content: ans }];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5003 </w:t>
      </w:r>
      <w:r>
        <w:rPr>
          <w:rFonts w:ascii="Courier New" w:hAnsi="Courier New"/>
          <w:sz w:val="16"/>
        </w:rPr>
        <w:t xml:space="preserve">  } catch (e)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5004 </w:t>
      </w:r>
      <w:r>
        <w:rPr>
          <w:rFonts w:ascii="Courier New" w:hAnsi="Courier New"/>
          <w:sz w:val="16"/>
        </w:rPr>
        <w:t xml:space="preserve">    hint.innerText = '请求失败：' + e; hint.style.display = 'block';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5005 </w:t>
      </w:r>
      <w:r>
        <w:rPr>
          <w:rFonts w:ascii="Courier New" w:hAnsi="Courier New"/>
          <w:sz w:val="16"/>
        </w:rPr>
        <w:t xml:space="preserve">  } finally { ragBusy = false;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5006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5008 </w:t>
      </w:r>
      <w:r>
        <w:rPr>
          <w:rFonts w:ascii="Courier New" w:hAnsi="Courier New"/>
          <w:sz w:val="16"/>
        </w:rPr>
        <w:t>async function runRagFollowup()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5009 </w:t>
      </w:r>
      <w:r>
        <w:rPr>
          <w:rFonts w:ascii="Courier New" w:hAnsi="Courier New"/>
          <w:sz w:val="16"/>
        </w:rPr>
        <w:t xml:space="preserve">  const q = (document.getElementById('rag-followup').value || '').trim();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5010 </w:t>
      </w:r>
      <w:r>
        <w:rPr>
          <w:rFonts w:ascii="Courier New" w:hAnsi="Courier New"/>
          <w:sz w:val="16"/>
        </w:rPr>
        <w:t xml:space="preserve">  const firstQ = document.getElementById('rag-question').value.trim();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5011 </w:t>
      </w:r>
      <w:r>
        <w:rPr>
          <w:rFonts w:ascii="Courier New" w:hAnsi="Courier New"/>
          <w:sz w:val="16"/>
        </w:rPr>
        <w:t xml:space="preserve">  if (!q || ragBusy || !firstQ || !ragConv.length) return;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5012 </w:t>
      </w:r>
      <w:r>
        <w:rPr>
          <w:rFonts w:ascii="Courier New" w:hAnsi="Courier New"/>
          <w:sz w:val="16"/>
        </w:rPr>
        <w:t xml:space="preserve">  ragBusy = true;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5013 </w:t>
      </w:r>
      <w:r>
        <w:rPr>
          <w:rFonts w:ascii="Courier New" w:hAnsi="Courier New"/>
          <w:sz w:val="16"/>
        </w:rPr>
        <w:t xml:space="preserve">  document.getElementById('rag-followup').value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5014 </w:t>
      </w:r>
      <w:r>
        <w:rPr>
          <w:rFonts w:ascii="Courier New" w:hAnsi="Courier New"/>
          <w:sz w:val="16"/>
        </w:rPr>
        <w:t xml:space="preserve">  const ansEl = document.getElementById('rag-answer');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5015 </w:t>
      </w:r>
      <w:r>
        <w:rPr>
          <w:rFonts w:ascii="Courier New" w:hAnsi="Courier New"/>
          <w:sz w:val="16"/>
        </w:rPr>
        <w:t xml:space="preserve">  ansEl.innerText += '\n\n【问】' + q + '\n\n【答】';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5016 </w:t>
      </w:r>
      <w:r>
        <w:rPr>
          <w:rFonts w:ascii="Courier New" w:hAnsi="Courier New"/>
          <w:sz w:val="16"/>
        </w:rPr>
        <w:t xml:space="preserve">  let acc =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5017 </w:t>
      </w:r>
      <w:r>
        <w:rPr>
          <w:rFonts w:ascii="Courier New" w:hAnsi="Courier New"/>
          <w:sz w:val="16"/>
        </w:rPr>
        <w:t xml:space="preserve">  const markPos = ansEl.innerText.length;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5018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5019 </w:t>
      </w:r>
      <w:r>
        <w:rPr>
          <w:rFonts w:ascii="Courier New" w:hAnsi="Courier New"/>
          <w:sz w:val="16"/>
        </w:rPr>
        <w:t xml:space="preserve">    const res = await fetch('/api/ask',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5020 </w:t>
      </w:r>
      <w:r>
        <w:rPr>
          <w:rFonts w:ascii="Courier New" w:hAnsi="Courier New"/>
          <w:sz w:val="16"/>
        </w:rPr>
        <w:t xml:space="preserve">      method: 'POST',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5021 </w:t>
      </w:r>
      <w:r>
        <w:rPr>
          <w:rFonts w:ascii="Courier New" w:hAnsi="Courier New"/>
          <w:sz w:val="16"/>
        </w:rPr>
        <w:t xml:space="preserve">      headers: { 'Content-Type': 'application/json'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5022 </w:t>
      </w:r>
      <w:r>
        <w:rPr>
          <w:rFonts w:ascii="Courier New" w:hAnsi="Courier New"/>
          <w:sz w:val="16"/>
        </w:rPr>
        <w:t xml:space="preserve">      body: JSON.stringify({ question: q, history: ragConv.map(function(m){ return { role: m.role, content: m.content }; })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5023 </w:t>
      </w: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5024 </w:t>
      </w:r>
      <w:r>
        <w:rPr>
          <w:rFonts w:ascii="Courier New" w:hAnsi="Courier New"/>
          <w:sz w:val="16"/>
        </w:rPr>
        <w:t xml:space="preserve">    await readSSE(res, function(obj)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5025 </w:t>
      </w:r>
      <w:r>
        <w:rPr>
          <w:rFonts w:ascii="Courier New" w:hAnsi="Courier New"/>
          <w:sz w:val="16"/>
        </w:rPr>
        <w:t xml:space="preserve">      if (obj.type === 'chunk' &amp;&amp; obj.text)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5026 </w:t>
      </w:r>
      <w:r>
        <w:rPr>
          <w:rFonts w:ascii="Courier New" w:hAnsi="Courier New"/>
          <w:sz w:val="16"/>
        </w:rPr>
        <w:t xml:space="preserve">        acc += obj.text;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5027 </w:t>
      </w:r>
      <w:r>
        <w:rPr>
          <w:rFonts w:ascii="Courier New" w:hAnsi="Courier New"/>
          <w:sz w:val="16"/>
        </w:rPr>
        <w:t xml:space="preserve">        ansEl.innerText = ansEl.innerText.slice(0, markPos) + acc;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5028 </w:t>
      </w:r>
      <w:r>
        <w:rPr>
          <w:rFonts w:ascii="Courier New" w:hAnsi="Courier New"/>
          <w:sz w:val="16"/>
        </w:rPr>
        <w:t xml:space="preserve">        ansEl.scrollTop = ansEl.scrollHeight;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5029 </w:t>
      </w:r>
      <w:r>
        <w:rPr>
          <w:rFonts w:ascii="Courier New" w:hAnsi="Courier New"/>
          <w:sz w:val="16"/>
        </w:rPr>
        <w:t xml:space="preserve">      } else if (obj.type === 'error')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5030 </w:t>
      </w:r>
      <w:r>
        <w:rPr>
          <w:rFonts w:ascii="Courier New" w:hAnsi="Courier New"/>
          <w:sz w:val="16"/>
        </w:rPr>
        <w:t xml:space="preserve">        ansEl.innerText += '\n【错误】' + (obj.message || '');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5031 </w:t>
      </w: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5032 </w:t>
      </w: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5033 </w:t>
      </w:r>
      <w:r>
        <w:rPr>
          <w:rFonts w:ascii="Courier New" w:hAnsi="Courier New"/>
          <w:sz w:val="16"/>
        </w:rPr>
        <w:t xml:space="preserve">    ragConv.push({ role: 'user', content: q }, { role: 'assistant', content: acc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5034 </w:t>
      </w:r>
      <w:r>
        <w:rPr>
          <w:rFonts w:ascii="Courier New" w:hAnsi="Courier New"/>
          <w:sz w:val="16"/>
        </w:rPr>
        <w:t xml:space="preserve">  } catch (e) { ansEl.innerText += '\n请求失败：' + 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5035 </w:t>
      </w:r>
      <w:r>
        <w:rPr>
          <w:rFonts w:ascii="Courier New" w:hAnsi="Courier New"/>
          <w:sz w:val="16"/>
        </w:rPr>
        <w:t xml:space="preserve">  finally { ragBusy = false;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5036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5037 </w:t>
      </w:r>
      <w:r>
        <w:rPr>
          <w:rFonts w:ascii="Courier New" w:hAnsi="Courier New"/>
          <w:sz w:val="16"/>
        </w:rPr>
        <w:t>&lt;/script&gt;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5038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5040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5041 </w:t>
      </w:r>
      <w:r>
        <w:rPr>
          <w:rFonts w:ascii="Courier New" w:hAnsi="Courier New"/>
          <w:sz w:val="16"/>
        </w:rPr>
        <w:t># 文件: templates/recycle.html  行数: 70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5042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5044 </w:t>
      </w:r>
      <w:r>
        <w:rPr>
          <w:rFonts w:ascii="Courier New" w:hAnsi="Courier New"/>
          <w:sz w:val="16"/>
        </w:rPr>
        <w:t>{% extends "base.html"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5045 </w:t>
      </w:r>
      <w:r>
        <w:rPr>
          <w:rFonts w:ascii="Courier New" w:hAnsi="Courier New"/>
          <w:sz w:val="16"/>
        </w:rPr>
        <w:t>{% block title %}回收站 — 唐诗意象智能分析系统{%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5046 </w:t>
      </w:r>
      <w:r>
        <w:rPr>
          <w:rFonts w:ascii="Courier New" w:hAnsi="Courier New"/>
          <w:sz w:val="16"/>
        </w:rPr>
        <w:t>{% block nav_graph %}active{%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5047 </w:t>
      </w:r>
      <w:r>
        <w:rPr>
          <w:rFonts w:ascii="Courier New" w:hAnsi="Courier New"/>
          <w:sz w:val="16"/>
        </w:rPr>
        <w:t>{% block nav_graph_open %}open{%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5048 </w:t>
      </w:r>
      <w:r>
        <w:rPr>
          <w:rFonts w:ascii="Courier New" w:hAnsi="Courier New"/>
          <w:sz w:val="16"/>
        </w:rPr>
        <w:t>{% block nav_graph_sub %}open{%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5049 </w:t>
      </w:r>
      <w:r>
        <w:rPr>
          <w:rFonts w:ascii="Courier New" w:hAnsi="Courier New"/>
          <w:sz w:val="16"/>
        </w:rPr>
        <w:t>{% block breadcrumb %}&lt;span&gt;数据图谱&lt;/span&gt; · 回收站管理{%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5051 </w:t>
      </w:r>
      <w:r>
        <w:rPr>
          <w:rFonts w:ascii="Courier New" w:hAnsi="Courier New"/>
          <w:sz w:val="16"/>
        </w:rPr>
        <w:t>{% block head_extra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5052 </w:t>
      </w:r>
      <w:r>
        <w:rPr>
          <w:rFonts w:ascii="Courier New" w:hAnsi="Courier New"/>
          <w:sz w:val="16"/>
        </w:rPr>
        <w:t>&lt;style&gt;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5053 </w:t>
      </w:r>
      <w:r>
        <w:rPr>
          <w:rFonts w:ascii="Courier New" w:hAnsi="Courier New"/>
          <w:sz w:val="16"/>
        </w:rPr>
        <w:t xml:space="preserve">  .table-wrapper { max-height: 62vh; overflow: auto; border: 1px solid #eee; border-radius: 8px;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5054 </w:t>
      </w:r>
      <w:r>
        <w:rPr>
          <w:rFonts w:ascii="Courier New" w:hAnsi="Courier New"/>
          <w:sz w:val="16"/>
        </w:rPr>
        <w:t xml:space="preserve">  table { width: 100%; border-collapse: collapse; font-size: 14px;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5055 </w:t>
      </w:r>
      <w:r>
        <w:rPr>
          <w:rFonts w:ascii="Courier New" w:hAnsi="Courier New"/>
          <w:sz w:val="16"/>
        </w:rPr>
        <w:t xml:space="preserve">  th, td { border: 1px solid #eee; padding: 10px 12px; text-align: left;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5056 </w:t>
      </w:r>
      <w:r>
        <w:rPr>
          <w:rFonts w:ascii="Courier New" w:hAnsi="Courier New"/>
          <w:sz w:val="16"/>
        </w:rPr>
        <w:t xml:space="preserve">  th { background: #fafafa; font-weight: 600; position: sticky; top: 0;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5057 </w:t>
      </w:r>
      <w:r>
        <w:rPr>
          <w:rFonts w:ascii="Courier New" w:hAnsi="Courier New"/>
          <w:sz w:val="16"/>
        </w:rPr>
        <w:t>&lt;/style&gt;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5058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5060 </w:t>
      </w:r>
      <w:r>
        <w:rPr>
          <w:rFonts w:ascii="Courier New" w:hAnsi="Courier New"/>
          <w:sz w:val="16"/>
        </w:rPr>
        <w:t>{% block content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5061 </w:t>
      </w:r>
      <w:r>
        <w:rPr>
          <w:rFonts w:ascii="Courier New" w:hAnsi="Courier New"/>
          <w:sz w:val="16"/>
        </w:rPr>
        <w:t>&lt;div class="card"&gt;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5062 </w:t>
      </w:r>
      <w:r>
        <w:rPr>
          <w:rFonts w:ascii="Courier New" w:hAnsi="Courier New"/>
          <w:sz w:val="16"/>
        </w:rPr>
        <w:t xml:space="preserve">  &lt;div class="card-header"&gt;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5063 </w:t>
      </w:r>
      <w:r>
        <w:rPr>
          <w:rFonts w:ascii="Courier New" w:hAnsi="Courier New"/>
          <w:sz w:val="16"/>
        </w:rPr>
        <w:t xml:space="preserve">    &lt;h2 class="card-title"&gt;已删除意象回收站&lt;/h2&gt;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5064 </w:t>
      </w:r>
      <w:r>
        <w:rPr>
          <w:rFonts w:ascii="Courier New" w:hAnsi="Courier New"/>
          <w:sz w:val="16"/>
        </w:rPr>
        <w:t xml:space="preserve">    &lt;span style="font-size:13px;color:#999;"&gt;共 &lt;b id="recycle-count"&gt;0&lt;/b&gt; 条已删除记录&lt;/span&gt;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5065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5066 </w:t>
      </w:r>
      <w:r>
        <w:rPr>
          <w:rFonts w:ascii="Courier New" w:hAnsi="Courier New"/>
          <w:sz w:val="16"/>
        </w:rPr>
        <w:t xml:space="preserve">  &lt;div class="table-wrapper"&gt;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5067 </w:t>
      </w:r>
      <w:r>
        <w:rPr>
          <w:rFonts w:ascii="Courier New" w:hAnsi="Courier New"/>
          <w:sz w:val="16"/>
        </w:rPr>
        <w:t xml:space="preserve">    &lt;table&gt;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5068 </w:t>
      </w:r>
      <w:r>
        <w:rPr>
          <w:rFonts w:ascii="Courier New" w:hAnsi="Courier New"/>
          <w:sz w:val="16"/>
        </w:rPr>
        <w:t xml:space="preserve">      &lt;thead&gt;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5069 </w:t>
      </w:r>
      <w:r>
        <w:rPr>
          <w:rFonts w:ascii="Courier New" w:hAnsi="Courier New"/>
          <w:sz w:val="16"/>
        </w:rPr>
        <w:t xml:space="preserve">        &lt;tr&gt;&lt;th style="width:12%;"&gt;编号&lt;/th&gt;&lt;th style="width:15%;"&gt;被删意象&lt;/th&gt;&lt;th style="width:30%;"&gt;所属诗歌&lt;/th&gt;&lt;th style="width:25%;"&gt;大类归属&lt;/th&gt;&lt;th style="width:18%;"&gt;操作&lt;/th&gt;&lt;/tr&gt;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5070 </w:t>
      </w:r>
      <w:r>
        <w:rPr>
          <w:rFonts w:ascii="Courier New" w:hAnsi="Courier New"/>
          <w:sz w:val="16"/>
        </w:rPr>
        <w:t xml:space="preserve">      &lt;/thead&gt;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5071 </w:t>
      </w:r>
      <w:r>
        <w:rPr>
          <w:rFonts w:ascii="Courier New" w:hAnsi="Courier New"/>
          <w:sz w:val="16"/>
        </w:rPr>
        <w:t xml:space="preserve">      &lt;tbody id="recycle-body"&gt;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5072 </w:t>
      </w:r>
      <w:r>
        <w:rPr>
          <w:rFonts w:ascii="Courier New" w:hAnsi="Courier New"/>
          <w:sz w:val="16"/>
        </w:rPr>
        <w:t xml:space="preserve">        &lt;tr&gt;&lt;td colspan="5" style="text-align:center;padding:24px;color:#999;"&gt;加载中...&lt;/td&gt;&lt;/tr&gt;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5073 </w:t>
      </w:r>
      <w:r>
        <w:rPr>
          <w:rFonts w:ascii="Courier New" w:hAnsi="Courier New"/>
          <w:sz w:val="16"/>
        </w:rPr>
        <w:t xml:space="preserve">      &lt;/tbody&gt;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5074 </w:t>
      </w:r>
      <w:r>
        <w:rPr>
          <w:rFonts w:ascii="Courier New" w:hAnsi="Courier New"/>
          <w:sz w:val="16"/>
        </w:rPr>
        <w:t xml:space="preserve">    &lt;/table&gt;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5075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5076 </w:t>
      </w:r>
      <w:r>
        <w:rPr>
          <w:rFonts w:ascii="Courier New" w:hAnsi="Courier New"/>
          <w:sz w:val="16"/>
        </w:rPr>
        <w:t xml:space="preserve">  &lt;div style="margin-top:16px;"&gt;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5077 </w:t>
      </w:r>
      <w:r>
        <w:rPr>
          <w:rFonts w:ascii="Courier New" w:hAnsi="Courier New"/>
          <w:sz w:val="16"/>
        </w:rPr>
        <w:t xml:space="preserve">    &lt;button class="btn-action" onclick="emptyAll()"&gt;🗑️ 清空回收站&lt;/button&gt;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5078 </w:t>
      </w:r>
      <w:r>
        <w:rPr>
          <w:rFonts w:ascii="Courier New" w:hAnsi="Courier New"/>
          <w:sz w:val="16"/>
        </w:rPr>
        <w:t xml:space="preserve">    &lt;a href="/graph" style="margin-left:12px;font-size:13px;color:#3498db;"&gt;← 返回数据图谱&lt;/a&gt;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5079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5080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5081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5083 </w:t>
      </w:r>
      <w:r>
        <w:rPr>
          <w:rFonts w:ascii="Courier New" w:hAnsi="Courier New"/>
          <w:sz w:val="16"/>
        </w:rPr>
        <w:t>{% block scripts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5084 </w:t>
      </w:r>
      <w:r>
        <w:rPr>
          <w:rFonts w:ascii="Courier New" w:hAnsi="Courier New"/>
          <w:sz w:val="16"/>
        </w:rPr>
        <w:t>&lt;script&gt;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5085 </w:t>
      </w:r>
      <w:r>
        <w:rPr>
          <w:rFonts w:ascii="Courier New" w:hAnsi="Courier New"/>
          <w:sz w:val="16"/>
        </w:rPr>
        <w:t>function escapeHtml(s)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5086 </w:t>
      </w:r>
      <w:r>
        <w:rPr>
          <w:rFonts w:ascii="Courier New" w:hAnsi="Courier New"/>
          <w:sz w:val="16"/>
        </w:rPr>
        <w:t xml:space="preserve">  if (!s) return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5087 </w:t>
      </w:r>
      <w:r>
        <w:rPr>
          <w:rFonts w:ascii="Courier New" w:hAnsi="Courier New"/>
          <w:sz w:val="16"/>
        </w:rPr>
        <w:t xml:space="preserve">  return String(s).replace(/&amp;/g,'&amp;amp;').replace(/&lt;/g,'&amp;lt;').replace(/&gt;/g,'&amp;gt;');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5088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5090 </w:t>
      </w:r>
      <w:r>
        <w:rPr>
          <w:rFonts w:ascii="Courier New" w:hAnsi="Courier New"/>
          <w:sz w:val="16"/>
        </w:rPr>
        <w:t>async function loadRecycle()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5091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5092 </w:t>
      </w:r>
      <w:r>
        <w:rPr>
          <w:rFonts w:ascii="Courier New" w:hAnsi="Courier New"/>
          <w:sz w:val="16"/>
        </w:rPr>
        <w:t xml:space="preserve">    const res = await fetch('/api/data');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5093 </w:t>
      </w:r>
      <w:r>
        <w:rPr>
          <w:rFonts w:ascii="Courier New" w:hAnsi="Courier New"/>
          <w:sz w:val="16"/>
        </w:rPr>
        <w:t xml:space="preserve">    const data = await res.json();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5094 </w:t>
      </w:r>
      <w:r>
        <w:rPr>
          <w:rFonts w:ascii="Courier New" w:hAnsi="Courier New"/>
          <w:sz w:val="16"/>
        </w:rPr>
        <w:t xml:space="preserve">    const allData = data.traceback || [];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5095 </w:t>
      </w:r>
      <w:r>
        <w:rPr>
          <w:rFonts w:ascii="Courier New" w:hAnsi="Courier New"/>
          <w:sz w:val="16"/>
        </w:rPr>
        <w:t xml:space="preserve">    // Recycle data is managed client-side; in production this would come from server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5096 </w:t>
      </w:r>
      <w:r>
        <w:rPr>
          <w:rFonts w:ascii="Courier New" w:hAnsi="Courier New"/>
          <w:sz w:val="16"/>
        </w:rPr>
        <w:t xml:space="preserve">    // For now, show empty state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5097 </w:t>
      </w:r>
      <w:r>
        <w:rPr>
          <w:rFonts w:ascii="Courier New" w:hAnsi="Courier New"/>
          <w:sz w:val="16"/>
        </w:rPr>
        <w:t xml:space="preserve">    document.getElementById('recycle-body').innerHTML = '&lt;tr&gt;&lt;td colspan="5" style="text-align:center;padding:24px;color:#999;"&gt;回收站为空（删除操作请在数据图谱页面进行）&lt;/td&gt;&lt;/tr&gt;';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5098 </w:t>
      </w:r>
      <w:r>
        <w:rPr>
          <w:rFonts w:ascii="Courier New" w:hAnsi="Courier New"/>
          <w:sz w:val="16"/>
        </w:rPr>
        <w:t xml:space="preserve">    document.getElementById('recycle-count').innerText = '0';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5099 </w:t>
      </w:r>
      <w:r>
        <w:rPr>
          <w:rFonts w:ascii="Courier New" w:hAnsi="Courier New"/>
          <w:sz w:val="16"/>
        </w:rPr>
        <w:t xml:space="preserve">  } catch(e)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5100 </w:t>
      </w:r>
      <w:r>
        <w:rPr>
          <w:rFonts w:ascii="Courier New" w:hAnsi="Courier New"/>
          <w:sz w:val="16"/>
        </w:rPr>
        <w:t xml:space="preserve">    document.getElementById('recycle-body').innerHTML = '&lt;tr&gt;&lt;td colspan="5" style="text-align:center;padding:24px;color:#e74c3c;"&gt;加载失败&lt;/td&gt;&lt;/tr&gt;';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5101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5102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5104 </w:t>
      </w:r>
      <w:r>
        <w:rPr>
          <w:rFonts w:ascii="Courier New" w:hAnsi="Courier New"/>
          <w:sz w:val="16"/>
        </w:rPr>
        <w:t>function emptyAll()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5105 </w:t>
      </w:r>
      <w:r>
        <w:rPr>
          <w:rFonts w:ascii="Courier New" w:hAnsi="Courier New"/>
          <w:sz w:val="16"/>
        </w:rPr>
        <w:t xml:space="preserve">  if (confirm('确定要清空所有回收站记录吗？此操作不可恢复。'))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5106 </w:t>
      </w:r>
      <w:r>
        <w:rPr>
          <w:rFonts w:ascii="Courier New" w:hAnsi="Courier New"/>
          <w:sz w:val="16"/>
        </w:rPr>
        <w:t xml:space="preserve">    document.getElementById('recycle-body').innerHTML = '&lt;tr&gt;&lt;td colspan="5" style="text-align:center;padding:24px;color:#999;"&gt;回收站为空&lt;/td&gt;&lt;/tr&gt;';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5107 </w:t>
      </w:r>
      <w:r>
        <w:rPr>
          <w:rFonts w:ascii="Courier New" w:hAnsi="Courier New"/>
          <w:sz w:val="16"/>
        </w:rPr>
        <w:t xml:space="preserve">    document.getElementById('recycle-count').innerText = '0';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5108 </w:t>
      </w: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5109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5111 </w:t>
      </w:r>
      <w:r>
        <w:rPr>
          <w:rFonts w:ascii="Courier New" w:hAnsi="Courier New"/>
          <w:sz w:val="16"/>
        </w:rPr>
        <w:t>loadRecycle();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5112 </w:t>
      </w:r>
      <w:r>
        <w:rPr>
          <w:rFonts w:ascii="Courier New" w:hAnsi="Courier New"/>
          <w:sz w:val="16"/>
        </w:rPr>
        <w:t>&lt;/script&gt;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5113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5115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5116 </w:t>
      </w:r>
      <w:r>
        <w:rPr>
          <w:rFonts w:ascii="Courier New" w:hAnsi="Courier New"/>
          <w:sz w:val="16"/>
        </w:rPr>
        <w:t># 文件: templates/admin.html  行数: 262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5117 </w:t>
      </w:r>
      <w:r>
        <w:rPr>
          <w:rFonts w:ascii="Courier New" w:hAnsi="Courier New"/>
          <w:sz w:val="16"/>
        </w:rPr>
        <w:t># 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5119 </w:t>
      </w:r>
      <w:r>
        <w:rPr>
          <w:rFonts w:ascii="Courier New" w:hAnsi="Courier New"/>
          <w:sz w:val="16"/>
        </w:rPr>
        <w:t>{% extends "base.html"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5120 </w:t>
      </w:r>
      <w:r>
        <w:rPr>
          <w:rFonts w:ascii="Courier New" w:hAnsi="Courier New"/>
          <w:sz w:val="16"/>
        </w:rPr>
        <w:t>{% block title %}管理后台 — 唐诗意象智能分析系统{%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5121 </w:t>
      </w:r>
      <w:r>
        <w:rPr>
          <w:rFonts w:ascii="Courier New" w:hAnsi="Courier New"/>
          <w:sz w:val="16"/>
        </w:rPr>
        <w:t>{% block nav_admin %}active{%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5122 </w:t>
      </w:r>
      <w:r>
        <w:rPr>
          <w:rFonts w:ascii="Courier New" w:hAnsi="Courier New"/>
          <w:sz w:val="16"/>
        </w:rPr>
        <w:t>{% block breadcrumb %}&lt;span&gt;管理后台&lt;/span&gt; · 系统状态与运维{%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5124 </w:t>
      </w:r>
      <w:r>
        <w:rPr>
          <w:rFonts w:ascii="Courier New" w:hAnsi="Courier New"/>
          <w:sz w:val="16"/>
        </w:rPr>
        <w:t>{% block head_extra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5125 </w:t>
      </w:r>
      <w:r>
        <w:rPr>
          <w:rFonts w:ascii="Courier New" w:hAnsi="Courier New"/>
          <w:sz w:val="16"/>
        </w:rPr>
        <w:t>&lt;style&gt;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5126 </w:t>
      </w:r>
      <w:r>
        <w:rPr>
          <w:rFonts w:ascii="Courier New" w:hAnsi="Courier New"/>
          <w:sz w:val="16"/>
        </w:rPr>
        <w:t xml:space="preserve">  .stats-grid { display: grid; grid-template-columns: repeat(auto-fill, minmax(200px, 1fr)); gap: 16px; margin-bottom: 24px;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5127 </w:t>
      </w:r>
      <w:r>
        <w:rPr>
          <w:rFonts w:ascii="Courier New" w:hAnsi="Courier New"/>
          <w:sz w:val="16"/>
        </w:rPr>
        <w:t xml:space="preserve">  .stat-card { background: #fff; border-radius: 10px; padding: 20px; box-shadow: 0 2px 8px rgba(0,0,0,0.06); text-align: center;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5128 </w:t>
      </w:r>
      <w:r>
        <w:rPr>
          <w:rFonts w:ascii="Courier New" w:hAnsi="Courier New"/>
          <w:sz w:val="16"/>
        </w:rPr>
        <w:t xml:space="preserve">  .stat-card .num { font-size: 32px; font-weight: 800; color: #3498db;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5129 </w:t>
      </w:r>
      <w:r>
        <w:rPr>
          <w:rFonts w:ascii="Courier New" w:hAnsi="Courier New"/>
          <w:sz w:val="16"/>
        </w:rPr>
        <w:t xml:space="preserve">  .stat-card .label { font-size: 13px; color: #888; margin-top: 6px;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5130 </w:t>
      </w:r>
      <w:r>
        <w:rPr>
          <w:rFonts w:ascii="Courier New" w:hAnsi="Courier New"/>
          <w:sz w:val="16"/>
        </w:rPr>
        <w:t xml:space="preserve">  .grid-2 { display: grid; grid-template-columns: 1fr 1fr; gap: 24px;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5131 </w:t>
      </w:r>
      <w:r>
        <w:rPr>
          <w:rFonts w:ascii="Courier New" w:hAnsi="Courier New"/>
          <w:sz w:val="16"/>
        </w:rPr>
        <w:t xml:space="preserve">  @media (max-width: 800px) { .grid-2 { grid-template-columns: 1fr; }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5132 </w:t>
      </w:r>
      <w:r>
        <w:rPr>
          <w:rFonts w:ascii="Courier New" w:hAnsi="Courier New"/>
          <w:sz w:val="16"/>
        </w:rPr>
        <w:t xml:space="preserve">  .chart-box { height: 340px; width: 100%;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5133 </w:t>
      </w:r>
      <w:r>
        <w:rPr>
          <w:rFonts w:ascii="Courier New" w:hAnsi="Courier New"/>
          <w:sz w:val="16"/>
        </w:rPr>
        <w:t xml:space="preserve">  .btn { padding: 10px 22px; border-radius: 8px; border: none; font-weight: 600; cursor: pointer; transition: 0.2s; font-size: 14px;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5134 </w:t>
      </w:r>
      <w:r>
        <w:rPr>
          <w:rFonts w:ascii="Courier New" w:hAnsi="Courier New"/>
          <w:sz w:val="16"/>
        </w:rPr>
        <w:t xml:space="preserve">  .btn-primary { background: #3498db; color: #fff;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5135 </w:t>
      </w:r>
      <w:r>
        <w:rPr>
          <w:rFonts w:ascii="Courier New" w:hAnsi="Courier New"/>
          <w:sz w:val="16"/>
        </w:rPr>
        <w:t xml:space="preserve">  .btn-primary:hover { filter: brightness(1.05);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5136 </w:t>
      </w:r>
      <w:r>
        <w:rPr>
          <w:rFonts w:ascii="Courier New" w:hAnsi="Courier New"/>
          <w:sz w:val="16"/>
        </w:rPr>
        <w:t xml:space="preserve">  .btn-success { background: #2ecc71; color: #fff;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5137 </w:t>
      </w:r>
      <w:r>
        <w:rPr>
          <w:rFonts w:ascii="Courier New" w:hAnsi="Courier New"/>
          <w:sz w:val="16"/>
        </w:rPr>
        <w:t xml:space="preserve">  .btn-warn { background: #e67e22; color: #fff;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5138 </w:t>
      </w:r>
      <w:r>
        <w:rPr>
          <w:rFonts w:ascii="Courier New" w:hAnsi="Courier New"/>
          <w:sz w:val="16"/>
        </w:rPr>
        <w:t xml:space="preserve">  .btn-danger { background: #e74c3c; color: #fff;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5139 </w:t>
      </w:r>
      <w:r>
        <w:rPr>
          <w:rFonts w:ascii="Courier New" w:hAnsi="Courier New"/>
          <w:sz w:val="16"/>
        </w:rPr>
        <w:t xml:space="preserve">  .btn-sm { padding: 6px 14px; font-size: 12px;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5140 </w:t>
      </w:r>
      <w:r>
        <w:rPr>
          <w:rFonts w:ascii="Courier New" w:hAnsi="Courier New"/>
          <w:sz w:val="16"/>
        </w:rPr>
        <w:t xml:space="preserve">  .action-bar { display: flex; gap: 12px; flex-wrap: wrap; margin-bottom: 16px;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5141 </w:t>
      </w:r>
      <w:r>
        <w:rPr>
          <w:rFonts w:ascii="Courier New" w:hAnsi="Courier New"/>
          <w:sz w:val="16"/>
        </w:rPr>
        <w:t xml:space="preserve">  .export-list { max-height: 300px; overflow-y: auto;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5142 </w:t>
      </w:r>
      <w:r>
        <w:rPr>
          <w:rFonts w:ascii="Courier New" w:hAnsi="Courier New"/>
          <w:sz w:val="16"/>
        </w:rPr>
        <w:t xml:space="preserve">  .prop-table { width: 100%; border-collapse: collapse; font-size: 14px;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5143 </w:t>
      </w:r>
      <w:r>
        <w:rPr>
          <w:rFonts w:ascii="Courier New" w:hAnsi="Courier New"/>
          <w:sz w:val="16"/>
        </w:rPr>
        <w:t xml:space="preserve">  .prop-table th, .prop-table td { border: 1px solid #eee; padding: 10px 14px; text-align: left;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5144 </w:t>
      </w:r>
      <w:r>
        <w:rPr>
          <w:rFonts w:ascii="Courier New" w:hAnsi="Courier New"/>
          <w:sz w:val="16"/>
        </w:rPr>
        <w:t xml:space="preserve">  .prop-table th { background: #fafafa; font-weight: 600;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5145 </w:t>
      </w:r>
      <w:r>
        <w:rPr>
          <w:rFonts w:ascii="Courier New" w:hAnsi="Courier New"/>
          <w:sz w:val="16"/>
        </w:rPr>
        <w:t xml:space="preserve">  .prop-table tr:hover { background: #f8f9fa;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5146 </w:t>
      </w:r>
      <w:r>
        <w:rPr>
          <w:rFonts w:ascii="Courier New" w:hAnsi="Courier New"/>
          <w:sz w:val="16"/>
        </w:rPr>
        <w:t xml:space="preserve">  .toast { position: fixed; bottom: 30px; right: 30px; background: #2c3e50; color: #fff; padding: 14px 24px; border-radius: 10px; font-size: 14px; opacity: 0; transform: translateY(20px); transition: 0.3s; z-index: 999;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5147 </w:t>
      </w:r>
      <w:r>
        <w:rPr>
          <w:rFonts w:ascii="Courier New" w:hAnsi="Courier New"/>
          <w:sz w:val="16"/>
        </w:rPr>
        <w:t xml:space="preserve">  .toast.show { opacity: 1; transform: translateY(0);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5148 </w:t>
      </w:r>
      <w:r>
        <w:rPr>
          <w:rFonts w:ascii="Courier New" w:hAnsi="Courier New"/>
          <w:sz w:val="16"/>
        </w:rPr>
        <w:t>&lt;/style&gt;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5149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5151 </w:t>
      </w:r>
      <w:r>
        <w:rPr>
          <w:rFonts w:ascii="Courier New" w:hAnsi="Courier New"/>
          <w:sz w:val="16"/>
        </w:rPr>
        <w:t>{% block content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5152 </w:t>
      </w:r>
      <w:r>
        <w:rPr>
          <w:rFonts w:ascii="Courier New" w:hAnsi="Courier New"/>
          <w:sz w:val="16"/>
        </w:rPr>
        <w:t>&lt;div id="stats-panel" class="stats-grid"&gt;&lt;/div&gt;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5154 </w:t>
      </w:r>
      <w:r>
        <w:rPr>
          <w:rFonts w:ascii="Courier New" w:hAnsi="Courier New"/>
          <w:sz w:val="16"/>
        </w:rPr>
        <w:t>&lt;div class="grid-2"&gt;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5155 </w:t>
      </w:r>
      <w:r>
        <w:rPr>
          <w:rFonts w:ascii="Courier New" w:hAnsi="Courier New"/>
          <w:sz w:val="16"/>
        </w:rPr>
        <w:t xml:space="preserve">  &lt;div class="card"&gt;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5156 </w:t>
      </w:r>
      <w:r>
        <w:rPr>
          <w:rFonts w:ascii="Courier New" w:hAnsi="Courier New"/>
          <w:sz w:val="16"/>
        </w:rPr>
        <w:t xml:space="preserve">    &lt;h2 class="card-title"&gt;意象分类域分布&lt;/h2&gt;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5157 </w:t>
      </w:r>
      <w:r>
        <w:rPr>
          <w:rFonts w:ascii="Courier New" w:hAnsi="Courier New"/>
          <w:sz w:val="16"/>
        </w:rPr>
        <w:t xml:space="preserve">    &lt;div id="chart-cat" class="chart-box"&gt;&lt;/div&gt;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5158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5159 </w:t>
      </w:r>
      <w:r>
        <w:rPr>
          <w:rFonts w:ascii="Courier New" w:hAnsi="Courier New"/>
          <w:sz w:val="16"/>
        </w:rPr>
        <w:t xml:space="preserve">  &lt;div class="card"&gt;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5160 </w:t>
      </w:r>
      <w:r>
        <w:rPr>
          <w:rFonts w:ascii="Courier New" w:hAnsi="Courier New"/>
          <w:sz w:val="16"/>
        </w:rPr>
        <w:t xml:space="preserve">    &lt;h2 class="card-title"&gt;情感类别分布&lt;/h2&gt;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5161 </w:t>
      </w:r>
      <w:r>
        <w:rPr>
          <w:rFonts w:ascii="Courier New" w:hAnsi="Courier New"/>
          <w:sz w:val="16"/>
        </w:rPr>
        <w:t xml:space="preserve">    &lt;div id="chart-emo" class="chart-box"&gt;&lt;/div&gt;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5162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5163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5165 </w:t>
      </w:r>
      <w:r>
        <w:rPr>
          <w:rFonts w:ascii="Courier New" w:hAnsi="Courier New"/>
          <w:sz w:val="16"/>
        </w:rPr>
        <w:t>&lt;div class="card"&gt;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5166 </w:t>
      </w:r>
      <w:r>
        <w:rPr>
          <w:rFonts w:ascii="Courier New" w:hAnsi="Courier New"/>
          <w:sz w:val="16"/>
        </w:rPr>
        <w:t xml:space="preserve">  &lt;h2 class="card-title"&gt;系统配置&lt;/h2&gt;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5167 </w:t>
      </w:r>
      <w:r>
        <w:rPr>
          <w:rFonts w:ascii="Courier New" w:hAnsi="Courier New"/>
          <w:sz w:val="16"/>
        </w:rPr>
        <w:t xml:space="preserve">  &lt;table class="prop-table" id="config-table"&gt;&lt;/table&gt;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5168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5170 </w:t>
      </w:r>
      <w:r>
        <w:rPr>
          <w:rFonts w:ascii="Courier New" w:hAnsi="Courier New"/>
          <w:sz w:val="16"/>
        </w:rPr>
        <w:t>&lt;div class="card"&gt;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5171 </w:t>
      </w:r>
      <w:r>
        <w:rPr>
          <w:rFonts w:ascii="Courier New" w:hAnsi="Courier New"/>
          <w:sz w:val="16"/>
        </w:rPr>
        <w:t xml:space="preserve">  &lt;h2 class="card-title"&gt;数据管理&lt;/h2&gt;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5172 </w:t>
      </w:r>
      <w:r>
        <w:rPr>
          <w:rFonts w:ascii="Courier New" w:hAnsi="Courier New"/>
          <w:sz w:val="16"/>
        </w:rPr>
        <w:t xml:space="preserve">  &lt;div class="action-bar"&gt;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5173 </w:t>
      </w:r>
      <w:r>
        <w:rPr>
          <w:rFonts w:ascii="Courier New" w:hAnsi="Courier New"/>
          <w:sz w:val="16"/>
        </w:rPr>
        <w:t xml:space="preserve">    &lt;button class="btn btn-primary" onclick="refreshData()"&gt;🔄 刷新数据缓存&lt;/button&gt;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5174 </w:t>
      </w:r>
      <w:r>
        <w:rPr>
          <w:rFonts w:ascii="Courier New" w:hAnsi="Courier New"/>
          <w:sz w:val="16"/>
        </w:rPr>
        <w:t xml:space="preserve">    &lt;button class="btn btn-success" onclick="exportData('csv')"&gt;📊 导出 CSV&lt;/button&gt;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5175 </w:t>
      </w:r>
      <w:r>
        <w:rPr>
          <w:rFonts w:ascii="Courier New" w:hAnsi="Courier New"/>
          <w:sz w:val="16"/>
        </w:rPr>
        <w:t xml:space="preserve">    &lt;button class="btn btn-success" onclick="exportData('json')"&gt;📄 导出 JSON&lt;/button&gt;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5176 </w:t>
      </w:r>
      <w:r>
        <w:rPr>
          <w:rFonts w:ascii="Courier New" w:hAnsi="Courier New"/>
          <w:sz w:val="16"/>
        </w:rPr>
        <w:t xml:space="preserve">    &lt;button class="btn btn-success" onclick="exportData('report')"&gt;📋 导出分析报告&lt;/button&gt;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5177 </w:t>
      </w:r>
      <w:r>
        <w:rPr>
          <w:rFonts w:ascii="Courier New" w:hAnsi="Courier New"/>
          <w:sz w:val="16"/>
        </w:rPr>
        <w:t xml:space="preserve">    &lt;button class="btn btn-warn" onclick="clearCache()"&gt;🗑️ 清理缓存&lt;/button&gt;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5178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5179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5181 </w:t>
      </w:r>
      <w:r>
        <w:rPr>
          <w:rFonts w:ascii="Courier New" w:hAnsi="Courier New"/>
          <w:sz w:val="16"/>
        </w:rPr>
        <w:t>&lt;div class="card"&gt;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5182 </w:t>
      </w:r>
      <w:r>
        <w:rPr>
          <w:rFonts w:ascii="Courier New" w:hAnsi="Courier New"/>
          <w:sz w:val="16"/>
        </w:rPr>
        <w:t xml:space="preserve">  &lt;h2 class="card-title"&gt;系统维护&lt;/h2&gt;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5183 </w:t>
      </w:r>
      <w:r>
        <w:rPr>
          <w:rFonts w:ascii="Courier New" w:hAnsi="Courier New"/>
          <w:sz w:val="16"/>
        </w:rPr>
        <w:t xml:space="preserve">  &lt;div class="action-bar"&gt;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5184 </w:t>
      </w:r>
      <w:r>
        <w:rPr>
          <w:rFonts w:ascii="Courier New" w:hAnsi="Courier New"/>
          <w:sz w:val="16"/>
        </w:rPr>
        <w:t xml:space="preserve">    &lt;button class="btn btn-primary" onclick="scanData()"&gt;🔍 扫描数据目录&lt;/button&gt;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5185 </w:t>
      </w:r>
      <w:r>
        <w:rPr>
          <w:rFonts w:ascii="Courier New" w:hAnsi="Courier New"/>
          <w:sz w:val="16"/>
        </w:rPr>
        <w:t xml:space="preserve">    &lt;button class="btn" style="background:#17a2b8;color:#fff;" onclick="checkRag()"&gt;📦 检查向量库&lt;/button&gt;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5186 </w:t>
      </w:r>
      <w:r>
        <w:rPr>
          <w:rFonts w:ascii="Courier New" w:hAnsi="Courier New"/>
          <w:sz w:val="16"/>
        </w:rPr>
        <w:t xml:space="preserve">    &lt;button class="btn btn-warn" onclick="buildRag()"&gt;🏗️ 构建向量库&lt;/button&gt;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5187 </w:t>
      </w:r>
      <w:r>
        <w:rPr>
          <w:rFonts w:ascii="Courier New" w:hAnsi="Courier New"/>
          <w:sz w:val="16"/>
        </w:rPr>
        <w:t xml:space="preserve">    &lt;button class="btn btn-danger" onclick="runTests()"&gt;🧪 运行单元测试&lt;/button&gt;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5188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5189 </w:t>
      </w:r>
      <w:r>
        <w:rPr>
          <w:rFonts w:ascii="Courier New" w:hAnsi="Courier New"/>
          <w:sz w:val="16"/>
        </w:rPr>
        <w:t xml:space="preserve">  &lt;div id="task-result" style="display:none;margin-top:12px;padding:14px;border-radius:8px;background:#f8f9fa;border:1px solid #eee;font-size:13px;line-height:1.65;max-height:400px;overflow:auto;white-space:pre-wrap;font-family:Consolas,monospace;"&gt;&lt;/div&gt;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5190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5192 </w:t>
      </w:r>
      <w:r>
        <w:rPr>
          <w:rFonts w:ascii="Courier New" w:hAnsi="Courier New"/>
          <w:sz w:val="16"/>
        </w:rPr>
        <w:t>&lt;div class="card"&gt;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5193 </w:t>
      </w:r>
      <w:r>
        <w:rPr>
          <w:rFonts w:ascii="Courier New" w:hAnsi="Courier New"/>
          <w:sz w:val="16"/>
        </w:rPr>
        <w:t xml:space="preserve">  &lt;h2 class="card-title"&gt;导出文件列表&lt;/h2&gt;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5194 </w:t>
      </w:r>
      <w:r>
        <w:rPr>
          <w:rFonts w:ascii="Courier New" w:hAnsi="Courier New"/>
          <w:sz w:val="16"/>
        </w:rPr>
        <w:t xml:space="preserve">  &lt;div class="action-bar"&gt;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5195 </w:t>
      </w:r>
      <w:r>
        <w:rPr>
          <w:rFonts w:ascii="Courier New" w:hAnsi="Courier New"/>
          <w:sz w:val="16"/>
        </w:rPr>
        <w:t xml:space="preserve">    &lt;button class="btn btn-danger btn-sm" onclick="clearExports()"&gt;清空全部&lt;/button&gt;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5196 </w:t>
      </w:r>
      <w:r>
        <w:rPr>
          <w:rFonts w:ascii="Courier New" w:hAnsi="Courier New"/>
          <w:sz w:val="16"/>
        </w:rPr>
        <w:t xml:space="preserve">  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5197 </w:t>
      </w:r>
      <w:r>
        <w:rPr>
          <w:rFonts w:ascii="Courier New" w:hAnsi="Courier New"/>
          <w:sz w:val="16"/>
        </w:rPr>
        <w:t xml:space="preserve">  &lt;div class="export-list" id="export-list"&gt;&lt;p style="color:#999;"&gt;加载中...&lt;/p&gt;&lt;/div&gt;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5198 </w:t>
      </w:r>
      <w:r>
        <w:rPr>
          <w:rFonts w:ascii="Courier New" w:hAnsi="Courier New"/>
          <w:sz w:val="16"/>
        </w:rPr>
        <w:t>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5200 </w:t>
      </w:r>
      <w:r>
        <w:rPr>
          <w:rFonts w:ascii="Courier New" w:hAnsi="Courier New"/>
          <w:sz w:val="16"/>
        </w:rPr>
        <w:t>&lt;div id="toast" class="toast"&gt;&lt;/div&gt;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5201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5203 </w:t>
      </w:r>
      <w:r>
        <w:rPr>
          <w:rFonts w:ascii="Courier New" w:hAnsi="Courier New"/>
          <w:sz w:val="16"/>
        </w:rPr>
        <w:t>{% block scripts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5204 </w:t>
      </w:r>
      <w:r>
        <w:rPr>
          <w:rFonts w:ascii="Courier New" w:hAnsi="Courier New"/>
          <w:sz w:val="16"/>
        </w:rPr>
        <w:t>&lt;script&gt;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5205 </w:t>
      </w:r>
      <w:r>
        <w:rPr>
          <w:rFonts w:ascii="Courier New" w:hAnsi="Courier New"/>
          <w:sz w:val="16"/>
        </w:rPr>
        <w:t>let catChart = null;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5206 </w:t>
      </w:r>
      <w:r>
        <w:rPr>
          <w:rFonts w:ascii="Courier New" w:hAnsi="Courier New"/>
          <w:sz w:val="16"/>
        </w:rPr>
        <w:t>let emoChart = null;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5208 </w:t>
      </w:r>
      <w:r>
        <w:rPr>
          <w:rFonts w:ascii="Courier New" w:hAnsi="Courier New"/>
          <w:sz w:val="16"/>
        </w:rPr>
        <w:t>async function fetchJSON(url)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5209 </w:t>
      </w:r>
      <w:r>
        <w:rPr>
          <w:rFonts w:ascii="Courier New" w:hAnsi="Courier New"/>
          <w:sz w:val="16"/>
        </w:rPr>
        <w:t xml:space="preserve">  const res = await fetch(url);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5210 </w:t>
      </w:r>
      <w:r>
        <w:rPr>
          <w:rFonts w:ascii="Courier New" w:hAnsi="Courier New"/>
          <w:sz w:val="16"/>
        </w:rPr>
        <w:t xml:space="preserve">  if (!res.ok) throw new Error('HTTP ' + res.status);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5211 </w:t>
      </w:r>
      <w:r>
        <w:rPr>
          <w:rFonts w:ascii="Courier New" w:hAnsi="Courier New"/>
          <w:sz w:val="16"/>
        </w:rPr>
        <w:t xml:space="preserve">  return res.json();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5212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5214 </w:t>
      </w:r>
      <w:r>
        <w:rPr>
          <w:rFonts w:ascii="Courier New" w:hAnsi="Courier New"/>
          <w:sz w:val="16"/>
        </w:rPr>
        <w:t>function showToast(msg, isError)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5215 </w:t>
      </w:r>
      <w:r>
        <w:rPr>
          <w:rFonts w:ascii="Courier New" w:hAnsi="Courier New"/>
          <w:sz w:val="16"/>
        </w:rPr>
        <w:t xml:space="preserve">  const el = document.getElementById('toast');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5216 </w:t>
      </w:r>
      <w:r>
        <w:rPr>
          <w:rFonts w:ascii="Courier New" w:hAnsi="Courier New"/>
          <w:sz w:val="16"/>
        </w:rPr>
        <w:t xml:space="preserve">  el.textContent = msg;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5217 </w:t>
      </w:r>
      <w:r>
        <w:rPr>
          <w:rFonts w:ascii="Courier New" w:hAnsi="Courier New"/>
          <w:sz w:val="16"/>
        </w:rPr>
        <w:t xml:space="preserve">  el.style.background = isError ? '#e74c3c' : '#2c3e50';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5218 </w:t>
      </w:r>
      <w:r>
        <w:rPr>
          <w:rFonts w:ascii="Courier New" w:hAnsi="Courier New"/>
          <w:sz w:val="16"/>
        </w:rPr>
        <w:t xml:space="preserve">  el.classList.add('show');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5219 </w:t>
      </w:r>
      <w:r>
        <w:rPr>
          <w:rFonts w:ascii="Courier New" w:hAnsi="Courier New"/>
          <w:sz w:val="16"/>
        </w:rPr>
        <w:t xml:space="preserve">  setTimeout(function(){ el.classList.remove('show'); }, 3000);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5220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5222 </w:t>
      </w:r>
      <w:r>
        <w:rPr>
          <w:rFonts w:ascii="Courier New" w:hAnsi="Courier New"/>
          <w:sz w:val="16"/>
        </w:rPr>
        <w:t>async function loadStatus()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5223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5224 </w:t>
      </w:r>
      <w:r>
        <w:rPr>
          <w:rFonts w:ascii="Courier New" w:hAnsi="Courier New"/>
          <w:sz w:val="16"/>
        </w:rPr>
        <w:t xml:space="preserve">    const s = await fetchJSON('/admin/api/status');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5225 </w:t>
      </w:r>
      <w:r>
        <w:rPr>
          <w:rFonts w:ascii="Courier New" w:hAnsi="Courier New"/>
          <w:sz w:val="16"/>
        </w:rPr>
        <w:t xml:space="preserve">    const panel = document.getElementById('stats-panel');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5226 </w:t>
      </w:r>
      <w:r>
        <w:rPr>
          <w:rFonts w:ascii="Courier New" w:hAnsi="Courier New"/>
          <w:sz w:val="16"/>
        </w:rPr>
        <w:t xml:space="preserve">    panel.innerHTML 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5227 </w:t>
      </w:r>
      <w:r>
        <w:rPr>
          <w:rFonts w:ascii="Courier New" w:hAnsi="Courier New"/>
          <w:sz w:val="16"/>
        </w:rPr>
        <w:t xml:space="preserve">      '&lt;div class="stat-card"&gt;&lt;div class="num"&gt;' + s.data.total_poems + '&lt;/div&gt;&lt;div class="label"&gt;净解析诗歌&lt;/div&gt;&lt;/div&gt;' 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5228 </w:t>
      </w:r>
      <w:r>
        <w:rPr>
          <w:rFonts w:ascii="Courier New" w:hAnsi="Courier New"/>
          <w:sz w:val="16"/>
        </w:rPr>
        <w:t xml:space="preserve">      '&lt;div class="stat-card"&gt;&lt;div class="num"&gt;' + s.data.total_images + '&lt;/div&gt;&lt;div class="label"&gt;提取意象条目&lt;/div&gt;&lt;/div&gt;' 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5229 </w:t>
      </w:r>
      <w:r>
        <w:rPr>
          <w:rFonts w:ascii="Courier New" w:hAnsi="Courier New"/>
          <w:sz w:val="16"/>
        </w:rPr>
        <w:t xml:space="preserve">      '&lt;div class="stat-card"&gt;&lt;div class="num"&gt;' + s.data.category_count + '&lt;/div&gt;&lt;div class="label"&gt;分类维度&lt;/div&gt;&lt;/div&gt;' 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5230 </w:t>
      </w:r>
      <w:r>
        <w:rPr>
          <w:rFonts w:ascii="Courier New" w:hAnsi="Courier New"/>
          <w:sz w:val="16"/>
        </w:rPr>
        <w:t xml:space="preserve">      '&lt;div class="stat-card"&gt;&lt;div class="num"&gt;' + s.data.known_authors_count + '&lt;/div&gt;&lt;div class="label"&gt;已知诗人&lt;/div&gt;&lt;/div&gt;' 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5231 </w:t>
      </w:r>
      <w:r>
        <w:rPr>
          <w:rFonts w:ascii="Courier New" w:hAnsi="Courier New"/>
          <w:sz w:val="16"/>
        </w:rPr>
        <w:t xml:space="preserve">      '&lt;div class="stat-card"&gt;&lt;div class="num"&gt;' + (s.rag_database.exists ? '&lt;span style="color:#2ecc71;"&gt;✓&lt;/span&gt;' : '&lt;span style="color:#e74c3c;"&gt;✗&lt;/span&gt;') + '&lt;/div&gt;&lt;div class="label"&gt;向量数据库 (' + (s.rag_database.file_count || 0) + ' 文件)&lt;/div&gt;&lt;/div&gt;' 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5232 </w:t>
      </w:r>
      <w:r>
        <w:rPr>
          <w:rFonts w:ascii="Courier New" w:hAnsi="Courier New"/>
          <w:sz w:val="16"/>
        </w:rPr>
        <w:t xml:space="preserve">      '&lt;div class="stat-card"&gt;&lt;div class="num"&gt;' + s.cache.memory_entries + '&lt;/div&gt;&lt;div class="label"&gt;内存缓存条目&lt;/div&gt;&lt;/div&gt;' 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5233 </w:t>
      </w:r>
      <w:r>
        <w:rPr>
          <w:rFonts w:ascii="Courier New" w:hAnsi="Courier New"/>
          <w:sz w:val="16"/>
        </w:rPr>
        <w:t xml:space="preserve">      '&lt;div class="stat-card"&gt;&lt;div class="num"&gt;' + s.exports.file_count + '&lt;/div&gt;&lt;div class="label"&gt;导出文件&lt;/div&gt;&lt;/div&gt;' 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5234 </w:t>
      </w:r>
      <w:r>
        <w:rPr>
          <w:rFonts w:ascii="Courier New" w:hAnsi="Courier New"/>
          <w:sz w:val="16"/>
        </w:rPr>
        <w:t xml:space="preserve">      '&lt;div class="stat-card"&gt;&lt;div class="num"&gt;' + s.poem_json.file_count + '&lt;/div&gt;&lt;div class="label"&gt;诗歌数据文件&lt;/div&gt;&lt;/div&gt;';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5235 </w:t>
      </w:r>
      <w:r>
        <w:rPr>
          <w:rFonts w:ascii="Courier New" w:hAnsi="Courier New"/>
          <w:sz w:val="16"/>
        </w:rPr>
        <w:t xml:space="preserve">    const configTable = document.getElementById('config-table');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5236 </w:t>
      </w:r>
      <w:r>
        <w:rPr>
          <w:rFonts w:ascii="Courier New" w:hAnsi="Courier New"/>
          <w:sz w:val="16"/>
        </w:rPr>
        <w:t xml:space="preserve">    configTable.innerHTML = Object.entries(s.config).map(function(e){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5237 </w:t>
      </w:r>
      <w:r>
        <w:rPr>
          <w:rFonts w:ascii="Courier New" w:hAnsi="Courier New"/>
          <w:sz w:val="16"/>
        </w:rPr>
        <w:t xml:space="preserve">      return '&lt;tr&gt;&lt;td&gt;' + e[0] + '&lt;/td&gt;&lt;td&gt;' + e[1] + '&lt;/td&gt;&lt;/tr&gt;';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5238 </w:t>
      </w:r>
      <w:r>
        <w:rPr>
          <w:rFonts w:ascii="Courier New" w:hAnsi="Courier New"/>
          <w:sz w:val="16"/>
        </w:rPr>
        <w:t xml:space="preserve">    }).join('');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5239 </w:t>
      </w:r>
      <w:r>
        <w:rPr>
          <w:rFonts w:ascii="Courier New" w:hAnsi="Courier New"/>
          <w:sz w:val="16"/>
        </w:rPr>
        <w:t xml:space="preserve">  } catch (e) { showToast('加载状态失败: ' + e.message, true);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5240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5242 </w:t>
      </w:r>
      <w:r>
        <w:rPr>
          <w:rFonts w:ascii="Courier New" w:hAnsi="Courier New"/>
          <w:sz w:val="16"/>
        </w:rPr>
        <w:t>async function loadStats()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5243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5244 </w:t>
      </w:r>
      <w:r>
        <w:rPr>
          <w:rFonts w:ascii="Courier New" w:hAnsi="Courier New"/>
          <w:sz w:val="16"/>
        </w:rPr>
        <w:t xml:space="preserve">    const stats = await fetchJSON('/admin/api/stats');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5245 </w:t>
      </w:r>
      <w:r>
        <w:rPr>
          <w:rFonts w:ascii="Courier New" w:hAnsi="Courier New"/>
          <w:sz w:val="16"/>
        </w:rPr>
        <w:t xml:space="preserve">    const catData = (stats.category_stats || []).slice(0, 30);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5246 </w:t>
      </w:r>
      <w:r>
        <w:rPr>
          <w:rFonts w:ascii="Courier New" w:hAnsi="Courier New"/>
          <w:sz w:val="16"/>
        </w:rPr>
        <w:t xml:space="preserve">    const emoData = (stats.emotion_stats || []).slice(0, 20);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5247 </w:t>
      </w:r>
      <w:r>
        <w:rPr>
          <w:rFonts w:ascii="Courier New" w:hAnsi="Courier New"/>
          <w:sz w:val="16"/>
        </w:rPr>
        <w:t xml:space="preserve">    if (!catChart) catChart = echarts.init(document.getElementById('chart-cat'));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5248 </w:t>
      </w:r>
      <w:r>
        <w:rPr>
          <w:rFonts w:ascii="Courier New" w:hAnsi="Courier New"/>
          <w:sz w:val="16"/>
        </w:rPr>
        <w:t xml:space="preserve">    catChart.setOption({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5249 </w:t>
      </w:r>
      <w:r>
        <w:rPr>
          <w:rFonts w:ascii="Courier New" w:hAnsi="Courier New"/>
          <w:sz w:val="16"/>
        </w:rPr>
        <w:t xml:space="preserve">      tooltip: { trigger: 'axis', axisPointer: { type: 'shadow' }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5250 </w:t>
      </w:r>
      <w:r>
        <w:rPr>
          <w:rFonts w:ascii="Courier New" w:hAnsi="Courier New"/>
          <w:sz w:val="16"/>
        </w:rPr>
        <w:t xml:space="preserve">      grid: { top: '8%', left: '15%', right: '5%', bottom: '20%'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5251 </w:t>
      </w:r>
      <w:r>
        <w:rPr>
          <w:rFonts w:ascii="Courier New" w:hAnsi="Courier New"/>
          <w:sz w:val="16"/>
        </w:rPr>
        <w:t xml:space="preserve">      xAxis: { type: 'value'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5252 </w:t>
      </w:r>
      <w:r>
        <w:rPr>
          <w:rFonts w:ascii="Courier New" w:hAnsi="Courier New"/>
          <w:sz w:val="16"/>
        </w:rPr>
        <w:t xml:space="preserve">      yAxis: { type: 'category', data: catData.map(function(d){return d.category;}).reverse(), axisLabel: { fontSize: 11 }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5253 </w:t>
      </w:r>
      <w:r>
        <w:rPr>
          <w:rFonts w:ascii="Courier New" w:hAnsi="Courier New"/>
          <w:sz w:val="16"/>
        </w:rPr>
        <w:t xml:space="preserve">      series: [{ type: 'bar', data: catData.map(function(d){return d.count;}).reverse(), itemStyle: { color: '#9b59b6' }, barWidth: '60%' }]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5254 </w:t>
      </w:r>
      <w:r>
        <w:rPr>
          <w:rFonts w:ascii="Courier New" w:hAnsi="Courier New"/>
          <w:sz w:val="16"/>
        </w:rPr>
        <w:t xml:space="preserve">    }, true);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5255 </w:t>
      </w:r>
      <w:r>
        <w:rPr>
          <w:rFonts w:ascii="Courier New" w:hAnsi="Courier New"/>
          <w:sz w:val="16"/>
        </w:rPr>
        <w:t xml:space="preserve">    if (!emoChart) emoChart = echarts.init(document.getElementById('chart-emo'));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5256 </w:t>
      </w:r>
      <w:r>
        <w:rPr>
          <w:rFonts w:ascii="Courier New" w:hAnsi="Courier New"/>
          <w:sz w:val="16"/>
        </w:rPr>
        <w:t xml:space="preserve">    emoChart.setOption({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5257 </w:t>
      </w:r>
      <w:r>
        <w:rPr>
          <w:rFonts w:ascii="Courier New" w:hAnsi="Courier New"/>
          <w:sz w:val="16"/>
        </w:rPr>
        <w:t xml:space="preserve">      tooltip: { trigger: 'axis', axisPointer: { type: 'shadow' }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5258 </w:t>
      </w:r>
      <w:r>
        <w:rPr>
          <w:rFonts w:ascii="Courier New" w:hAnsi="Courier New"/>
          <w:sz w:val="16"/>
        </w:rPr>
        <w:t xml:space="preserve">      grid: { top: '8%', left: '5%', right: '5%', bottom: '20%'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5259 </w:t>
      </w:r>
      <w:r>
        <w:rPr>
          <w:rFonts w:ascii="Courier New" w:hAnsi="Courier New"/>
          <w:sz w:val="16"/>
        </w:rPr>
        <w:t xml:space="preserve">      xAxis: { type: 'category', data: emoData.map(function(d){return d.emotion;}), axisLabel: { interval: 0, rotate: 20, fontSize: 11 }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5260 </w:t>
      </w:r>
      <w:r>
        <w:rPr>
          <w:rFonts w:ascii="Courier New" w:hAnsi="Courier New"/>
          <w:sz w:val="16"/>
        </w:rPr>
        <w:t xml:space="preserve">      yAxis: { type: 'value'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5261 </w:t>
      </w:r>
      <w:r>
        <w:rPr>
          <w:rFonts w:ascii="Courier New" w:hAnsi="Courier New"/>
          <w:sz w:val="16"/>
        </w:rPr>
        <w:t xml:space="preserve">      series: [{ type: 'bar', data: emoData.map(function(d){return d.count;}), itemStyle: { color: '#e67e22' }, barWidth: '50%' }]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5262 </w:t>
      </w:r>
      <w:r>
        <w:rPr>
          <w:rFonts w:ascii="Courier New" w:hAnsi="Courier New"/>
          <w:sz w:val="16"/>
        </w:rPr>
        <w:t xml:space="preserve">    }, true);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5263 </w:t>
      </w:r>
      <w:r>
        <w:rPr>
          <w:rFonts w:ascii="Courier New" w:hAnsi="Courier New"/>
          <w:sz w:val="16"/>
        </w:rPr>
        <w:t xml:space="preserve">    window.addEventListener('resize', function(){ if(catChart) catChart.resize(); if(emoChart) emoChart.resize();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5264 </w:t>
      </w:r>
      <w:r>
        <w:rPr>
          <w:rFonts w:ascii="Courier New" w:hAnsi="Courier New"/>
          <w:sz w:val="16"/>
        </w:rPr>
        <w:t xml:space="preserve">  } catch (e) { showToast('加载统计数据失败: ' + e.message, true);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5265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5267 </w:t>
      </w:r>
      <w:r>
        <w:rPr>
          <w:rFonts w:ascii="Courier New" w:hAnsi="Courier New"/>
          <w:sz w:val="16"/>
        </w:rPr>
        <w:t>async function loadExports()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5268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5269 </w:t>
      </w:r>
      <w:r>
        <w:rPr>
          <w:rFonts w:ascii="Courier New" w:hAnsi="Courier New"/>
          <w:sz w:val="16"/>
        </w:rPr>
        <w:t xml:space="preserve">    const data = await fetchJSON('/admin/api/exports');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5270 </w:t>
      </w:r>
      <w:r>
        <w:rPr>
          <w:rFonts w:ascii="Courier New" w:hAnsi="Courier New"/>
          <w:sz w:val="16"/>
        </w:rPr>
        <w:t xml:space="preserve">    const list = document.getElementById('export-list');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5271 </w:t>
      </w:r>
      <w:r>
        <w:rPr>
          <w:rFonts w:ascii="Courier New" w:hAnsi="Courier New"/>
          <w:sz w:val="16"/>
        </w:rPr>
        <w:t xml:space="preserve">    if (!data.exports || !data.exports.length) { list.innerHTML = '&lt;p style="color:#999;"&gt;暂无导出文件&lt;/p&gt;'; return;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5272 </w:t>
      </w:r>
      <w:r>
        <w:rPr>
          <w:rFonts w:ascii="Courier New" w:hAnsi="Courier New"/>
          <w:sz w:val="16"/>
        </w:rPr>
        <w:t xml:space="preserve">    list.innerHTML = '&lt;table class="prop-table"&gt;&lt;thead&gt;&lt;tr&gt;&lt;th&gt;文件名&lt;/th&gt;&lt;th&gt;大小&lt;/th&gt;&lt;th&gt;修改时间&lt;/th&gt;&lt;/tr&gt;&lt;/thead&gt;&lt;tbody&gt;' +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5273 </w:t>
      </w:r>
      <w:r>
        <w:rPr>
          <w:rFonts w:ascii="Courier New" w:hAnsi="Courier New"/>
          <w:sz w:val="16"/>
        </w:rPr>
        <w:t xml:space="preserve">      data.exports.map(function(f){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5274 </w:t>
      </w:r>
      <w:r>
        <w:rPr>
          <w:rFonts w:ascii="Courier New" w:hAnsi="Courier New"/>
          <w:sz w:val="16"/>
        </w:rPr>
        <w:t xml:space="preserve">        var size = f.size &gt; 1024 ? (f.size / 1024).toFixed(1) + ' KB' : f.size + ' B';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5275 </w:t>
      </w:r>
      <w:r>
        <w:rPr>
          <w:rFonts w:ascii="Courier New" w:hAnsi="Courier New"/>
          <w:sz w:val="16"/>
        </w:rPr>
        <w:t xml:space="preserve">        var time = new Date(f.mtime * 1000).toLocaleString();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5276 </w:t>
      </w:r>
      <w:r>
        <w:rPr>
          <w:rFonts w:ascii="Courier New" w:hAnsi="Courier New"/>
          <w:sz w:val="16"/>
        </w:rPr>
        <w:t xml:space="preserve">        return '&lt;tr&gt;&lt;td&gt;' + f.name + '&lt;/td&gt;&lt;td&gt;' + size + '&lt;/td&gt;&lt;td&gt;' + time + '&lt;/td&gt;&lt;/tr&gt;';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5277 </w:t>
      </w:r>
      <w:r>
        <w:rPr>
          <w:rFonts w:ascii="Courier New" w:hAnsi="Courier New"/>
          <w:sz w:val="16"/>
        </w:rPr>
        <w:t xml:space="preserve">      }).join('') + '&lt;/tbody&gt;&lt;/table&gt;';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5278 </w:t>
      </w:r>
      <w:r>
        <w:rPr>
          <w:rFonts w:ascii="Courier New" w:hAnsi="Courier New"/>
          <w:sz w:val="16"/>
        </w:rPr>
        <w:t xml:space="preserve">  } catch (e) { document.getElementById('export-list').innerHTML = '&lt;p style="color:#e74c3c;"&gt;加载失败&lt;/p&gt;';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5279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5281 </w:t>
      </w:r>
      <w:r>
        <w:rPr>
          <w:rFonts w:ascii="Courier New" w:hAnsi="Courier New"/>
          <w:sz w:val="16"/>
        </w:rPr>
        <w:t>async function refreshData()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5282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5283 </w:t>
      </w:r>
      <w:r>
        <w:rPr>
          <w:rFonts w:ascii="Courier New" w:hAnsi="Courier New"/>
          <w:sz w:val="16"/>
        </w:rPr>
        <w:t xml:space="preserve">    const res = await fetchJSON('/admin/api/refresh');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5284 </w:t>
      </w:r>
      <w:r>
        <w:rPr>
          <w:rFonts w:ascii="Courier New" w:hAnsi="Courier New"/>
          <w:sz w:val="16"/>
        </w:rPr>
        <w:t xml:space="preserve">    showToast('数据已刷新: ' + res.total_poems + ' 首诗歌, ' + res.total_images + ' 条意象');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5285 </w:t>
      </w:r>
      <w:r>
        <w:rPr>
          <w:rFonts w:ascii="Courier New" w:hAnsi="Courier New"/>
          <w:sz w:val="16"/>
        </w:rPr>
        <w:t xml:space="preserve">    loadStatus(); loadStats();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5286 </w:t>
      </w:r>
      <w:r>
        <w:rPr>
          <w:rFonts w:ascii="Courier New" w:hAnsi="Courier New"/>
          <w:sz w:val="16"/>
        </w:rPr>
        <w:t xml:space="preserve">  } catch (e) { showToast('刷新失败: ' + e.message, true);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5287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5289 </w:t>
      </w:r>
      <w:r>
        <w:rPr>
          <w:rFonts w:ascii="Courier New" w:hAnsi="Courier New"/>
          <w:sz w:val="16"/>
        </w:rPr>
        <w:t>async function exportData(fmt)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5290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5291 </w:t>
      </w:r>
      <w:r>
        <w:rPr>
          <w:rFonts w:ascii="Courier New" w:hAnsi="Courier New"/>
          <w:sz w:val="16"/>
        </w:rPr>
        <w:t xml:space="preserve">    const res = await fetch('/admin/api/exports', { method: 'POST', headers: { 'Content-Type': 'application/json' }, body: JSON.stringify({ format: fmt })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5292 </w:t>
      </w:r>
      <w:r>
        <w:rPr>
          <w:rFonts w:ascii="Courier New" w:hAnsi="Courier New"/>
          <w:sz w:val="16"/>
        </w:rPr>
        <w:t xml:space="preserve">    const data = await res.json();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5293 </w:t>
      </w:r>
      <w:r>
        <w:rPr>
          <w:rFonts w:ascii="Courier New" w:hAnsi="Courier New"/>
          <w:sz w:val="16"/>
        </w:rPr>
        <w:t xml:space="preserve">    if (data.error) { showToast(data.error, true); return;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5294 </w:t>
      </w:r>
      <w:r>
        <w:rPr>
          <w:rFonts w:ascii="Courier New" w:hAnsi="Courier New"/>
          <w:sz w:val="16"/>
        </w:rPr>
        <w:t xml:space="preserve">    showToast('导出成功: ' + data.file + ' (' + (data.size / 1024).toFixed(1) + ' KB)');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5295 </w:t>
      </w:r>
      <w:r>
        <w:rPr>
          <w:rFonts w:ascii="Courier New" w:hAnsi="Courier New"/>
          <w:sz w:val="16"/>
        </w:rPr>
        <w:t xml:space="preserve">    loadExports();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5296 </w:t>
      </w:r>
      <w:r>
        <w:rPr>
          <w:rFonts w:ascii="Courier New" w:hAnsi="Courier New"/>
          <w:sz w:val="16"/>
        </w:rPr>
        <w:t xml:space="preserve">  } catch (e) { showToast('导出失败: ' + e.message, true);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5297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5299 </w:t>
      </w:r>
      <w:r>
        <w:rPr>
          <w:rFonts w:ascii="Courier New" w:hAnsi="Courier New"/>
          <w:sz w:val="16"/>
        </w:rPr>
        <w:t>async function clearCache()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5300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5301 </w:t>
      </w:r>
      <w:r>
        <w:rPr>
          <w:rFonts w:ascii="Courier New" w:hAnsi="Courier New"/>
          <w:sz w:val="16"/>
        </w:rPr>
        <w:t xml:space="preserve">    const res = await fetch('/admin/api/cache/clear', { method: 'POST', headers: { 'Content-Type': 'application/json' }, body: JSON.stringify({ type: 'all' })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5302 </w:t>
      </w:r>
      <w:r>
        <w:rPr>
          <w:rFonts w:ascii="Courier New" w:hAnsi="Courier New"/>
          <w:sz w:val="16"/>
        </w:rPr>
        <w:t xml:space="preserve">    const data = await res.json();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5303 </w:t>
      </w:r>
      <w:r>
        <w:rPr>
          <w:rFonts w:ascii="Courier New" w:hAnsi="Courier New"/>
          <w:sz w:val="16"/>
        </w:rPr>
        <w:t xml:space="preserve">    showToast(data.message); loadStatus();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5304 </w:t>
      </w:r>
      <w:r>
        <w:rPr>
          <w:rFonts w:ascii="Courier New" w:hAnsi="Courier New"/>
          <w:sz w:val="16"/>
        </w:rPr>
        <w:t xml:space="preserve">  } catch (e) { showToast('清理失败: ' + e.message, true);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5305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5307 </w:t>
      </w:r>
      <w:r>
        <w:rPr>
          <w:rFonts w:ascii="Courier New" w:hAnsi="Courier New"/>
          <w:sz w:val="16"/>
        </w:rPr>
        <w:t>async function clearExports()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5308 </w:t>
      </w:r>
      <w:r>
        <w:rPr>
          <w:rFonts w:ascii="Courier New" w:hAnsi="Courier New"/>
          <w:sz w:val="16"/>
        </w:rPr>
        <w:t xml:space="preserve">  if (!confirm('确定要清空所有导出文件吗？')) return;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5309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5310 </w:t>
      </w:r>
      <w:r>
        <w:rPr>
          <w:rFonts w:ascii="Courier New" w:hAnsi="Courier New"/>
          <w:sz w:val="16"/>
        </w:rPr>
        <w:t xml:space="preserve">    const res = await fetch('/admin/api/exports/clear', { method: 'POST'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5311 </w:t>
      </w:r>
      <w:r>
        <w:rPr>
          <w:rFonts w:ascii="Courier New" w:hAnsi="Courier New"/>
          <w:sz w:val="16"/>
        </w:rPr>
        <w:t xml:space="preserve">    const data = await res.json();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5312 </w:t>
      </w:r>
      <w:r>
        <w:rPr>
          <w:rFonts w:ascii="Courier New" w:hAnsi="Courier New"/>
          <w:sz w:val="16"/>
        </w:rPr>
        <w:t xml:space="preserve">    showToast(data.message); loadExports();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5313 </w:t>
      </w:r>
      <w:r>
        <w:rPr>
          <w:rFonts w:ascii="Courier New" w:hAnsi="Courier New"/>
          <w:sz w:val="16"/>
        </w:rPr>
        <w:t xml:space="preserve">  } catch (e) { showToast('清空失败: ' + e.message, true);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5314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5316 </w:t>
      </w:r>
      <w:r>
        <w:rPr>
          <w:rFonts w:ascii="Courier New" w:hAnsi="Courier New"/>
          <w:sz w:val="16"/>
        </w:rPr>
        <w:t>async function scanData()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5317 </w:t>
      </w:r>
      <w:r>
        <w:rPr>
          <w:rFonts w:ascii="Courier New" w:hAnsi="Courier New"/>
          <w:sz w:val="16"/>
        </w:rPr>
        <w:t xml:space="preserve">  const el = document.getElementById('task-result'); el.style.display = 'block'; el.innerHTML = '正在扫描数据目录...';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5318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5319 </w:t>
      </w:r>
      <w:r>
        <w:rPr>
          <w:rFonts w:ascii="Courier New" w:hAnsi="Courier New"/>
          <w:sz w:val="16"/>
        </w:rPr>
        <w:t xml:space="preserve">    const data = await fetchJSON('/admin/api/scan');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5320 </w:t>
      </w:r>
      <w:r>
        <w:rPr>
          <w:rFonts w:ascii="Courier New" w:hAnsi="Courier New"/>
          <w:sz w:val="16"/>
        </w:rPr>
        <w:t xml:space="preserve">    var html = '📁 数据目录: ' + data.file_count + ' 个文件, ' + data.total_poems + ' 首诗歌, ' + data.total_units + ' 个分析单元\n\n';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5321 </w:t>
      </w:r>
      <w:r>
        <w:rPr>
          <w:rFonts w:ascii="Courier New" w:hAnsi="Courier New"/>
          <w:sz w:val="16"/>
        </w:rPr>
        <w:t xml:space="preserve">    html += data.files.map(function(f){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5322 </w:t>
      </w:r>
      <w:r>
        <w:rPr>
          <w:rFonts w:ascii="Courier New" w:hAnsi="Courier New"/>
          <w:sz w:val="16"/>
        </w:rPr>
        <w:t xml:space="preserve">      var err = f.error ? ' [错误: ' + f.error + ']' : '';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5323 </w:t>
      </w:r>
      <w:r>
        <w:rPr>
          <w:rFonts w:ascii="Courier New" w:hAnsi="Courier New"/>
          <w:sz w:val="16"/>
        </w:rPr>
        <w:t xml:space="preserve">      return '  ' + f.name.padEnd(36) + '  ' + String(f.size_kb).padStart(8) + ' KB  ' + String(f.poems).padStart(3) + ' 首  ' + String(f.units).padStart(4) + ' 单元' + err;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5324 </w:t>
      </w:r>
      <w:r>
        <w:rPr>
          <w:rFonts w:ascii="Courier New" w:hAnsi="Courier New"/>
          <w:sz w:val="16"/>
        </w:rPr>
        <w:t xml:space="preserve">    }).join('\n');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5325 </w:t>
      </w:r>
      <w:r>
        <w:rPr>
          <w:rFonts w:ascii="Courier New" w:hAnsi="Courier New"/>
          <w:sz w:val="16"/>
        </w:rPr>
        <w:t xml:space="preserve">    el.innerHTML = html;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5326 </w:t>
      </w:r>
      <w:r>
        <w:rPr>
          <w:rFonts w:ascii="Courier New" w:hAnsi="Courier New"/>
          <w:sz w:val="16"/>
        </w:rPr>
        <w:t xml:space="preserve">  } catch (e) { el.innerHTML = '❌ 扫描失败: ' + e.message;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5327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5329 </w:t>
      </w:r>
      <w:r>
        <w:rPr>
          <w:rFonts w:ascii="Courier New" w:hAnsi="Courier New"/>
          <w:sz w:val="16"/>
        </w:rPr>
        <w:t>async function checkRag()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5330 </w:t>
      </w:r>
      <w:r>
        <w:rPr>
          <w:rFonts w:ascii="Courier New" w:hAnsi="Courier New"/>
          <w:sz w:val="16"/>
        </w:rPr>
        <w:t xml:space="preserve">  const el = document.getElementById('task-result'); el.style.display = 'block'; el.innerHTML = '正在检查向量库...';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5331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5332 </w:t>
      </w:r>
      <w:r>
        <w:rPr>
          <w:rFonts w:ascii="Courier New" w:hAnsi="Courier New"/>
          <w:sz w:val="16"/>
        </w:rPr>
        <w:t xml:space="preserve">    const data = await fetchJSON('/admin/api/rag/check');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5333 </w:t>
      </w:r>
      <w:r>
        <w:rPr>
          <w:rFonts w:ascii="Courier New" w:hAnsi="Courier New"/>
          <w:sz w:val="16"/>
        </w:rPr>
        <w:t xml:space="preserve">    if (!data.exists) { el.innerHTML = '⚠️ 向量库不存在，请先构建。'; return;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5334 </w:t>
      </w:r>
      <w:r>
        <w:rPr>
          <w:rFonts w:ascii="Courier New" w:hAnsi="Courier New"/>
          <w:sz w:val="16"/>
        </w:rPr>
        <w:t xml:space="preserve">    var html = '📦 向量库状态\n  路径: ' + data.path + '\n  集合: ' + data.collection + '\n  向量数: ' + data.vector_count + '\n  示例文档:\n';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5335 </w:t>
      </w:r>
      <w:r>
        <w:rPr>
          <w:rFonts w:ascii="Courier New" w:hAnsi="Courier New"/>
          <w:sz w:val="16"/>
        </w:rPr>
        <w:t xml:space="preserve">    if (data.samples &amp;&amp; data.samples.length)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5336 </w:t>
      </w:r>
      <w:r>
        <w:rPr>
          <w:rFonts w:ascii="Courier New" w:hAnsi="Courier New"/>
          <w:sz w:val="16"/>
        </w:rPr>
        <w:t xml:space="preserve">      data.samples.forEach(function(s, i){ html += '    [' + (i+1) + '] 《' + s.title + '》' + s.author + ' (' + s.length + '字)\n'; });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5337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5338 </w:t>
      </w:r>
      <w:r>
        <w:rPr>
          <w:rFonts w:ascii="Courier New" w:hAnsi="Courier New"/>
          <w:sz w:val="16"/>
        </w:rPr>
        <w:t xml:space="preserve">    if (data.error) html += '\n  错误: ' + data.error + '\n';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5339 </w:t>
      </w:r>
      <w:r>
        <w:rPr>
          <w:rFonts w:ascii="Courier New" w:hAnsi="Courier New"/>
          <w:sz w:val="16"/>
        </w:rPr>
        <w:t xml:space="preserve">    el.innerHTML = html;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5340 </w:t>
      </w:r>
      <w:r>
        <w:rPr>
          <w:rFonts w:ascii="Courier New" w:hAnsi="Courier New"/>
          <w:sz w:val="16"/>
        </w:rPr>
        <w:t xml:space="preserve">  } catch (e) { el.innerHTML = '❌ 检查向量库失败: ' + e.message;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5341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5343 </w:t>
      </w:r>
      <w:r>
        <w:rPr>
          <w:rFonts w:ascii="Courier New" w:hAnsi="Courier New"/>
          <w:sz w:val="16"/>
        </w:rPr>
        <w:t>async function buildRag()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5344 </w:t>
      </w:r>
      <w:r>
        <w:rPr>
          <w:rFonts w:ascii="Courier New" w:hAnsi="Courier New"/>
          <w:sz w:val="16"/>
        </w:rPr>
        <w:t xml:space="preserve">  const el = document.getElementById('task-result'); el.style.display = 'block'; el.innerHTML = '🏗️ 正在启动向量库构建任务（后台运行）...';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5345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5346 </w:t>
      </w:r>
      <w:r>
        <w:rPr>
          <w:rFonts w:ascii="Courier New" w:hAnsi="Courier New"/>
          <w:sz w:val="16"/>
        </w:rPr>
        <w:t xml:space="preserve">    const data = await (await fetch('/admin/api/rag/build', { method: 'POST' })).json();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5347 </w:t>
      </w:r>
      <w:r>
        <w:rPr>
          <w:rFonts w:ascii="Courier New" w:hAnsi="Courier New"/>
          <w:sz w:val="16"/>
        </w:rPr>
        <w:t xml:space="preserve">    el.innerHTML = '✅ ' + data.message + '\n任务 ID: ' + data.task_id + '\n\n⏳ 正在轮询任务状态...';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5348 </w:t>
      </w:r>
      <w:r>
        <w:rPr>
          <w:rFonts w:ascii="Courier New" w:hAnsi="Courier New"/>
          <w:sz w:val="16"/>
        </w:rPr>
        <w:t xml:space="preserve">    pollTask(data.task_id, el);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5349 </w:t>
      </w:r>
      <w:r>
        <w:rPr>
          <w:rFonts w:ascii="Courier New" w:hAnsi="Courier New"/>
          <w:sz w:val="16"/>
        </w:rPr>
        <w:t xml:space="preserve">  } catch (e) { el.innerHTML = '❌ 启动构建失败: ' + e.message;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5350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5352 </w:t>
      </w:r>
      <w:r>
        <w:rPr>
          <w:rFonts w:ascii="Courier New" w:hAnsi="Courier New"/>
          <w:sz w:val="16"/>
        </w:rPr>
        <w:t>async function runTests()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5353 </w:t>
      </w:r>
      <w:r>
        <w:rPr>
          <w:rFonts w:ascii="Courier New" w:hAnsi="Courier New"/>
          <w:sz w:val="16"/>
        </w:rPr>
        <w:t xml:space="preserve">  const el = document.getElementById('task-result'); el.style.display = 'block'; el.innerHTML = '🧪 正在启动单元测试（后台运行）...';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5354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5355 </w:t>
      </w:r>
      <w:r>
        <w:rPr>
          <w:rFonts w:ascii="Courier New" w:hAnsi="Courier New"/>
          <w:sz w:val="16"/>
        </w:rPr>
        <w:t xml:space="preserve">    const data = await (await fetch('/admin/api/test', { method: 'POST' })).json();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5356 </w:t>
      </w:r>
      <w:r>
        <w:rPr>
          <w:rFonts w:ascii="Courier New" w:hAnsi="Courier New"/>
          <w:sz w:val="16"/>
        </w:rPr>
        <w:t xml:space="preserve">    el.innerHTML = '✅ ' + data.message + '\n任务 ID: ' + data.task_id + '\n\n⏳ 正在轮询任务状态...';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5357 </w:t>
      </w:r>
      <w:r>
        <w:rPr>
          <w:rFonts w:ascii="Courier New" w:hAnsi="Courier New"/>
          <w:sz w:val="16"/>
        </w:rPr>
        <w:t xml:space="preserve">    pollTask(data.task_id, el);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5358 </w:t>
      </w:r>
      <w:r>
        <w:rPr>
          <w:rFonts w:ascii="Courier New" w:hAnsi="Courier New"/>
          <w:sz w:val="16"/>
        </w:rPr>
        <w:t xml:space="preserve">  } catch (e) { el.innerHTML = '❌ 启动测试失败: ' + e.message;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5359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5361 </w:t>
      </w:r>
      <w:r>
        <w:rPr>
          <w:rFonts w:ascii="Courier New" w:hAnsi="Courier New"/>
          <w:sz w:val="16"/>
        </w:rPr>
        <w:t>async function pollTask(taskId, el, retries)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5362 </w:t>
      </w:r>
      <w:r>
        <w:rPr>
          <w:rFonts w:ascii="Courier New" w:hAnsi="Courier New"/>
          <w:sz w:val="16"/>
        </w:rPr>
        <w:t xml:space="preserve">  retries = retries || 0;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5363 </w:t>
      </w:r>
      <w:r>
        <w:rPr>
          <w:rFonts w:ascii="Courier New" w:hAnsi="Courier New"/>
          <w:sz w:val="16"/>
        </w:rPr>
        <w:t xml:space="preserve">  if (retries &gt; 120) { el.innerHTML += '\n⏰ 轮询超时，请手动检查。'; return;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5364 </w:t>
      </w: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5365 </w:t>
      </w:r>
      <w:r>
        <w:rPr>
          <w:rFonts w:ascii="Courier New" w:hAnsi="Courier New"/>
          <w:sz w:val="16"/>
        </w:rPr>
        <w:t xml:space="preserve">    const data = await fetchJSON('/admin/api/tasks/' + taskId);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5366 </w:t>
      </w:r>
      <w:r>
        <w:rPr>
          <w:rFonts w:ascii="Courier New" w:hAnsi="Courier New"/>
          <w:sz w:val="16"/>
        </w:rPr>
        <w:t xml:space="preserve">    if (data.status === 'running') { el.innerHTML += '\n.'; setTimeout(function(){ pollTask(taskId, el, retries + 1); }, 2000);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5367 </w:t>
      </w:r>
      <w:r>
        <w:rPr>
          <w:rFonts w:ascii="Courier New" w:hAnsi="Courier New"/>
          <w:sz w:val="16"/>
        </w:rPr>
        <w:t xml:space="preserve">    else if (data.status === 'done')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5368 </w:t>
      </w:r>
      <w:r>
        <w:rPr>
          <w:rFonts w:ascii="Courier New" w:hAnsi="Courier New"/>
          <w:sz w:val="16"/>
        </w:rPr>
        <w:t xml:space="preserve">      var output = '✅ 任务完成\n';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5369 </w:t>
      </w:r>
      <w:r>
        <w:rPr>
          <w:rFonts w:ascii="Courier New" w:hAnsi="Courier New"/>
          <w:sz w:val="16"/>
        </w:rPr>
        <w:t xml:space="preserve">      if (data.result.output) output += '\n--- 输出 ---\n' + data.result.output;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5370 </w:t>
      </w:r>
      <w:r>
        <w:rPr>
          <w:rFonts w:ascii="Courier New" w:hAnsi="Courier New"/>
          <w:sz w:val="16"/>
        </w:rPr>
        <w:t xml:space="preserve">      if (data.result.passed !== undefined) output += data.result.passed ? '\n✅ 测试全部通过' : '\n❌ 部分测试失败';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5371 </w:t>
      </w:r>
      <w:r>
        <w:rPr>
          <w:rFonts w:ascii="Courier New" w:hAnsi="Courier New"/>
          <w:sz w:val="16"/>
        </w:rPr>
        <w:t xml:space="preserve">      if (data.result.returncode !== undefined) output += '\n返回码: ' + data.result.returncode;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5372 </w:t>
      </w:r>
      <w:r>
        <w:rPr>
          <w:rFonts w:ascii="Courier New" w:hAnsi="Courier New"/>
          <w:sz w:val="16"/>
        </w:rPr>
        <w:t xml:space="preserve">      if (data.result.error) output += '\n错误: ' + data.result.error;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5373 </w:t>
      </w:r>
      <w:r>
        <w:rPr>
          <w:rFonts w:ascii="Courier New" w:hAnsi="Courier New"/>
          <w:sz w:val="16"/>
        </w:rPr>
        <w:t xml:space="preserve">      el.innerHTML = output;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5374 </w:t>
      </w:r>
      <w:r>
        <w:rPr>
          <w:rFonts w:ascii="Courier New" w:hAnsi="Courier New"/>
          <w:sz w:val="16"/>
        </w:rPr>
        <w:t xml:space="preserve">    } else if (data.status === 'error') { el.innerHTML += '\n❌ 任务执行失败: ' + (data.error || '未知错误');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5375 </w:t>
      </w:r>
      <w:r>
        <w:rPr>
          <w:rFonts w:ascii="Courier New" w:hAnsi="Courier New"/>
          <w:sz w:val="16"/>
        </w:rPr>
        <w:t xml:space="preserve">  } catch (e) { el.innerHTML += '\n⚠️ 轮询失败: ' + e.message; setTimeout(function(){ pollTask(taskId, el, retries + 1); }, 3000);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5376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5378 </w:t>
      </w:r>
      <w:r>
        <w:rPr>
          <w:rFonts w:ascii="Courier New" w:hAnsi="Courier New"/>
          <w:sz w:val="16"/>
        </w:rPr>
        <w:t>loadStatus(); loadStats(); loadExports();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5379 </w:t>
      </w:r>
      <w:r>
        <w:rPr>
          <w:rFonts w:ascii="Courier New" w:hAnsi="Courier New"/>
          <w:sz w:val="16"/>
        </w:rPr>
        <w:t>&lt;/script&gt;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5380 </w:t>
      </w:r>
      <w:r>
        <w:rPr>
          <w:rFonts w:ascii="Courier New" w:hAnsi="Courier New"/>
          <w:sz w:val="16"/>
        </w:rPr>
        <w:t>{% endblock %}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5381 </w:t>
      </w:r>
      <w:r>
        <w:rPr>
          <w:rFonts w:ascii="Courier New" w:hAnsi="Courier New"/>
          <w:sz w:val="16"/>
        </w:rPr>
        <w:t xml:space="preserve"> 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4" w:lineRule="auto"/>
    </w:pPr>
    <w:rPr>
      <w:rFonts w:ascii="Courier New" w:hAnsi="Courier New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