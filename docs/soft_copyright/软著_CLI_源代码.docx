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唐诗意象数据运维管理系统</w:t>
      </w:r>
    </w:p>
    <w:p>
      <w:pPr>
        <w:jc w:val="center"/>
      </w:pPr>
      <w:r>
        <w:rPr>
          <w:rFonts w:ascii="黑体" w:hAnsi="黑体" w:eastAsia="黑体"/>
          <w:sz w:val="32"/>
        </w:rPr>
        <w:t>计算机软件著作权登记 — 源程序</w:t>
      </w:r>
    </w:p>
    <w:p/>
    <w:p/>
    <w:p>
      <w:pPr>
        <w:jc w:val="center"/>
      </w:pPr>
      <w:r>
        <w:rPr>
          <w:sz w:val="24"/>
        </w:rPr>
        <w:t>提交源码行数：前2000行 + 后2000行</w:t>
      </w:r>
    </w:p>
    <w:p>
      <w:pPr>
        <w:jc w:val="center"/>
      </w:pPr>
      <w:r>
        <w:rPr>
          <w:sz w:val="24"/>
        </w:rPr>
        <w:t>总源码行数：约 6204 行（18 个 Python 模块）</w:t>
      </w:r>
    </w:p>
    <w:p>
      <w:pPr>
        <w:jc w:val="center"/>
      </w:pPr>
      <w:r>
        <w:rPr>
          <w:sz w:val="24"/>
        </w:rPr>
        <w:t>开发语言：Python 3.10+</w:t>
      </w:r>
    </w:p>
    <w:p>
      <w:pPr>
        <w:jc w:val="center"/>
      </w:pPr>
      <w:r>
        <w:rPr>
          <w:sz w:val="24"/>
        </w:rPr>
        <w:t>开发完成日期：2026年5月</w:t>
      </w:r>
    </w:p>
    <w:p>
      <w:pPr>
        <w:jc w:val="center"/>
      </w:pPr>
      <w:r>
        <w:rPr>
          <w:sz w:val="24"/>
        </w:rPr>
        <w:t>核心设计：AGENT可直接操控CLI — 远程hook实现AI提效</w:t>
      </w:r>
    </w:p>
    <w:p>
      <w:r>
        <w:br w:type="page"/>
      </w:r>
    </w:p>
    <w:p>
      <w:pPr>
        <w:pStyle w:val="Heading1"/>
      </w:pPr>
      <w:r>
        <w:t>第一部分：源代码前2000行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2 </w:t>
      </w:r>
      <w:r>
        <w:rPr>
          <w:rFonts w:ascii="Courier New" w:hAnsi="Courier New"/>
          <w:sz w:val="16"/>
        </w:rPr>
        <w:t># 文件: tang_cli_ops/__init__.py   行数: 47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7 </w:t>
      </w:r>
      <w:r>
        <w:rPr>
          <w:rFonts w:ascii="Courier New" w:hAnsi="Courier New"/>
          <w:sz w:val="16"/>
        </w:rPr>
        <w:t>唐诗意象数据运维管理系统 — CLI Operations Toolkit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8 </w:t>
      </w:r>
      <w:r>
        <w:rPr>
          <w:rFonts w:ascii="Courier New" w:hAnsi="Courier New"/>
          <w:sz w:val="16"/>
        </w:rPr>
        <w:t>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 9 </w:t>
      </w:r>
      <w:r>
        <w:rPr>
          <w:rFonts w:ascii="Courier New" w:hAnsi="Courier New"/>
          <w:sz w:val="16"/>
        </w:rPr>
        <w:t>独立命令行运维工具，提供古典文学标注数据的管理、监控、导出、维护等功能。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11 </w:t>
      </w:r>
      <w:r>
        <w:rPr>
          <w:rFonts w:ascii="Courier New" w:hAnsi="Courier New"/>
          <w:sz w:val="16"/>
        </w:rPr>
        <w:t>功能模块：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12 </w:t>
      </w:r>
      <w:r>
        <w:rPr>
          <w:rFonts w:ascii="Courier New" w:hAnsi="Courier New"/>
          <w:sz w:val="16"/>
        </w:rPr>
        <w:t xml:space="preserve">  - cli_main         主命令行入口（12个子命令）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13 </w:t>
      </w:r>
      <w:r>
        <w:rPr>
          <w:rFonts w:ascii="Courier New" w:hAnsi="Courier New"/>
          <w:sz w:val="16"/>
        </w:rPr>
        <w:t xml:space="preserve">  - monitor          系统资源监控（CPU/内存/磁盘/网络/进程）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14 </w:t>
      </w:r>
      <w:r>
        <w:rPr>
          <w:rFonts w:ascii="Courier New" w:hAnsi="Courier New"/>
          <w:sz w:val="16"/>
        </w:rPr>
        <w:t xml:space="preserve">  - cache_manager    双层缓存管理（内存缓存 + 文件缓存 + TTL策略）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15 </w:t>
      </w:r>
      <w:r>
        <w:rPr>
          <w:rFonts w:ascii="Courier New" w:hAnsi="Courier New"/>
          <w:sz w:val="16"/>
        </w:rPr>
        <w:t xml:space="preserve">  - export_engine    多格式数据导出（CSV/JSON/XML/TXT/HTML报告）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16 </w:t>
      </w:r>
      <w:r>
        <w:rPr>
          <w:rFonts w:ascii="Courier New" w:hAnsi="Courier New"/>
          <w:sz w:val="16"/>
        </w:rPr>
        <w:t xml:space="preserve">  - data_scanner     数据目录扫描与完整性校验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17 </w:t>
      </w:r>
      <w:r>
        <w:rPr>
          <w:rFonts w:ascii="Courier New" w:hAnsi="Courier New"/>
          <w:sz w:val="16"/>
        </w:rPr>
        <w:t xml:space="preserve">  - health_checker   系统健康度检查与告警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18 </w:t>
      </w:r>
      <w:r>
        <w:rPr>
          <w:rFonts w:ascii="Courier New" w:hAnsi="Courier New"/>
          <w:sz w:val="16"/>
        </w:rPr>
        <w:t xml:space="preserve">  - report_generator 运维报告自动生成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19 </w:t>
      </w:r>
      <w:r>
        <w:rPr>
          <w:rFonts w:ascii="Courier New" w:hAnsi="Courier New"/>
          <w:sz w:val="16"/>
        </w:rPr>
        <w:t xml:space="preserve">  - batch_processor  批量数据处理与任务调度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20 </w:t>
      </w:r>
      <w:r>
        <w:rPr>
          <w:rFonts w:ascii="Courier New" w:hAnsi="Courier New"/>
          <w:sz w:val="16"/>
        </w:rPr>
        <w:t xml:space="preserve">  - preprocessor     数据清洗与格式转换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21 </w:t>
      </w:r>
      <w:r>
        <w:rPr>
          <w:rFonts w:ascii="Courier New" w:hAnsi="Courier New"/>
          <w:sz w:val="16"/>
        </w:rPr>
        <w:t xml:space="preserve">  - models           核心数据模型定义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22 </w:t>
      </w:r>
      <w:r>
        <w:rPr>
          <w:rFonts w:ascii="Courier New" w:hAnsi="Courier New"/>
          <w:sz w:val="16"/>
        </w:rPr>
        <w:t xml:space="preserve">  - config           配置管理与环境变量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23 </w:t>
      </w:r>
      <w:r>
        <w:rPr>
          <w:rFonts w:ascii="Courier New" w:hAnsi="Courier New"/>
          <w:sz w:val="16"/>
        </w:rPr>
        <w:t xml:space="preserve">  - logger           分级日志记录与轮转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24 </w:t>
      </w:r>
      <w:r>
        <w:rPr>
          <w:rFonts w:ascii="Courier New" w:hAnsi="Courier New"/>
          <w:sz w:val="16"/>
        </w:rPr>
        <w:t xml:space="preserve">  - errors           分层异常体系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25 </w:t>
      </w:r>
      <w:r>
        <w:rPr>
          <w:rFonts w:ascii="Courier New" w:hAnsi="Courier New"/>
          <w:sz w:val="16"/>
        </w:rPr>
        <w:t xml:space="preserve">  - utils            通用工具函数集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26 </w:t>
      </w:r>
      <w:r>
        <w:rPr>
          <w:rFonts w:ascii="Courier New" w:hAnsi="Courier New"/>
          <w:sz w:val="16"/>
        </w:rPr>
        <w:t xml:space="preserve">  - validators       输入校验与数据验证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28 </w:t>
      </w:r>
      <w:r>
        <w:rPr>
          <w:rFonts w:ascii="Courier New" w:hAnsi="Courier New"/>
          <w:sz w:val="16"/>
        </w:rPr>
        <w:t>版本：V1.0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29 </w:t>
      </w:r>
      <w:r>
        <w:rPr>
          <w:rFonts w:ascii="Courier New" w:hAnsi="Courier New"/>
          <w:sz w:val="16"/>
        </w:rPr>
        <w:t>作者：唐诗意象数据分析团队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30 </w:t>
      </w:r>
      <w:r>
        <w:rPr>
          <w:rFonts w:ascii="Courier New" w:hAnsi="Courier New"/>
          <w:sz w:val="16"/>
        </w:rPr>
        <w:t>开发完成日期：2026年5月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33 </w:t>
      </w:r>
      <w:r>
        <w:rPr>
          <w:rFonts w:ascii="Courier New" w:hAnsi="Courier New"/>
          <w:sz w:val="16"/>
        </w:rPr>
        <w:t>__version__ = "1.0.0"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34 </w:t>
      </w:r>
      <w:r>
        <w:rPr>
          <w:rFonts w:ascii="Courier New" w:hAnsi="Courier New"/>
          <w:sz w:val="16"/>
        </w:rPr>
        <w:t>__author__ = "唐诗意象数据分析团队"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35 </w:t>
      </w:r>
      <w:r>
        <w:rPr>
          <w:rFonts w:ascii="Courier New" w:hAnsi="Courier New"/>
          <w:sz w:val="16"/>
        </w:rPr>
        <w:t>__all__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36 </w:t>
      </w:r>
      <w:r>
        <w:rPr>
          <w:rFonts w:ascii="Courier New" w:hAnsi="Courier New"/>
          <w:sz w:val="16"/>
        </w:rPr>
        <w:t xml:space="preserve">    "cli_main",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37 </w:t>
      </w:r>
      <w:r>
        <w:rPr>
          <w:rFonts w:ascii="Courier New" w:hAnsi="Courier New"/>
          <w:sz w:val="16"/>
        </w:rPr>
        <w:t xml:space="preserve">    "monitor",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38 </w:t>
      </w:r>
      <w:r>
        <w:rPr>
          <w:rFonts w:ascii="Courier New" w:hAnsi="Courier New"/>
          <w:sz w:val="16"/>
        </w:rPr>
        <w:t xml:space="preserve">    "cache_manager",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39 </w:t>
      </w:r>
      <w:r>
        <w:rPr>
          <w:rFonts w:ascii="Courier New" w:hAnsi="Courier New"/>
          <w:sz w:val="16"/>
        </w:rPr>
        <w:t xml:space="preserve">    "export_engine",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40 </w:t>
      </w:r>
      <w:r>
        <w:rPr>
          <w:rFonts w:ascii="Courier New" w:hAnsi="Courier New"/>
          <w:sz w:val="16"/>
        </w:rPr>
        <w:t xml:space="preserve">    "data_scanner",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41 </w:t>
      </w:r>
      <w:r>
        <w:rPr>
          <w:rFonts w:ascii="Courier New" w:hAnsi="Courier New"/>
          <w:sz w:val="16"/>
        </w:rPr>
        <w:t xml:space="preserve">    "health_checker",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42 </w:t>
      </w:r>
      <w:r>
        <w:rPr>
          <w:rFonts w:ascii="Courier New" w:hAnsi="Courier New"/>
          <w:sz w:val="16"/>
        </w:rPr>
        <w:t xml:space="preserve">    "report_generator",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43 </w:t>
      </w:r>
      <w:r>
        <w:rPr>
          <w:rFonts w:ascii="Courier New" w:hAnsi="Courier New"/>
          <w:sz w:val="16"/>
        </w:rPr>
        <w:t xml:space="preserve">    "batch_processor",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44 </w:t>
      </w:r>
      <w:r>
        <w:rPr>
          <w:rFonts w:ascii="Courier New" w:hAnsi="Courier New"/>
          <w:sz w:val="16"/>
        </w:rPr>
        <w:t xml:space="preserve">    "preprocessor",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45 </w:t>
      </w:r>
      <w:r>
        <w:rPr>
          <w:rFonts w:ascii="Courier New" w:hAnsi="Courier New"/>
          <w:sz w:val="16"/>
        </w:rPr>
        <w:t xml:space="preserve">    "models",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46 </w:t>
      </w:r>
      <w:r>
        <w:rPr>
          <w:rFonts w:ascii="Courier New" w:hAnsi="Courier New"/>
          <w:sz w:val="16"/>
        </w:rPr>
        <w:t xml:space="preserve">    "config",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47 </w:t>
      </w:r>
      <w:r>
        <w:rPr>
          <w:rFonts w:ascii="Courier New" w:hAnsi="Courier New"/>
          <w:sz w:val="16"/>
        </w:rPr>
        <w:t xml:space="preserve">    "logger",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48 </w:t>
      </w:r>
      <w:r>
        <w:rPr>
          <w:rFonts w:ascii="Courier New" w:hAnsi="Courier New"/>
          <w:sz w:val="16"/>
        </w:rPr>
        <w:t xml:space="preserve">    "errors",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49 </w:t>
      </w:r>
      <w:r>
        <w:rPr>
          <w:rFonts w:ascii="Courier New" w:hAnsi="Courier New"/>
          <w:sz w:val="16"/>
        </w:rPr>
        <w:t xml:space="preserve">    "utils",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50 </w:t>
      </w:r>
      <w:r>
        <w:rPr>
          <w:rFonts w:ascii="Courier New" w:hAnsi="Courier New"/>
          <w:sz w:val="16"/>
        </w:rPr>
        <w:t xml:space="preserve">    "validators",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51 </w:t>
      </w:r>
      <w:r>
        <w:rPr>
          <w:rFonts w:ascii="Courier New" w:hAnsi="Courier New"/>
          <w:sz w:val="16"/>
        </w:rPr>
        <w:t>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54 </w:t>
      </w:r>
      <w:r>
        <w:rPr>
          <w:rFonts w:ascii="Courier New" w:hAnsi="Courier New"/>
          <w:sz w:val="16"/>
        </w:rPr>
        <w:t># 文件: tang_cli_ops/config.py   行数: 287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57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58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59 </w:t>
      </w:r>
      <w:r>
        <w:rPr>
          <w:rFonts w:ascii="Courier New" w:hAnsi="Courier New"/>
          <w:sz w:val="16"/>
        </w:rPr>
        <w:t>配置管理模块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60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61 </w:t>
      </w:r>
      <w:r>
        <w:rPr>
          <w:rFonts w:ascii="Courier New" w:hAnsi="Courier New"/>
          <w:sz w:val="16"/>
        </w:rPr>
        <w:t>提供全局配置常量、环境变量读取、配置热加载、多环境配置切换。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62 </w:t>
      </w:r>
      <w:r>
        <w:rPr>
          <w:rFonts w:ascii="Courier New" w:hAnsi="Courier New"/>
          <w:sz w:val="16"/>
        </w:rPr>
        <w:t>支持开发、测试、生产三种环境配置。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65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66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67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68 </w:t>
      </w:r>
      <w:r>
        <w:rPr>
          <w:rFonts w:ascii="Courier New" w:hAnsi="Courier New"/>
          <w:sz w:val="16"/>
        </w:rPr>
        <w:t>from dataclasses import dataclass, field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69 </w:t>
      </w:r>
      <w:r>
        <w:rPr>
          <w:rFonts w:ascii="Courier New" w:hAnsi="Courier New"/>
          <w:sz w:val="16"/>
        </w:rPr>
        <w:t>from typing import Dict, Any,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73 </w:t>
      </w:r>
      <w:r>
        <w:rPr>
          <w:rFonts w:ascii="Courier New" w:hAnsi="Courier New"/>
          <w:sz w:val="16"/>
        </w:rPr>
        <w:t># 基础路径配置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76 </w:t>
      </w:r>
      <w:r>
        <w:rPr>
          <w:rFonts w:ascii="Courier New" w:hAnsi="Courier New"/>
          <w:sz w:val="16"/>
        </w:rPr>
        <w:t>BASE_DIR = os.path.dirname(os.path.abspath(__file__))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78 </w:t>
      </w:r>
      <w:r>
        <w:rPr>
          <w:rFonts w:ascii="Courier New" w:hAnsi="Courier New"/>
          <w:sz w:val="16"/>
        </w:rPr>
        <w:t># 数据目录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79 </w:t>
      </w:r>
      <w:r>
        <w:rPr>
          <w:rFonts w:ascii="Courier New" w:hAnsi="Courier New"/>
          <w:sz w:val="16"/>
        </w:rPr>
        <w:t>DATA_DIR = os.environ.get("TCO_DATA_DIR", os.path.join(BASE_DIR, "..", "poem_json"))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80 </w:t>
      </w:r>
      <w:r>
        <w:rPr>
          <w:rFonts w:ascii="Courier New" w:hAnsi="Courier New"/>
          <w:sz w:val="16"/>
        </w:rPr>
        <w:t>EXPORT_DIR = os.environ.get("TCO_EXPORT_DIR", os.path.join(BASE_DIR, "..", "exports"))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81 </w:t>
      </w:r>
      <w:r>
        <w:rPr>
          <w:rFonts w:ascii="Courier New" w:hAnsi="Courier New"/>
          <w:sz w:val="16"/>
        </w:rPr>
        <w:t>LOG_DIR = os.environ.get("TCO_LOG_DIR", os.path.join(BASE_DIR, "..", "logs"))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82 </w:t>
      </w:r>
      <w:r>
        <w:rPr>
          <w:rFonts w:ascii="Courier New" w:hAnsi="Courier New"/>
          <w:sz w:val="16"/>
        </w:rPr>
        <w:t>CACHE_DIR = os.environ.get("TCO_CACHE_DIR", os.path.join(BASE_DIR, "..", "cache"))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83 </w:t>
      </w:r>
      <w:r>
        <w:rPr>
          <w:rFonts w:ascii="Courier New" w:hAnsi="Courier New"/>
          <w:sz w:val="16"/>
        </w:rPr>
        <w:t>RAG_DB_DIR = os.environ.get("TCO_RAG_DIR", os.path.join(BASE_DIR, "..", "rag_db"))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84 </w:t>
      </w:r>
      <w:r>
        <w:rPr>
          <w:rFonts w:ascii="Courier New" w:hAnsi="Courier New"/>
          <w:sz w:val="16"/>
        </w:rPr>
        <w:t>REPORT_DIR = os.environ.get("TCO_REPORT_DIR", os.path.join(BASE_DIR, "..", "reports"))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85 </w:t>
      </w:r>
      <w:r>
        <w:rPr>
          <w:rFonts w:ascii="Courier New" w:hAnsi="Courier New"/>
          <w:sz w:val="16"/>
        </w:rPr>
        <w:t>BACKUP_DIR = os.environ.get("TCO_BACKUP_DIR", os.path.join(BASE_DIR, "..", "backups"))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87 </w:t>
      </w:r>
      <w:r>
        <w:rPr>
          <w:rFonts w:ascii="Courier New" w:hAnsi="Courier New"/>
          <w:sz w:val="16"/>
        </w:rPr>
        <w:t>VERSION = "1.0.0"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89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90 </w:t>
      </w:r>
      <w:r>
        <w:rPr>
          <w:rFonts w:ascii="Courier New" w:hAnsi="Courier New"/>
          <w:sz w:val="16"/>
        </w:rPr>
        <w:t># 运行环境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93 </w:t>
      </w:r>
      <w:r>
        <w:rPr>
          <w:rFonts w:ascii="Courier New" w:hAnsi="Courier New"/>
          <w:sz w:val="16"/>
        </w:rPr>
        <w:t>class Environment: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94 </w:t>
      </w:r>
      <w:r>
        <w:rPr>
          <w:rFonts w:ascii="Courier New" w:hAnsi="Courier New"/>
          <w:sz w:val="16"/>
        </w:rPr>
        <w:t xml:space="preserve">    """运行环境枚举"""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95 </w:t>
      </w:r>
      <w:r>
        <w:rPr>
          <w:rFonts w:ascii="Courier New" w:hAnsi="Courier New"/>
          <w:sz w:val="16"/>
        </w:rPr>
        <w:t xml:space="preserve">    DEVELOPMENT = "development"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96 </w:t>
      </w:r>
      <w:r>
        <w:rPr>
          <w:rFonts w:ascii="Courier New" w:hAnsi="Courier New"/>
          <w:sz w:val="16"/>
        </w:rPr>
        <w:t xml:space="preserve">    TESTING = "testing"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97 </w:t>
      </w:r>
      <w:r>
        <w:rPr>
          <w:rFonts w:ascii="Courier New" w:hAnsi="Courier New"/>
          <w:sz w:val="16"/>
        </w:rPr>
        <w:t xml:space="preserve">    PRODUCTION = "production"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 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100 </w:t>
      </w:r>
      <w:r>
        <w:rPr>
          <w:rFonts w:ascii="Courier New" w:hAnsi="Courier New"/>
          <w:sz w:val="16"/>
        </w:rPr>
        <w:t># 当前环境，可通过环境变量 TCO_ENV 设置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101 </w:t>
      </w:r>
      <w:r>
        <w:rPr>
          <w:rFonts w:ascii="Courier New" w:hAnsi="Courier New"/>
          <w:sz w:val="16"/>
        </w:rPr>
        <w:t>CURRENT_ENV = os.environ.get("TCO_ENV", Environment.DEVELOPMENT)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105 </w:t>
      </w:r>
      <w:r>
        <w:rPr>
          <w:rFonts w:ascii="Courier New" w:hAnsi="Courier New"/>
          <w:sz w:val="16"/>
        </w:rPr>
        <w:t># 日志配置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108 </w:t>
      </w:r>
      <w:r>
        <w:rPr>
          <w:rFonts w:ascii="Courier New" w:hAnsi="Courier New"/>
          <w:sz w:val="16"/>
        </w:rPr>
        <w:t>LOG_LEVEL = os.environ.get("TCO_LOG_LEVEL", "INFO")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109 </w:t>
      </w:r>
      <w:r>
        <w:rPr>
          <w:rFonts w:ascii="Courier New" w:hAnsi="Courier New"/>
          <w:sz w:val="16"/>
        </w:rPr>
        <w:t>LOG_MAX_BYTES = int(os.environ.get("TCO_LOG_MAX_BYTES", 10 * 1024 * 1024))  # 10MB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110 </w:t>
      </w:r>
      <w:r>
        <w:rPr>
          <w:rFonts w:ascii="Courier New" w:hAnsi="Courier New"/>
          <w:sz w:val="16"/>
        </w:rPr>
        <w:t>LOG_BACKUP_COUNT = int(os.environ.get("TCO_LOG_BACKUP_COUNT", 10))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111 </w:t>
      </w:r>
      <w:r>
        <w:rPr>
          <w:rFonts w:ascii="Courier New" w:hAnsi="Courier New"/>
          <w:sz w:val="16"/>
        </w:rPr>
        <w:t>LOG_FORMAT = "%(asctime)s [%(levelname)s] %(name)s: %(message)s"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112 </w:t>
      </w:r>
      <w:r>
        <w:rPr>
          <w:rFonts w:ascii="Courier New" w:hAnsi="Courier New"/>
          <w:sz w:val="16"/>
        </w:rPr>
        <w:t>LOG_DATE_FORMAT = "%Y-%m-%d %H:%M:%S"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116 </w:t>
      </w:r>
      <w:r>
        <w:rPr>
          <w:rFonts w:ascii="Courier New" w:hAnsi="Courier New"/>
          <w:sz w:val="16"/>
        </w:rPr>
        <w:t># 缓存配置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119 </w:t>
      </w:r>
      <w:r>
        <w:rPr>
          <w:rFonts w:ascii="Courier New" w:hAnsi="Courier New"/>
          <w:sz w:val="16"/>
        </w:rPr>
        <w:t>CACHE_ENABLED = os.environ.get("TCO_CACHE_ENABLED", "true").lower() == "true"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120 </w:t>
      </w:r>
      <w:r>
        <w:rPr>
          <w:rFonts w:ascii="Courier New" w:hAnsi="Courier New"/>
          <w:sz w:val="16"/>
        </w:rPr>
        <w:t>CACHE_DEFAULT_TTL = int(os.environ.get("TCO_CACHE_TTL", 600))  # 10分钟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121 </w:t>
      </w:r>
      <w:r>
        <w:rPr>
          <w:rFonts w:ascii="Courier New" w:hAnsi="Courier New"/>
          <w:sz w:val="16"/>
        </w:rPr>
        <w:t>CACHE_MAX_MEMORY_ITEMS = int(os.environ.get("TCO_CACHE_MAX_MEMORY", 5000))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122 </w:t>
      </w:r>
      <w:r>
        <w:rPr>
          <w:rFonts w:ascii="Courier New" w:hAnsi="Courier New"/>
          <w:sz w:val="16"/>
        </w:rPr>
        <w:t>CACHE_AUTO_CLEANUP_INTERVAL = int(os.environ.get("TCO_CACHE_CLEANUP_INTERVAL", 3600))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123 </w:t>
      </w:r>
      <w:r>
        <w:rPr>
          <w:rFonts w:ascii="Courier New" w:hAnsi="Courier New"/>
          <w:sz w:val="16"/>
        </w:rPr>
        <w:t>CACHE_CLEANUP_STRATEGY = os.environ.get("TCO_CACHE_STRATEGY", "lru")  # lru/lfu/ttl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127 </w:t>
      </w:r>
      <w:r>
        <w:rPr>
          <w:rFonts w:ascii="Courier New" w:hAnsi="Courier New"/>
          <w:sz w:val="16"/>
        </w:rPr>
        <w:t># 导出配置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130 </w:t>
      </w:r>
      <w:r>
        <w:rPr>
          <w:rFonts w:ascii="Courier New" w:hAnsi="Courier New"/>
          <w:sz w:val="16"/>
        </w:rPr>
        <w:t>EXPORT_CSV_ENCODING = "utf-8-sig"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131 </w:t>
      </w:r>
      <w:r>
        <w:rPr>
          <w:rFonts w:ascii="Courier New" w:hAnsi="Courier New"/>
          <w:sz w:val="16"/>
        </w:rPr>
        <w:t>EXPORT_CSV_DELIMITER = ","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132 </w:t>
      </w:r>
      <w:r>
        <w:rPr>
          <w:rFonts w:ascii="Courier New" w:hAnsi="Courier New"/>
          <w:sz w:val="16"/>
        </w:rPr>
        <w:t>EXPORT_JSON_INDENT = 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133 </w:t>
      </w:r>
      <w:r>
        <w:rPr>
          <w:rFonts w:ascii="Courier New" w:hAnsi="Courier New"/>
          <w:sz w:val="16"/>
        </w:rPr>
        <w:t>EXPORT_XML_ROOT_TAG = "tang_poetry_data"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134 </w:t>
      </w:r>
      <w:r>
        <w:rPr>
          <w:rFonts w:ascii="Courier New" w:hAnsi="Courier New"/>
          <w:sz w:val="16"/>
        </w:rPr>
        <w:t>EXPORT_MAX_ROWS = int(os.environ.get("TCO_EXPORT_MAX_ROWS", 50000))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135 </w:t>
      </w:r>
      <w:r>
        <w:rPr>
          <w:rFonts w:ascii="Courier New" w:hAnsi="Courier New"/>
          <w:sz w:val="16"/>
        </w:rPr>
        <w:t>EXPORT_TIMESTAMP_FORMAT = "%Y%m%d_%H%M%S"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139 </w:t>
      </w:r>
      <w:r>
        <w:rPr>
          <w:rFonts w:ascii="Courier New" w:hAnsi="Courier New"/>
          <w:sz w:val="16"/>
        </w:rPr>
        <w:t># 监控配置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142 </w:t>
      </w:r>
      <w:r>
        <w:rPr>
          <w:rFonts w:ascii="Courier New" w:hAnsi="Courier New"/>
          <w:sz w:val="16"/>
        </w:rPr>
        <w:t>MONITOR_COLLECTION_INTERVAL = int(os.environ.get("TCO_MONITOR_INTERVAL", 60))  # 秒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143 </w:t>
      </w:r>
      <w:r>
        <w:rPr>
          <w:rFonts w:ascii="Courier New" w:hAnsi="Courier New"/>
          <w:sz w:val="16"/>
        </w:rPr>
        <w:t>MONITOR_HISTORY_MAX_ITEMS = int(os.environ.get("TCO_MONITOR_HISTORY", 200))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144 </w:t>
      </w:r>
      <w:r>
        <w:rPr>
          <w:rFonts w:ascii="Courier New" w:hAnsi="Courier New"/>
          <w:sz w:val="16"/>
        </w:rPr>
        <w:t>MONITOR_DISK_THRESHOLD_PCT = float(os.environ.get("TCO_MONITOR_DISK_THRESHOLD", 90.0))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145 </w:t>
      </w:r>
      <w:r>
        <w:rPr>
          <w:rFonts w:ascii="Courier New" w:hAnsi="Courier New"/>
          <w:sz w:val="16"/>
        </w:rPr>
        <w:t>MONITOR_MEMORY_THRESHOLD_PCT = float(os.environ.get("TCO_MONITOR_MEM_THRESHOLD", 90.0))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146 </w:t>
      </w:r>
      <w:r>
        <w:rPr>
          <w:rFonts w:ascii="Courier New" w:hAnsi="Courier New"/>
          <w:sz w:val="16"/>
        </w:rPr>
        <w:t>MONITOR_CPU_THRESHOLD_PCT = float(os.environ.get("TCO_MONITOR_CPU_THRESHOLD", 85.0))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147 </w:t>
      </w:r>
      <w:r>
        <w:rPr>
          <w:rFonts w:ascii="Courier New" w:hAnsi="Courier New"/>
          <w:sz w:val="16"/>
        </w:rPr>
        <w:t>MONITOR_NETWORK_INTERFACE = os.environ.get("TCO_MONITOR_NET_IFACE", "eth0")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151 </w:t>
      </w:r>
      <w:r>
        <w:rPr>
          <w:rFonts w:ascii="Courier New" w:hAnsi="Courier New"/>
          <w:sz w:val="16"/>
        </w:rPr>
        <w:t># 数据处理配置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154 </w:t>
      </w:r>
      <w:r>
        <w:rPr>
          <w:rFonts w:ascii="Courier New" w:hAnsi="Courier New"/>
          <w:sz w:val="16"/>
        </w:rPr>
        <w:t>SCANNER_FILE_EXTENSIONS = [".json", ".txt", ".csv", ".tsv"]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155 </w:t>
      </w:r>
      <w:r>
        <w:rPr>
          <w:rFonts w:ascii="Courier New" w:hAnsi="Courier New"/>
          <w:sz w:val="16"/>
        </w:rPr>
        <w:t>SCANNER_MAX_FILE_SIZE_MB = int(os.environ.get("TCO_SCANNER_MAX_SIZE_MB", 500))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156 </w:t>
      </w:r>
      <w:r>
        <w:rPr>
          <w:rFonts w:ascii="Courier New" w:hAnsi="Courier New"/>
          <w:sz w:val="16"/>
        </w:rPr>
        <w:t>SCANNER_RECURSIVE = os.environ.get("TCO_SCANNER_RECURSIVE", "true").lower() == "true"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157 </w:t>
      </w:r>
      <w:r>
        <w:rPr>
          <w:rFonts w:ascii="Courier New" w:hAnsi="Courier New"/>
          <w:sz w:val="16"/>
        </w:rPr>
        <w:t>SCANNER_SKIP_HIDDEN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159 </w:t>
      </w:r>
      <w:r>
        <w:rPr>
          <w:rFonts w:ascii="Courier New" w:hAnsi="Courier New"/>
          <w:sz w:val="16"/>
        </w:rPr>
        <w:t>PREPROCESSOR_MAX_ERRORS = int(os.environ.get("TCO_PREPROC_MAX_ERRORS", 100))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160 </w:t>
      </w:r>
      <w:r>
        <w:rPr>
          <w:rFonts w:ascii="Courier New" w:hAnsi="Courier New"/>
          <w:sz w:val="16"/>
        </w:rPr>
        <w:t>PREPROCESSOR_AUTO_FIX = os.environ.get("TCO_PREPROC_AUTO_FIX", "false").lower() == "true"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161 </w:t>
      </w:r>
      <w:r>
        <w:rPr>
          <w:rFonts w:ascii="Courier New" w:hAnsi="Courier New"/>
          <w:sz w:val="16"/>
        </w:rPr>
        <w:t>PREPROCESSOR_VALIDATE_SCHEMA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163 </w:t>
      </w:r>
      <w:r>
        <w:rPr>
          <w:rFonts w:ascii="Courier New" w:hAnsi="Courier New"/>
          <w:sz w:val="16"/>
        </w:rPr>
        <w:t>BATCH_PROCESSOR_MAX_WORKERS = int(os.environ.get("TCO_BATCH_WORKERS", 4))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164 </w:t>
      </w:r>
      <w:r>
        <w:rPr>
          <w:rFonts w:ascii="Courier New" w:hAnsi="Courier New"/>
          <w:sz w:val="16"/>
        </w:rPr>
        <w:t>BATCH_PROCESSOR_CHUNK_SIZE = int(os.environ.get("TCO_BATCH_CHUNK", 100))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165 </w:t>
      </w:r>
      <w:r>
        <w:rPr>
          <w:rFonts w:ascii="Courier New" w:hAnsi="Courier New"/>
          <w:sz w:val="16"/>
        </w:rPr>
        <w:t>BATCH_PROCESSOR_TIMEOUT = int(os.environ.get("TCO_BATCH_TIMEOUT", 3600))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169 </w:t>
      </w:r>
      <w:r>
        <w:rPr>
          <w:rFonts w:ascii="Courier New" w:hAnsi="Courier New"/>
          <w:sz w:val="16"/>
        </w:rPr>
        <w:t># 健康检查配置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172 </w:t>
      </w:r>
      <w:r>
        <w:rPr>
          <w:rFonts w:ascii="Courier New" w:hAnsi="Courier New"/>
          <w:sz w:val="16"/>
        </w:rPr>
        <w:t>HEALTH_CHECK_TIMEOUT = int(os.environ.get("TCO_HEALTH_TIMEOUT", 30))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173 </w:t>
      </w:r>
      <w:r>
        <w:rPr>
          <w:rFonts w:ascii="Courier New" w:hAnsi="Courier New"/>
          <w:sz w:val="16"/>
        </w:rPr>
        <w:t>HEALTH_CHECK_RETRIES = int(os.environ.get("TCO_HEALTH_RETRIES", 3))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174 </w:t>
      </w:r>
      <w:r>
        <w:rPr>
          <w:rFonts w:ascii="Courier New" w:hAnsi="Courier New"/>
          <w:sz w:val="16"/>
        </w:rPr>
        <w:t>HEALTH_CHECK_DEPENDENCIES = ["data_dir", "export_dir", "log_dir", "cache_dir"]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178 </w:t>
      </w:r>
      <w:r>
        <w:rPr>
          <w:rFonts w:ascii="Courier New" w:hAnsi="Courier New"/>
          <w:sz w:val="16"/>
        </w:rPr>
        <w:t># 分类名称映射（从唐诗意象系统继承）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179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181 </w:t>
      </w:r>
      <w:r>
        <w:rPr>
          <w:rFonts w:ascii="Courier New" w:hAnsi="Courier New"/>
          <w:sz w:val="16"/>
        </w:rPr>
        <w:t>CATEGORY_NAME_MAP: Dict[str, str]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182 </w:t>
      </w:r>
      <w:r>
        <w:rPr>
          <w:rFonts w:ascii="Courier New" w:hAnsi="Courier New"/>
          <w:sz w:val="16"/>
        </w:rPr>
        <w:t xml:space="preserve">    "1-1": "天文意象",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183 </w:t>
      </w:r>
      <w:r>
        <w:rPr>
          <w:rFonts w:ascii="Courier New" w:hAnsi="Courier New"/>
          <w:sz w:val="16"/>
        </w:rPr>
        <w:t xml:space="preserve">    "1-2": "地理意象",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184 </w:t>
      </w:r>
      <w:r>
        <w:rPr>
          <w:rFonts w:ascii="Courier New" w:hAnsi="Courier New"/>
          <w:sz w:val="16"/>
        </w:rPr>
        <w:t xml:space="preserve">    "1-3": "植物意象",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185 </w:t>
      </w:r>
      <w:r>
        <w:rPr>
          <w:rFonts w:ascii="Courier New" w:hAnsi="Courier New"/>
          <w:sz w:val="16"/>
        </w:rPr>
        <w:t xml:space="preserve">    "1-4": "动物意象",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186 </w:t>
      </w:r>
      <w:r>
        <w:rPr>
          <w:rFonts w:ascii="Courier New" w:hAnsi="Courier New"/>
          <w:sz w:val="16"/>
        </w:rPr>
        <w:t xml:space="preserve">    "2-1": "生产生活意象",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187 </w:t>
      </w:r>
      <w:r>
        <w:rPr>
          <w:rFonts w:ascii="Courier New" w:hAnsi="Courier New"/>
          <w:sz w:val="16"/>
        </w:rPr>
        <w:t xml:space="preserve">    "2-2": "军事战争意象",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188 </w:t>
      </w:r>
      <w:r>
        <w:rPr>
          <w:rFonts w:ascii="Courier New" w:hAnsi="Courier New"/>
          <w:sz w:val="16"/>
        </w:rPr>
        <w:t xml:space="preserve">    "2-3": "制度观念意象",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189 </w:t>
      </w:r>
      <w:r>
        <w:rPr>
          <w:rFonts w:ascii="Courier New" w:hAnsi="Courier New"/>
          <w:sz w:val="16"/>
        </w:rPr>
        <w:t xml:space="preserve">    "3-1": "人造器物意象",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190 </w:t>
      </w:r>
      <w:r>
        <w:rPr>
          <w:rFonts w:ascii="Courier New" w:hAnsi="Courier New"/>
          <w:sz w:val="16"/>
        </w:rPr>
        <w:t xml:space="preserve">    "3-2": "人类自身意象",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191 </w:t>
      </w:r>
      <w:r>
        <w:rPr>
          <w:rFonts w:ascii="Courier New" w:hAnsi="Courier New"/>
          <w:sz w:val="16"/>
        </w:rPr>
        <w:t xml:space="preserve">    "3-3": "人物角色意象",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192 </w:t>
      </w:r>
      <w:r>
        <w:rPr>
          <w:rFonts w:ascii="Courier New" w:hAnsi="Courier New"/>
          <w:sz w:val="16"/>
        </w:rPr>
        <w:t xml:space="preserve">    "3-4": "文化意象",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193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195 </w:t>
      </w:r>
      <w:r>
        <w:rPr>
          <w:rFonts w:ascii="Courier New" w:hAnsi="Courier New"/>
          <w:sz w:val="16"/>
        </w:rPr>
        <w:t>CATEGORY_MAJOR_MAP: Dict[str, str]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196 </w:t>
      </w:r>
      <w:r>
        <w:rPr>
          <w:rFonts w:ascii="Courier New" w:hAnsi="Courier New"/>
          <w:sz w:val="16"/>
        </w:rPr>
        <w:t xml:space="preserve">    "1": "自然意象",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197 </w:t>
      </w:r>
      <w:r>
        <w:rPr>
          <w:rFonts w:ascii="Courier New" w:hAnsi="Courier New"/>
          <w:sz w:val="16"/>
        </w:rPr>
        <w:t xml:space="preserve">    "2": "社会意象",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198 </w:t>
      </w:r>
      <w:r>
        <w:rPr>
          <w:rFonts w:ascii="Courier New" w:hAnsi="Courier New"/>
          <w:sz w:val="16"/>
        </w:rPr>
        <w:t xml:space="preserve">    "3": "人文意象",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199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201 </w:t>
      </w:r>
      <w:r>
        <w:rPr>
          <w:rFonts w:ascii="Courier New" w:hAnsi="Courier New"/>
          <w:sz w:val="16"/>
        </w:rPr>
        <w:t># 情感类别映射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202 </w:t>
      </w:r>
      <w:r>
        <w:rPr>
          <w:rFonts w:ascii="Courier New" w:hAnsi="Courier New"/>
          <w:sz w:val="16"/>
        </w:rPr>
        <w:t>EMOTION_CATEGORIES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203 </w:t>
      </w:r>
      <w:r>
        <w:rPr>
          <w:rFonts w:ascii="Courier New" w:hAnsi="Courier New"/>
          <w:sz w:val="16"/>
        </w:rPr>
        <w:t xml:space="preserve">    "喜悦", "悲伤", "思乡", "忧愁", "豪迈",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204 </w:t>
      </w:r>
      <w:r>
        <w:rPr>
          <w:rFonts w:ascii="Courier New" w:hAnsi="Courier New"/>
          <w:sz w:val="16"/>
        </w:rPr>
        <w:t xml:space="preserve">    "感慨", "闲适", "愤怒", "恐惧", "爱慕",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205 </w:t>
      </w:r>
      <w:r>
        <w:rPr>
          <w:rFonts w:ascii="Courier New" w:hAnsi="Courier New"/>
          <w:sz w:val="16"/>
        </w:rPr>
        <w:t xml:space="preserve">    "孤独", "豁达", "未知",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206 </w:t>
      </w:r>
      <w:r>
        <w:rPr>
          <w:rFonts w:ascii="Courier New" w:hAnsi="Courier New"/>
          <w:sz w:val="16"/>
        </w:rPr>
        <w:t>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208 </w:t>
      </w:r>
      <w:r>
        <w:rPr>
          <w:rFonts w:ascii="Courier New" w:hAnsi="Courier New"/>
          <w:sz w:val="16"/>
        </w:rPr>
        <w:t>EMOTION_POLARITIES = ["+", "-", "0"]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212 </w:t>
      </w:r>
      <w:r>
        <w:rPr>
          <w:rFonts w:ascii="Courier New" w:hAnsi="Courier New"/>
          <w:sz w:val="16"/>
        </w:rPr>
        <w:t># 配置管理类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213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215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216 </w:t>
      </w:r>
      <w:r>
        <w:rPr>
          <w:rFonts w:ascii="Courier New" w:hAnsi="Courier New"/>
          <w:sz w:val="16"/>
        </w:rPr>
        <w:t>class ConfigSnapshot: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217 </w:t>
      </w:r>
      <w:r>
        <w:rPr>
          <w:rFonts w:ascii="Courier New" w:hAnsi="Courier New"/>
          <w:sz w:val="16"/>
        </w:rPr>
        <w:t xml:space="preserve">    """配置快照"""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218 </w:t>
      </w:r>
      <w:r>
        <w:rPr>
          <w:rFonts w:ascii="Courier New" w:hAnsi="Courier New"/>
          <w:sz w:val="16"/>
        </w:rPr>
        <w:t xml:space="preserve">    values: Dict[str, Any] = field(default_factory=dict)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219 </w:t>
      </w:r>
      <w:r>
        <w:rPr>
          <w:rFonts w:ascii="Courier New" w:hAnsi="Courier New"/>
          <w:sz w:val="16"/>
        </w:rPr>
        <w:t xml:space="preserve">    timestamp: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220 </w:t>
      </w:r>
      <w:r>
        <w:rPr>
          <w:rFonts w:ascii="Courier New" w:hAnsi="Courier New"/>
          <w:sz w:val="16"/>
        </w:rPr>
        <w:t xml:space="preserve">    created_by: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223 </w:t>
      </w:r>
      <w:r>
        <w:rPr>
          <w:rFonts w:ascii="Courier New" w:hAnsi="Courier New"/>
          <w:sz w:val="16"/>
        </w:rPr>
        <w:t>class ConfigManager: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225 </w:t>
      </w:r>
      <w:r>
        <w:rPr>
          <w:rFonts w:ascii="Courier New" w:hAnsi="Courier New"/>
          <w:sz w:val="16"/>
        </w:rPr>
        <w:t xml:space="preserve">    配置管理器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227 </w:t>
      </w:r>
      <w:r>
        <w:rPr>
          <w:rFonts w:ascii="Courier New" w:hAnsi="Courier New"/>
          <w:sz w:val="16"/>
        </w:rPr>
        <w:t xml:space="preserve">    功能特性：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228 </w:t>
      </w:r>
      <w:r>
        <w:rPr>
          <w:rFonts w:ascii="Courier New" w:hAnsi="Courier New"/>
          <w:sz w:val="16"/>
        </w:rPr>
        <w:t xml:space="preserve">      - 多环境配置切换（开发/测试/生产）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229 </w:t>
      </w:r>
      <w:r>
        <w:rPr>
          <w:rFonts w:ascii="Courier New" w:hAnsi="Courier New"/>
          <w:sz w:val="16"/>
        </w:rPr>
        <w:t xml:space="preserve">      - 环境变量覆盖默认配置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230 </w:t>
      </w:r>
      <w:r>
        <w:rPr>
          <w:rFonts w:ascii="Courier New" w:hAnsi="Courier New"/>
          <w:sz w:val="16"/>
        </w:rPr>
        <w:t xml:space="preserve">      - JSON 文件持久化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231 </w:t>
      </w:r>
      <w:r>
        <w:rPr>
          <w:rFonts w:ascii="Courier New" w:hAnsi="Courier New"/>
          <w:sz w:val="16"/>
        </w:rPr>
        <w:t xml:space="preserve">      - 配置变更历史追踪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232 </w:t>
      </w:r>
      <w:r>
        <w:rPr>
          <w:rFonts w:ascii="Courier New" w:hAnsi="Courier New"/>
          <w:sz w:val="16"/>
        </w:rPr>
        <w:t xml:space="preserve">      - 线程安全读写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233 </w:t>
      </w:r>
      <w:r>
        <w:rPr>
          <w:rFonts w:ascii="Courier New" w:hAnsi="Courier New"/>
          <w:sz w:val="16"/>
        </w:rPr>
        <w:t xml:space="preserve">      - 配置快照备份与回滚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236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237 </w:t>
      </w:r>
      <w:r>
        <w:rPr>
          <w:rFonts w:ascii="Courier New" w:hAnsi="Courier New"/>
          <w:sz w:val="16"/>
        </w:rPr>
        <w:t xml:space="preserve">        self._lock = threading.RLock()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238 </w:t>
      </w:r>
      <w:r>
        <w:rPr>
          <w:rFonts w:ascii="Courier New" w:hAnsi="Courier New"/>
          <w:sz w:val="16"/>
        </w:rPr>
        <w:t xml:space="preserve">        self._overrides: Dict[str, Any]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239 </w:t>
      </w:r>
      <w:r>
        <w:rPr>
          <w:rFonts w:ascii="Courier New" w:hAnsi="Courier New"/>
          <w:sz w:val="16"/>
        </w:rPr>
        <w:t xml:space="preserve">        self._history: list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240 </w:t>
      </w:r>
      <w:r>
        <w:rPr>
          <w:rFonts w:ascii="Courier New" w:hAnsi="Courier New"/>
          <w:sz w:val="16"/>
        </w:rPr>
        <w:t xml:space="preserve">        self._config_file = os.path.join(BASE_DIR, "..", "cli_config.json")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242 </w:t>
      </w:r>
      <w:r>
        <w:rPr>
          <w:rFonts w:ascii="Courier New" w:hAnsi="Courier New"/>
          <w:sz w:val="16"/>
        </w:rPr>
        <w:t xml:space="preserve">    def get(self, key: str, default: Any = 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243 </w:t>
      </w:r>
      <w:r>
        <w:rPr>
          <w:rFonts w:ascii="Courier New" w:hAnsi="Courier New"/>
          <w:sz w:val="16"/>
        </w:rPr>
        <w:t xml:space="preserve">        """获取配置值，优先级: 运行时覆盖 &gt; 环境变量 &gt; 模块常量 &gt; 默认值"""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244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245 </w:t>
      </w:r>
      <w:r>
        <w:rPr>
          <w:rFonts w:ascii="Courier New" w:hAnsi="Courier New"/>
          <w:sz w:val="16"/>
        </w:rPr>
        <w:t xml:space="preserve">            if key in self._overrides: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246 </w:t>
      </w:r>
      <w:r>
        <w:rPr>
          <w:rFonts w:ascii="Courier New" w:hAnsi="Courier New"/>
          <w:sz w:val="16"/>
        </w:rPr>
        <w:t xml:space="preserve">                return self._overrides[key]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247 </w:t>
      </w:r>
      <w:r>
        <w:rPr>
          <w:rFonts w:ascii="Courier New" w:hAnsi="Courier New"/>
          <w:sz w:val="16"/>
        </w:rPr>
        <w:t xml:space="preserve">        env_val = os.environ.get(f"TCO_{key.upper()}")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248 </w:t>
      </w:r>
      <w:r>
        <w:rPr>
          <w:rFonts w:ascii="Courier New" w:hAnsi="Courier New"/>
          <w:sz w:val="16"/>
        </w:rPr>
        <w:t xml:space="preserve">        if env_val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249 </w:t>
      </w:r>
      <w:r>
        <w:rPr>
          <w:rFonts w:ascii="Courier New" w:hAnsi="Courier New"/>
          <w:sz w:val="16"/>
        </w:rPr>
        <w:t xml:space="preserve">            return env_val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250 </w:t>
      </w:r>
      <w:r>
        <w:rPr>
          <w:rFonts w:ascii="Courier New" w:hAnsi="Courier New"/>
          <w:sz w:val="16"/>
        </w:rPr>
        <w:t xml:space="preserve">        module = __import__(__name__)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251 </w:t>
      </w:r>
      <w:r>
        <w:rPr>
          <w:rFonts w:ascii="Courier New" w:hAnsi="Courier New"/>
          <w:sz w:val="16"/>
        </w:rPr>
        <w:t xml:space="preserve">        if hasattr(module, key.upper()):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252 </w:t>
      </w:r>
      <w:r>
        <w:rPr>
          <w:rFonts w:ascii="Courier New" w:hAnsi="Courier New"/>
          <w:sz w:val="16"/>
        </w:rPr>
        <w:t xml:space="preserve">            return getattr(module, key.upper())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253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255 </w:t>
      </w:r>
      <w:r>
        <w:rPr>
          <w:rFonts w:ascii="Courier New" w:hAnsi="Courier New"/>
          <w:sz w:val="16"/>
        </w:rPr>
        <w:t xml:space="preserve">    def set(self, key: str, value: Any)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256 </w:t>
      </w:r>
      <w:r>
        <w:rPr>
          <w:rFonts w:ascii="Courier New" w:hAnsi="Courier New"/>
          <w:sz w:val="16"/>
        </w:rPr>
        <w:t xml:space="preserve">        """运行时覆盖配置值"""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257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258 </w:t>
      </w:r>
      <w:r>
        <w:rPr>
          <w:rFonts w:ascii="Courier New" w:hAnsi="Courier New"/>
          <w:sz w:val="16"/>
        </w:rPr>
        <w:t xml:space="preserve">            old_value = self._overrides.get(key, self.get(key))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259 </w:t>
      </w:r>
      <w:r>
        <w:rPr>
          <w:rFonts w:ascii="Courier New" w:hAnsi="Courier New"/>
          <w:sz w:val="16"/>
        </w:rPr>
        <w:t xml:space="preserve">            self._overrides[key] = value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260 </w:t>
      </w:r>
      <w:r>
        <w:rPr>
          <w:rFonts w:ascii="Courier New" w:hAnsi="Courier New"/>
          <w:sz w:val="16"/>
        </w:rPr>
        <w:t xml:space="preserve">            self._history.append({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261 </w:t>
      </w:r>
      <w:r>
        <w:rPr>
          <w:rFonts w:ascii="Courier New" w:hAnsi="Courier New"/>
          <w:sz w:val="16"/>
        </w:rPr>
        <w:t xml:space="preserve">                "action": "set",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262 </w:t>
      </w:r>
      <w:r>
        <w:rPr>
          <w:rFonts w:ascii="Courier New" w:hAnsi="Courier New"/>
          <w:sz w:val="16"/>
        </w:rPr>
        <w:t xml:space="preserve">                "key": key,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263 </w:t>
      </w:r>
      <w:r>
        <w:rPr>
          <w:rFonts w:ascii="Courier New" w:hAnsi="Courier New"/>
          <w:sz w:val="16"/>
        </w:rPr>
        <w:t xml:space="preserve">                "old_value": str(old_value),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264 </w:t>
      </w:r>
      <w:r>
        <w:rPr>
          <w:rFonts w:ascii="Courier New" w:hAnsi="Courier New"/>
          <w:sz w:val="16"/>
        </w:rPr>
        <w:t xml:space="preserve">                "new_value": str(value),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265 </w:t>
      </w: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267 </w:t>
      </w:r>
      <w:r>
        <w:rPr>
          <w:rFonts w:ascii="Courier New" w:hAnsi="Courier New"/>
          <w:sz w:val="16"/>
        </w:rPr>
        <w:t xml:space="preserve">    def reset(self, key: str)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268 </w:t>
      </w:r>
      <w:r>
        <w:rPr>
          <w:rFonts w:ascii="Courier New" w:hAnsi="Courier New"/>
          <w:sz w:val="16"/>
        </w:rPr>
        <w:t xml:space="preserve">        """重置某个配置项为默认值"""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269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270 </w:t>
      </w:r>
      <w:r>
        <w:rPr>
          <w:rFonts w:ascii="Courier New" w:hAnsi="Courier New"/>
          <w:sz w:val="16"/>
        </w:rPr>
        <w:t xml:space="preserve">            if key in self._overrides: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271 </w:t>
      </w:r>
      <w:r>
        <w:rPr>
          <w:rFonts w:ascii="Courier New" w:hAnsi="Courier New"/>
          <w:sz w:val="16"/>
        </w:rPr>
        <w:t xml:space="preserve">                old = self._overrides.pop(key)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272 </w:t>
      </w:r>
      <w:r>
        <w:rPr>
          <w:rFonts w:ascii="Courier New" w:hAnsi="Courier New"/>
          <w:sz w:val="16"/>
        </w:rPr>
        <w:t xml:space="preserve">                self._history.append({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273 </w:t>
      </w:r>
      <w:r>
        <w:rPr>
          <w:rFonts w:ascii="Courier New" w:hAnsi="Courier New"/>
          <w:sz w:val="16"/>
        </w:rPr>
        <w:t xml:space="preserve">                    "action": "reset",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274 </w:t>
      </w:r>
      <w:r>
        <w:rPr>
          <w:rFonts w:ascii="Courier New" w:hAnsi="Courier New"/>
          <w:sz w:val="16"/>
        </w:rPr>
        <w:t xml:space="preserve">                    "key": key,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275 </w:t>
      </w:r>
      <w:r>
        <w:rPr>
          <w:rFonts w:ascii="Courier New" w:hAnsi="Courier New"/>
          <w:sz w:val="16"/>
        </w:rPr>
        <w:t xml:space="preserve">                    "old_value": str(old),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276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278 </w:t>
      </w:r>
      <w:r>
        <w:rPr>
          <w:rFonts w:ascii="Courier New" w:hAnsi="Courier New"/>
          <w:sz w:val="16"/>
        </w:rPr>
        <w:t xml:space="preserve">    def reset_all(self)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279 </w:t>
      </w:r>
      <w:r>
        <w:rPr>
          <w:rFonts w:ascii="Courier New" w:hAnsi="Courier New"/>
          <w:sz w:val="16"/>
        </w:rPr>
        <w:t xml:space="preserve">        """重置全部覆盖"""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280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281 </w:t>
      </w:r>
      <w:r>
        <w:rPr>
          <w:rFonts w:ascii="Courier New" w:hAnsi="Courier New"/>
          <w:sz w:val="16"/>
        </w:rPr>
        <w:t xml:space="preserve">            count = len(self._overrides)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282 </w:t>
      </w:r>
      <w:r>
        <w:rPr>
          <w:rFonts w:ascii="Courier New" w:hAnsi="Courier New"/>
          <w:sz w:val="16"/>
        </w:rPr>
        <w:t xml:space="preserve">            self._overrides.clear()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283 </w:t>
      </w:r>
      <w:r>
        <w:rPr>
          <w:rFonts w:ascii="Courier New" w:hAnsi="Courier New"/>
          <w:sz w:val="16"/>
        </w:rPr>
        <w:t xml:space="preserve">            self._history.append({"action": "reset_all", "count": count})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284 </w:t>
      </w:r>
      <w:r>
        <w:rPr>
          <w:rFonts w:ascii="Courier New" w:hAnsi="Courier New"/>
          <w:sz w:val="16"/>
        </w:rPr>
        <w:t xml:space="preserve">            return count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286 </w:t>
      </w:r>
      <w:r>
        <w:rPr>
          <w:rFonts w:ascii="Courier New" w:hAnsi="Courier New"/>
          <w:sz w:val="16"/>
        </w:rPr>
        <w:t xml:space="preserve">    def snapshot(self) -&gt; ConfigSnapshot: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287 </w:t>
      </w:r>
      <w:r>
        <w:rPr>
          <w:rFonts w:ascii="Courier New" w:hAnsi="Courier New"/>
          <w:sz w:val="16"/>
        </w:rPr>
        <w:t xml:space="preserve">        """生成当前配置快照"""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288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289 </w:t>
      </w:r>
      <w:r>
        <w:rPr>
          <w:rFonts w:ascii="Courier New" w:hAnsi="Courier New"/>
          <w:sz w:val="16"/>
        </w:rPr>
        <w:t xml:space="preserve">            all_keys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290 </w:t>
      </w:r>
      <w:r>
        <w:rPr>
          <w:rFonts w:ascii="Courier New" w:hAnsi="Courier New"/>
          <w:sz w:val="16"/>
        </w:rPr>
        <w:t xml:space="preserve">                "CURRENT_ENV", "LOG_LEVEL", "CACHE_ENABLED",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291 </w:t>
      </w:r>
      <w:r>
        <w:rPr>
          <w:rFonts w:ascii="Courier New" w:hAnsi="Courier New"/>
          <w:sz w:val="16"/>
        </w:rPr>
        <w:t xml:space="preserve">                "CACHE_DEFAULT_TTL", "EXPORT_CSV_ENCODING",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292 </w:t>
      </w:r>
      <w:r>
        <w:rPr>
          <w:rFonts w:ascii="Courier New" w:hAnsi="Courier New"/>
          <w:sz w:val="16"/>
        </w:rPr>
        <w:t xml:space="preserve">                "MONITOR_COLLECTION_INTERVAL", "BATCH_PROCESSOR_MAX_WORKERS",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293 </w:t>
      </w:r>
      <w:r>
        <w:rPr>
          <w:rFonts w:ascii="Courier New" w:hAnsi="Courier New"/>
          <w:sz w:val="16"/>
        </w:rPr>
        <w:t xml:space="preserve">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294 </w:t>
      </w:r>
      <w:r>
        <w:rPr>
          <w:rFonts w:ascii="Courier New" w:hAnsi="Courier New"/>
          <w:sz w:val="16"/>
        </w:rPr>
        <w:t xml:space="preserve">            values = {k: self.get(k) for k in all_keys}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295 </w:t>
      </w:r>
      <w:r>
        <w:rPr>
          <w:rFonts w:ascii="Courier New" w:hAnsi="Courier New"/>
          <w:sz w:val="16"/>
        </w:rPr>
        <w:t xml:space="preserve">            values.update(self._overrides)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296 </w:t>
      </w:r>
      <w:r>
        <w:rPr>
          <w:rFonts w:ascii="Courier New" w:hAnsi="Courier New"/>
          <w:sz w:val="16"/>
        </w:rPr>
        <w:t xml:space="preserve">           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297 </w:t>
      </w:r>
      <w:r>
        <w:rPr>
          <w:rFonts w:ascii="Courier New" w:hAnsi="Courier New"/>
          <w:sz w:val="16"/>
        </w:rPr>
        <w:t xml:space="preserve">            return ConfigSnapshot(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298 </w:t>
      </w:r>
      <w:r>
        <w:rPr>
          <w:rFonts w:ascii="Courier New" w:hAnsi="Courier New"/>
          <w:sz w:val="16"/>
        </w:rPr>
        <w:t xml:space="preserve">                values=values,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299 </w:t>
      </w:r>
      <w:r>
        <w:rPr>
          <w:rFonts w:ascii="Courier New" w:hAnsi="Courier New"/>
          <w:sz w:val="16"/>
        </w:rPr>
        <w:t xml:space="preserve">                timestamp=datetime.datetime.now().isoformat(),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300 </w:t>
      </w:r>
      <w:r>
        <w:rPr>
          <w:rFonts w:ascii="Courier New" w:hAnsi="Courier New"/>
          <w:sz w:val="16"/>
        </w:rPr>
        <w:t xml:space="preserve">                created_by="ConfigManager.snapshot()",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301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303 </w:t>
      </w:r>
      <w:r>
        <w:rPr>
          <w:rFonts w:ascii="Courier New" w:hAnsi="Courier New"/>
          <w:sz w:val="16"/>
        </w:rPr>
        <w:t xml:space="preserve">    def save_to_file(self)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304 </w:t>
      </w:r>
      <w:r>
        <w:rPr>
          <w:rFonts w:ascii="Courier New" w:hAnsi="Courier New"/>
          <w:sz w:val="16"/>
        </w:rPr>
        <w:t xml:space="preserve">        """持久化配置到 JSON 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305 </w:t>
      </w:r>
      <w:r>
        <w:rPr>
          <w:rFonts w:ascii="Courier New" w:hAnsi="Courier New"/>
          <w:sz w:val="16"/>
        </w:rPr>
        <w:t xml:space="preserve">        snapshot = self.snapshot()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306 </w:t>
      </w:r>
      <w:r>
        <w:rPr>
          <w:rFonts w:ascii="Courier New" w:hAnsi="Courier New"/>
          <w:sz w:val="16"/>
        </w:rPr>
        <w:t xml:space="preserve">        with open(self._config_file,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307 </w:t>
      </w:r>
      <w:r>
        <w:rPr>
          <w:rFonts w:ascii="Courier New" w:hAnsi="Courier New"/>
          <w:sz w:val="16"/>
        </w:rPr>
        <w:t xml:space="preserve">            json.dump(snapshot.values, f,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308 </w:t>
      </w:r>
      <w:r>
        <w:rPr>
          <w:rFonts w:ascii="Courier New" w:hAnsi="Courier New"/>
          <w:sz w:val="16"/>
        </w:rPr>
        <w:t xml:space="preserve">        return self._config_file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310 </w:t>
      </w:r>
      <w:r>
        <w:rPr>
          <w:rFonts w:ascii="Courier New" w:hAnsi="Courier New"/>
          <w:sz w:val="16"/>
        </w:rPr>
        <w:t xml:space="preserve">    def load_from_file(self)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311 </w:t>
      </w:r>
      <w:r>
        <w:rPr>
          <w:rFonts w:ascii="Courier New" w:hAnsi="Courier New"/>
          <w:sz w:val="16"/>
        </w:rPr>
        <w:t xml:space="preserve">        """从 JSON 文件加载配置"""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312 </w:t>
      </w:r>
      <w:r>
        <w:rPr>
          <w:rFonts w:ascii="Courier New" w:hAnsi="Courier New"/>
          <w:sz w:val="16"/>
        </w:rPr>
        <w:t xml:space="preserve">        if not os.path.exists(self._config_file):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313 </w:t>
      </w:r>
      <w:r>
        <w:rPr>
          <w:rFonts w:ascii="Courier New" w:hAnsi="Courier New"/>
          <w:sz w:val="16"/>
        </w:rPr>
        <w:t xml:space="preserve">            return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314 </w:t>
      </w:r>
      <w:r>
        <w:rPr>
          <w:rFonts w:ascii="Courier New" w:hAnsi="Courier New"/>
          <w:sz w:val="16"/>
        </w:rPr>
        <w:t xml:space="preserve">        with open(self._config_file,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315 </w:t>
      </w:r>
      <w:r>
        <w:rPr>
          <w:rFonts w:ascii="Courier New" w:hAnsi="Courier New"/>
          <w:sz w:val="16"/>
        </w:rPr>
        <w:t xml:space="preserve">            data = json.load(f)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316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317 </w:t>
      </w:r>
      <w:r>
        <w:rPr>
          <w:rFonts w:ascii="Courier New" w:hAnsi="Courier New"/>
          <w:sz w:val="16"/>
        </w:rPr>
        <w:t xml:space="preserve">            self._overrides.update(data)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318 </w:t>
      </w: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320 </w:t>
      </w:r>
      <w:r>
        <w:rPr>
          <w:rFonts w:ascii="Courier New" w:hAnsi="Courier New"/>
          <w:sz w:val="16"/>
        </w:rPr>
        <w:t xml:space="preserve">    def get_history(self, limit: int = 20) -&gt; list: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321 </w:t>
      </w:r>
      <w:r>
        <w:rPr>
          <w:rFonts w:ascii="Courier New" w:hAnsi="Courier New"/>
          <w:sz w:val="16"/>
        </w:rPr>
        <w:t xml:space="preserve">        """获取配置变更历史"""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322 </w:t>
      </w:r>
      <w:r>
        <w:rPr>
          <w:rFonts w:ascii="Courier New" w:hAnsi="Courier New"/>
          <w:sz w:val="16"/>
        </w:rPr>
        <w:t xml:space="preserve">        with self._lock: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323 </w:t>
      </w:r>
      <w:r>
        <w:rPr>
          <w:rFonts w:ascii="Courier New" w:hAnsi="Courier New"/>
          <w:sz w:val="16"/>
        </w:rPr>
        <w:t xml:space="preserve">            return self._history[-limit:]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325 </w:t>
      </w:r>
      <w:r>
        <w:rPr>
          <w:rFonts w:ascii="Courier New" w:hAnsi="Courier New"/>
          <w:sz w:val="16"/>
        </w:rPr>
        <w:t xml:space="preserve">    def list_all(self)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326 </w:t>
      </w:r>
      <w:r>
        <w:rPr>
          <w:rFonts w:ascii="Courier New" w:hAnsi="Courier New"/>
          <w:sz w:val="16"/>
        </w:rPr>
        <w:t xml:space="preserve">        """列出所有可配置项及其当前值"""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327 </w:t>
      </w:r>
      <w:r>
        <w:rPr>
          <w:rFonts w:ascii="Courier New" w:hAnsi="Courier New"/>
          <w:sz w:val="16"/>
        </w:rPr>
        <w:t xml:space="preserve">        keys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328 </w:t>
      </w:r>
      <w:r>
        <w:rPr>
          <w:rFonts w:ascii="Courier New" w:hAnsi="Courier New"/>
          <w:sz w:val="16"/>
        </w:rPr>
        <w:t xml:space="preserve">            "CURRENT_ENV", "DATA_DIR", "EXPORT_DIR", "LOG_DIR", "CACHE_DIR",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329 </w:t>
      </w:r>
      <w:r>
        <w:rPr>
          <w:rFonts w:ascii="Courier New" w:hAnsi="Courier New"/>
          <w:sz w:val="16"/>
        </w:rPr>
        <w:t xml:space="preserve">            "LOG_LEVEL", "LOG_MAX_BYTES", "LOG_BACKUP_COUNT",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330 </w:t>
      </w:r>
      <w:r>
        <w:rPr>
          <w:rFonts w:ascii="Courier New" w:hAnsi="Courier New"/>
          <w:sz w:val="16"/>
        </w:rPr>
        <w:t xml:space="preserve">            "CACHE_ENABLED", "CACHE_DEFAULT_TTL", "CACHE_MAX_MEMORY_ITEMS",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331 </w:t>
      </w:r>
      <w:r>
        <w:rPr>
          <w:rFonts w:ascii="Courier New" w:hAnsi="Courier New"/>
          <w:sz w:val="16"/>
        </w:rPr>
        <w:t xml:space="preserve">            "CACHE_CLEANUP_STRATEGY", "EXPORT_CSV_ENCODING", "EXPORT_MAX_ROWS",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332 </w:t>
      </w:r>
      <w:r>
        <w:rPr>
          <w:rFonts w:ascii="Courier New" w:hAnsi="Courier New"/>
          <w:sz w:val="16"/>
        </w:rPr>
        <w:t xml:space="preserve">            "MONITOR_COLLECTION_INTERVAL", "MONITOR_DISK_THRESHOLD_PCT",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333 </w:t>
      </w:r>
      <w:r>
        <w:rPr>
          <w:rFonts w:ascii="Courier New" w:hAnsi="Courier New"/>
          <w:sz w:val="16"/>
        </w:rPr>
        <w:t xml:space="preserve">            "MONITOR_MEMORY_THRESHOLD_PCT", "MONITOR_CPU_THRESHOLD_PCT",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334 </w:t>
      </w:r>
      <w:r>
        <w:rPr>
          <w:rFonts w:ascii="Courier New" w:hAnsi="Courier New"/>
          <w:sz w:val="16"/>
        </w:rPr>
        <w:t xml:space="preserve">            "SCANNER_FILE_EXTENSIONS", "SCANNER_MAX_FILE_SIZE_MB",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335 </w:t>
      </w:r>
      <w:r>
        <w:rPr>
          <w:rFonts w:ascii="Courier New" w:hAnsi="Courier New"/>
          <w:sz w:val="16"/>
        </w:rPr>
        <w:t xml:space="preserve">            "BATCH_PROCESSOR_MAX_WORKERS", "BATCH_PROCESSOR_CHUNK_SIZE",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336 </w:t>
      </w:r>
      <w:r>
        <w:rPr>
          <w:rFonts w:ascii="Courier New" w:hAnsi="Courier New"/>
          <w:sz w:val="16"/>
        </w:rPr>
        <w:t xml:space="preserve">            "HEALTH_CHECK_TIMEOUT", "HEALTH_CHECK_RETRIES",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337 </w:t>
      </w:r>
      <w:r>
        <w:rPr>
          <w:rFonts w:ascii="Courier New" w:hAnsi="Courier New"/>
          <w:sz w:val="16"/>
        </w:rPr>
        <w:t xml:space="preserve">            "PREPROCESSOR_MAX_ERRORS", "PREPROCESSOR_AUTO_FIX",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338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339 </w:t>
      </w:r>
      <w:r>
        <w:rPr>
          <w:rFonts w:ascii="Courier New" w:hAnsi="Courier New"/>
          <w:sz w:val="16"/>
        </w:rPr>
        <w:t xml:space="preserve">        return {k: self.get(k) for k in 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342 </w:t>
      </w:r>
      <w:r>
        <w:rPr>
          <w:rFonts w:ascii="Courier New" w:hAnsi="Courier New"/>
          <w:sz w:val="16"/>
        </w:rPr>
        <w:t># 全局配置管理器实例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343 </w:t>
      </w:r>
      <w:r>
        <w:rPr>
          <w:rFonts w:ascii="Courier New" w:hAnsi="Courier New"/>
          <w:sz w:val="16"/>
        </w:rPr>
        <w:t>config_manager = ConfigManager()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346 </w:t>
      </w:r>
      <w:r>
        <w:rPr>
          <w:rFonts w:ascii="Courier New" w:hAnsi="Courier New"/>
          <w:sz w:val="16"/>
        </w:rPr>
        <w:t># 文件: tang_cli_ops/errors.py   行数: 407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349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351 </w:t>
      </w:r>
      <w:r>
        <w:rPr>
          <w:rFonts w:ascii="Courier New" w:hAnsi="Courier New"/>
          <w:sz w:val="16"/>
        </w:rPr>
        <w:t>分层异常体系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352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353 </w:t>
      </w:r>
      <w:r>
        <w:rPr>
          <w:rFonts w:ascii="Courier New" w:hAnsi="Courier New"/>
          <w:sz w:val="16"/>
        </w:rPr>
        <w:t>定义系统的异常层次结构，每种异常关联HTTP状态码和错误码。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354 </w:t>
      </w:r>
      <w:r>
        <w:rPr>
          <w:rFonts w:ascii="Courier New" w:hAnsi="Courier New"/>
          <w:sz w:val="16"/>
        </w:rPr>
        <w:t>支持异常序列化、错误链追踪、批量错误聚合。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357 </w:t>
      </w:r>
      <w:r>
        <w:rPr>
          <w:rFonts w:ascii="Courier New" w:hAnsi="Courier New"/>
          <w:sz w:val="16"/>
        </w:rPr>
        <w:t>import traceback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358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362 </w:t>
      </w:r>
      <w:r>
        <w:rPr>
          <w:rFonts w:ascii="Courier New" w:hAnsi="Courier New"/>
          <w:sz w:val="16"/>
        </w:rPr>
        <w:t># 错误码定义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363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365 </w:t>
      </w:r>
      <w:r>
        <w:rPr>
          <w:rFonts w:ascii="Courier New" w:hAnsi="Courier New"/>
          <w:sz w:val="16"/>
        </w:rPr>
        <w:t>class ErrorCode: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366 </w:t>
      </w:r>
      <w:r>
        <w:rPr>
          <w:rFonts w:ascii="Courier New" w:hAnsi="Courier New"/>
          <w:sz w:val="16"/>
        </w:rPr>
        <w:t xml:space="preserve">    """应用级错误码常量"""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367 </w:t>
      </w:r>
      <w:r>
        <w:rPr>
          <w:rFonts w:ascii="Courier New" w:hAnsi="Courier New"/>
          <w:sz w:val="16"/>
        </w:rPr>
        <w:t xml:space="preserve">    # 通用错误 1000-1099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368 </w:t>
      </w:r>
      <w:r>
        <w:rPr>
          <w:rFonts w:ascii="Courier New" w:hAnsi="Courier New"/>
          <w:sz w:val="16"/>
        </w:rPr>
        <w:t xml:space="preserve">    UNKNOWN = 1000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369 </w:t>
      </w:r>
      <w:r>
        <w:rPr>
          <w:rFonts w:ascii="Courier New" w:hAnsi="Courier New"/>
          <w:sz w:val="16"/>
        </w:rPr>
        <w:t xml:space="preserve">    CONFIG_ERROR = 1001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370 </w:t>
      </w:r>
      <w:r>
        <w:rPr>
          <w:rFonts w:ascii="Courier New" w:hAnsi="Courier New"/>
          <w:sz w:val="16"/>
        </w:rPr>
        <w:t xml:space="preserve">    PERMISSION_DENIED = 1002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371 </w:t>
      </w:r>
      <w:r>
        <w:rPr>
          <w:rFonts w:ascii="Courier New" w:hAnsi="Courier New"/>
          <w:sz w:val="16"/>
        </w:rPr>
        <w:t xml:space="preserve">    RATE_LIMITED = 1003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373 </w:t>
      </w:r>
      <w:r>
        <w:rPr>
          <w:rFonts w:ascii="Courier New" w:hAnsi="Courier New"/>
          <w:sz w:val="16"/>
        </w:rPr>
        <w:t xml:space="preserve">    # 数据错误 2000-2099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374 </w:t>
      </w:r>
      <w:r>
        <w:rPr>
          <w:rFonts w:ascii="Courier New" w:hAnsi="Courier New"/>
          <w:sz w:val="16"/>
        </w:rPr>
        <w:t xml:space="preserve">    DATA_NOT_FOUND = 2000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375 </w:t>
      </w:r>
      <w:r>
        <w:rPr>
          <w:rFonts w:ascii="Courier New" w:hAnsi="Courier New"/>
          <w:sz w:val="16"/>
        </w:rPr>
        <w:t xml:space="preserve">    DATA_FORMAT_ERROR = 2001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376 </w:t>
      </w:r>
      <w:r>
        <w:rPr>
          <w:rFonts w:ascii="Courier New" w:hAnsi="Courier New"/>
          <w:sz w:val="16"/>
        </w:rPr>
        <w:t xml:space="preserve">    DATA_VALIDATION_ERROR = 2002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377 </w:t>
      </w:r>
      <w:r>
        <w:rPr>
          <w:rFonts w:ascii="Courier New" w:hAnsi="Courier New"/>
          <w:sz w:val="16"/>
        </w:rPr>
        <w:t xml:space="preserve">    DATA_INTEGRITY_ERROR = 2003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378 </w:t>
      </w:r>
      <w:r>
        <w:rPr>
          <w:rFonts w:ascii="Courier New" w:hAnsi="Courier New"/>
          <w:sz w:val="16"/>
        </w:rPr>
        <w:t xml:space="preserve">    DATA_DUPLICATE = 2004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379 </w:t>
      </w:r>
      <w:r>
        <w:rPr>
          <w:rFonts w:ascii="Courier New" w:hAnsi="Courier New"/>
          <w:sz w:val="16"/>
        </w:rPr>
        <w:t xml:space="preserve">    DATA_TOO_LARGE = 2005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381 </w:t>
      </w:r>
      <w:r>
        <w:rPr>
          <w:rFonts w:ascii="Courier New" w:hAnsi="Courier New"/>
          <w:sz w:val="16"/>
        </w:rPr>
        <w:t xml:space="preserve">    # 文件系统错误 3000-3099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382 </w:t>
      </w:r>
      <w:r>
        <w:rPr>
          <w:rFonts w:ascii="Courier New" w:hAnsi="Courier New"/>
          <w:sz w:val="16"/>
        </w:rPr>
        <w:t xml:space="preserve">    FILE_NOT_FOUND = 3000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383 </w:t>
      </w:r>
      <w:r>
        <w:rPr>
          <w:rFonts w:ascii="Courier New" w:hAnsi="Courier New"/>
          <w:sz w:val="16"/>
        </w:rPr>
        <w:t xml:space="preserve">    FILE_READ_ERROR = 3001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384 </w:t>
      </w:r>
      <w:r>
        <w:rPr>
          <w:rFonts w:ascii="Courier New" w:hAnsi="Courier New"/>
          <w:sz w:val="16"/>
        </w:rPr>
        <w:t xml:space="preserve">    FILE_WRITE_ERROR = 3002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385 </w:t>
      </w:r>
      <w:r>
        <w:rPr>
          <w:rFonts w:ascii="Courier New" w:hAnsi="Courier New"/>
          <w:sz w:val="16"/>
        </w:rPr>
        <w:t xml:space="preserve">    FILE_PERMISSION_ERROR = 3003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386 </w:t>
      </w:r>
      <w:r>
        <w:rPr>
          <w:rFonts w:ascii="Courier New" w:hAnsi="Courier New"/>
          <w:sz w:val="16"/>
        </w:rPr>
        <w:t xml:space="preserve">    FILE_FORMAT_ERROR = 3004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387 </w:t>
      </w:r>
      <w:r>
        <w:rPr>
          <w:rFonts w:ascii="Courier New" w:hAnsi="Courier New"/>
          <w:sz w:val="16"/>
        </w:rPr>
        <w:t xml:space="preserve">    DIRECTORY_NOT_FOUND = 3005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388 </w:t>
      </w:r>
      <w:r>
        <w:rPr>
          <w:rFonts w:ascii="Courier New" w:hAnsi="Courier New"/>
          <w:sz w:val="16"/>
        </w:rPr>
        <w:t xml:space="preserve">    DISK_FULL = 3006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390 </w:t>
      </w:r>
      <w:r>
        <w:rPr>
          <w:rFonts w:ascii="Courier New" w:hAnsi="Courier New"/>
          <w:sz w:val="16"/>
        </w:rPr>
        <w:t xml:space="preserve">    # 缓存错误 4000-4099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391 </w:t>
      </w:r>
      <w:r>
        <w:rPr>
          <w:rFonts w:ascii="Courier New" w:hAnsi="Courier New"/>
          <w:sz w:val="16"/>
        </w:rPr>
        <w:t xml:space="preserve">    CACHE_ERROR = 4000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392 </w:t>
      </w:r>
      <w:r>
        <w:rPr>
          <w:rFonts w:ascii="Courier New" w:hAnsi="Courier New"/>
          <w:sz w:val="16"/>
        </w:rPr>
        <w:t xml:space="preserve">    CACHE_KEY_NOT_FOUND = 4001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393 </w:t>
      </w:r>
      <w:r>
        <w:rPr>
          <w:rFonts w:ascii="Courier New" w:hAnsi="Courier New"/>
          <w:sz w:val="16"/>
        </w:rPr>
        <w:t xml:space="preserve">    CACHE_EXPIRED = 4002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394 </w:t>
      </w:r>
      <w:r>
        <w:rPr>
          <w:rFonts w:ascii="Courier New" w:hAnsi="Courier New"/>
          <w:sz w:val="16"/>
        </w:rPr>
        <w:t xml:space="preserve">    CACHE_FULL = 4003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396 </w:t>
      </w:r>
      <w:r>
        <w:rPr>
          <w:rFonts w:ascii="Courier New" w:hAnsi="Courier New"/>
          <w:sz w:val="16"/>
        </w:rPr>
        <w:t xml:space="preserve">    # 导出错误 5000-5099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397 </w:t>
      </w:r>
      <w:r>
        <w:rPr>
          <w:rFonts w:ascii="Courier New" w:hAnsi="Courier New"/>
          <w:sz w:val="16"/>
        </w:rPr>
        <w:t xml:space="preserve">    EXPORT_ERROR = 5000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398 </w:t>
      </w:r>
      <w:r>
        <w:rPr>
          <w:rFonts w:ascii="Courier New" w:hAnsi="Courier New"/>
          <w:sz w:val="16"/>
        </w:rPr>
        <w:t xml:space="preserve">    EXPORT_FORMAT_ERROR = 5001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399 </w:t>
      </w:r>
      <w:r>
        <w:rPr>
          <w:rFonts w:ascii="Courier New" w:hAnsi="Courier New"/>
          <w:sz w:val="16"/>
        </w:rPr>
        <w:t xml:space="preserve">    EXPORT_SIZE_EXCEEDED = 5002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400 </w:t>
      </w:r>
      <w:r>
        <w:rPr>
          <w:rFonts w:ascii="Courier New" w:hAnsi="Courier New"/>
          <w:sz w:val="16"/>
        </w:rPr>
        <w:t xml:space="preserve">    EXPORT_ENCODING_ERROR = 5003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402 </w:t>
      </w:r>
      <w:r>
        <w:rPr>
          <w:rFonts w:ascii="Courier New" w:hAnsi="Courier New"/>
          <w:sz w:val="16"/>
        </w:rPr>
        <w:t xml:space="preserve">    # 监控错误 6000-6099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403 </w:t>
      </w:r>
      <w:r>
        <w:rPr>
          <w:rFonts w:ascii="Courier New" w:hAnsi="Courier New"/>
          <w:sz w:val="16"/>
        </w:rPr>
        <w:t xml:space="preserve">    MONITOR_ERROR = 6000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404 </w:t>
      </w:r>
      <w:r>
        <w:rPr>
          <w:rFonts w:ascii="Courier New" w:hAnsi="Courier New"/>
          <w:sz w:val="16"/>
        </w:rPr>
        <w:t xml:space="preserve">    MONITOR_COLLECTION_FAILED = 6001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405 </w:t>
      </w:r>
      <w:r>
        <w:rPr>
          <w:rFonts w:ascii="Courier New" w:hAnsi="Courier New"/>
          <w:sz w:val="16"/>
        </w:rPr>
        <w:t xml:space="preserve">    MONITOR_THRESHOLD_EXCEEDED = 6002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407 </w:t>
      </w:r>
      <w:r>
        <w:rPr>
          <w:rFonts w:ascii="Courier New" w:hAnsi="Courier New"/>
          <w:sz w:val="16"/>
        </w:rPr>
        <w:t xml:space="preserve">    # 批处理错误 7000-7099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408 </w:t>
      </w:r>
      <w:r>
        <w:rPr>
          <w:rFonts w:ascii="Courier New" w:hAnsi="Courier New"/>
          <w:sz w:val="16"/>
        </w:rPr>
        <w:t xml:space="preserve">    BATCH_ERROR = 7000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409 </w:t>
      </w:r>
      <w:r>
        <w:rPr>
          <w:rFonts w:ascii="Courier New" w:hAnsi="Courier New"/>
          <w:sz w:val="16"/>
        </w:rPr>
        <w:t xml:space="preserve">    BATCH_TASK_FAILED = 7001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410 </w:t>
      </w:r>
      <w:r>
        <w:rPr>
          <w:rFonts w:ascii="Courier New" w:hAnsi="Courier New"/>
          <w:sz w:val="16"/>
        </w:rPr>
        <w:t xml:space="preserve">    BATCH_TIMEOUT = 7002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411 </w:t>
      </w:r>
      <w:r>
        <w:rPr>
          <w:rFonts w:ascii="Courier New" w:hAnsi="Courier New"/>
          <w:sz w:val="16"/>
        </w:rPr>
        <w:t xml:space="preserve">    BATCH_PARTIAL_FAILURE = 7003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415 </w:t>
      </w:r>
      <w:r>
        <w:rPr>
          <w:rFonts w:ascii="Courier New" w:hAnsi="Courier New"/>
          <w:sz w:val="16"/>
        </w:rPr>
        <w:t># 异常层次结构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418 </w:t>
      </w:r>
      <w:r>
        <w:rPr>
          <w:rFonts w:ascii="Courier New" w:hAnsi="Courier New"/>
          <w:sz w:val="16"/>
        </w:rPr>
        <w:t>class AppError(Exception):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419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420 </w:t>
      </w:r>
      <w:r>
        <w:rPr>
          <w:rFonts w:ascii="Courier New" w:hAnsi="Courier New"/>
          <w:sz w:val="16"/>
        </w:rPr>
        <w:t xml:space="preserve">    应用基础异常类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422 </w:t>
      </w:r>
      <w:r>
        <w:rPr>
          <w:rFonts w:ascii="Courier New" w:hAnsi="Courier New"/>
          <w:sz w:val="16"/>
        </w:rPr>
        <w:t xml:space="preserve">    所有业务异常的基类，提供统一的错误信息、错误码、HTTP状态码和详情字段。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424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425 </w:t>
      </w:r>
      <w:r>
        <w:rPr>
          <w:rFonts w:ascii="Courier New" w:hAnsi="Courier New"/>
          <w:sz w:val="16"/>
        </w:rPr>
        <w:t xml:space="preserve">        message: 错误消息摘要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426 </w:t>
      </w:r>
      <w:r>
        <w:rPr>
          <w:rFonts w:ascii="Courier New" w:hAnsi="Courier New"/>
          <w:sz w:val="16"/>
        </w:rPr>
        <w:t xml:space="preserve">        code: 应用错误码（见 ErrorCode）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427 </w:t>
      </w:r>
      <w:r>
        <w:rPr>
          <w:rFonts w:ascii="Courier New" w:hAnsi="Courier New"/>
          <w:sz w:val="16"/>
        </w:rPr>
        <w:t xml:space="preserve">        status_code: HTTP 状态码（用于 REST API 响应）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428 </w:t>
      </w:r>
      <w:r>
        <w:rPr>
          <w:rFonts w:ascii="Courier New" w:hAnsi="Courier New"/>
          <w:sz w:val="16"/>
        </w:rPr>
        <w:t xml:space="preserve">        details: 错误详情（结构化数据）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429 </w:t>
      </w:r>
      <w:r>
        <w:rPr>
          <w:rFonts w:ascii="Courier New" w:hAnsi="Courier New"/>
          <w:sz w:val="16"/>
        </w:rPr>
        <w:t xml:space="preserve">        cause: 原始异常（用于异常链追踪）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432 </w:t>
      </w:r>
      <w:r>
        <w:rPr>
          <w:rFonts w:ascii="Courier New" w:hAnsi="Courier New"/>
          <w:sz w:val="16"/>
        </w:rPr>
        <w:t xml:space="preserve">    def 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433 </w:t>
      </w:r>
      <w:r>
        <w:rPr>
          <w:rFonts w:ascii="Courier New" w:hAnsi="Courier New"/>
          <w:sz w:val="16"/>
        </w:rPr>
        <w:t xml:space="preserve">        self,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434 </w:t>
      </w:r>
      <w:r>
        <w:rPr>
          <w:rFonts w:ascii="Courier New" w:hAnsi="Courier New"/>
          <w:sz w:val="16"/>
        </w:rPr>
        <w:t xml:space="preserve">        message: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435 </w:t>
      </w:r>
      <w:r>
        <w:rPr>
          <w:rFonts w:ascii="Courier New" w:hAnsi="Courier New"/>
          <w:sz w:val="16"/>
        </w:rPr>
        <w:t xml:space="preserve">        code: int = ErrorCode.UNKNOWN,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436 </w:t>
      </w:r>
      <w:r>
        <w:rPr>
          <w:rFonts w:ascii="Courier New" w:hAnsi="Courier New"/>
          <w:sz w:val="16"/>
        </w:rPr>
        <w:t xml:space="preserve">        status_code: int = 500,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437 </w:t>
      </w:r>
      <w:r>
        <w:rPr>
          <w:rFonts w:ascii="Courier New" w:hAnsi="Courier New"/>
          <w:sz w:val="16"/>
        </w:rPr>
        <w:t xml:space="preserve">        details: Optional[Dict[str, Any]]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438 </w:t>
      </w:r>
      <w:r>
        <w:rPr>
          <w:rFonts w:ascii="Courier New" w:hAnsi="Courier New"/>
          <w:sz w:val="16"/>
        </w:rPr>
        <w:t xml:space="preserve">        cause: Optional[Exception]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439 </w:t>
      </w:r>
      <w:r>
        <w:rPr>
          <w:rFonts w:ascii="Courier New" w:hAnsi="Courier New"/>
          <w:sz w:val="16"/>
        </w:rPr>
        <w:t xml:space="preserve">    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440 </w:t>
      </w:r>
      <w:r>
        <w:rPr>
          <w:rFonts w:ascii="Courier New" w:hAnsi="Courier New"/>
          <w:sz w:val="16"/>
        </w:rPr>
        <w:t xml:space="preserve">        super().__init__(message)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441 </w:t>
      </w:r>
      <w:r>
        <w:rPr>
          <w:rFonts w:ascii="Courier New" w:hAnsi="Courier New"/>
          <w:sz w:val="16"/>
        </w:rPr>
        <w:t xml:space="preserve">        self.message = message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442 </w:t>
      </w:r>
      <w:r>
        <w:rPr>
          <w:rFonts w:ascii="Courier New" w:hAnsi="Courier New"/>
          <w:sz w:val="16"/>
        </w:rPr>
        <w:t xml:space="preserve">        self.code = 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443 </w:t>
      </w:r>
      <w:r>
        <w:rPr>
          <w:rFonts w:ascii="Courier New" w:hAnsi="Courier New"/>
          <w:sz w:val="16"/>
        </w:rPr>
        <w:t xml:space="preserve">        self.status_code = status_code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444 </w:t>
      </w:r>
      <w:r>
        <w:rPr>
          <w:rFonts w:ascii="Courier New" w:hAnsi="Courier New"/>
          <w:sz w:val="16"/>
        </w:rPr>
        <w:t xml:space="preserve">        self.details = details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445 </w:t>
      </w:r>
      <w:r>
        <w:rPr>
          <w:rFonts w:ascii="Courier New" w:hAnsi="Courier New"/>
          <w:sz w:val="16"/>
        </w:rPr>
        <w:t xml:space="preserve">        self.cause = cause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447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448 </w:t>
      </w:r>
      <w:r>
        <w:rPr>
          <w:rFonts w:ascii="Courier New" w:hAnsi="Courier New"/>
          <w:sz w:val="16"/>
        </w:rPr>
        <w:t xml:space="preserve">        """序列化为字典，用于 JSON 响应或日志"""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449 </w:t>
      </w:r>
      <w:r>
        <w:rPr>
          <w:rFonts w:ascii="Courier New" w:hAnsi="Courier New"/>
          <w:sz w:val="16"/>
        </w:rPr>
        <w:t xml:space="preserve">        result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450 </w:t>
      </w:r>
      <w:r>
        <w:rPr>
          <w:rFonts w:ascii="Courier New" w:hAnsi="Courier New"/>
          <w:sz w:val="16"/>
        </w:rPr>
        <w:t xml:space="preserve">            "error": self.__class__.__name__,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451 </w:t>
      </w:r>
      <w:r>
        <w:rPr>
          <w:rFonts w:ascii="Courier New" w:hAnsi="Courier New"/>
          <w:sz w:val="16"/>
        </w:rPr>
        <w:t xml:space="preserve">            "message": self.message,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452 </w:t>
      </w:r>
      <w:r>
        <w:rPr>
          <w:rFonts w:ascii="Courier New" w:hAnsi="Courier New"/>
          <w:sz w:val="16"/>
        </w:rPr>
        <w:t xml:space="preserve">            "code": self.code,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453 </w:t>
      </w:r>
      <w:r>
        <w:rPr>
          <w:rFonts w:ascii="Courier New" w:hAnsi="Courier New"/>
          <w:sz w:val="16"/>
        </w:rPr>
        <w:t xml:space="preserve">            "status_code": self.status_code,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455 </w:t>
      </w:r>
      <w:r>
        <w:rPr>
          <w:rFonts w:ascii="Courier New" w:hAnsi="Courier New"/>
          <w:sz w:val="16"/>
        </w:rPr>
        <w:t xml:space="preserve">        if self.details: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456 </w:t>
      </w:r>
      <w:r>
        <w:rPr>
          <w:rFonts w:ascii="Courier New" w:hAnsi="Courier New"/>
          <w:sz w:val="16"/>
        </w:rPr>
        <w:t xml:space="preserve">            result["details"] = self.details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457 </w:t>
      </w:r>
      <w:r>
        <w:rPr>
          <w:rFonts w:ascii="Courier New" w:hAnsi="Courier New"/>
          <w:sz w:val="16"/>
        </w:rPr>
        <w:t xml:space="preserve">        if self.cause: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458 </w:t>
      </w:r>
      <w:r>
        <w:rPr>
          <w:rFonts w:ascii="Courier New" w:hAnsi="Courier New"/>
          <w:sz w:val="16"/>
        </w:rPr>
        <w:t xml:space="preserve">            result["cause"] = str(self.cause)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459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461 </w:t>
      </w:r>
      <w:r>
        <w:rPr>
          <w:rFonts w:ascii="Courier New" w:hAnsi="Courier New"/>
          <w:sz w:val="16"/>
        </w:rPr>
        <w:t xml:space="preserve">    def __str__(self)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462 </w:t>
      </w:r>
      <w:r>
        <w:rPr>
          <w:rFonts w:ascii="Courier New" w:hAnsi="Courier New"/>
          <w:sz w:val="16"/>
        </w:rPr>
        <w:t xml:space="preserve">        base = f"[{self.code}] {self.__class__.__name__}: {self.message}"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463 </w:t>
      </w:r>
      <w:r>
        <w:rPr>
          <w:rFonts w:ascii="Courier New" w:hAnsi="Courier New"/>
          <w:sz w:val="16"/>
        </w:rPr>
        <w:t xml:space="preserve">        if self.details: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464 </w:t>
      </w:r>
      <w:r>
        <w:rPr>
          <w:rFonts w:ascii="Courier New" w:hAnsi="Courier New"/>
          <w:sz w:val="16"/>
        </w:rPr>
        <w:t xml:space="preserve">            base += f" | details={self.details}"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465 </w:t>
      </w:r>
      <w:r>
        <w:rPr>
          <w:rFonts w:ascii="Courier New" w:hAnsi="Courier New"/>
          <w:sz w:val="16"/>
        </w:rPr>
        <w:t xml:space="preserve">        if self.cause: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466 </w:t>
      </w:r>
      <w:r>
        <w:rPr>
          <w:rFonts w:ascii="Courier New" w:hAnsi="Courier New"/>
          <w:sz w:val="16"/>
        </w:rPr>
        <w:t xml:space="preserve">            base += f" | caused_by={type(self.cause).__name__}"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467 </w:t>
      </w:r>
      <w:r>
        <w:rPr>
          <w:rFonts w:ascii="Courier New" w:hAnsi="Courier New"/>
          <w:sz w:val="16"/>
        </w:rPr>
        <w:t xml:space="preserve">        return base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470 </w:t>
      </w:r>
      <w:r>
        <w:rPr>
          <w:rFonts w:ascii="Courier New" w:hAnsi="Courier New"/>
          <w:sz w:val="16"/>
        </w:rPr>
        <w:t># ─── 数据层异常 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473 </w:t>
      </w:r>
      <w:r>
        <w:rPr>
          <w:rFonts w:ascii="Courier New" w:hAnsi="Courier New"/>
          <w:sz w:val="16"/>
        </w:rPr>
        <w:t>class DataError(AppError):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474 </w:t>
      </w:r>
      <w:r>
        <w:rPr>
          <w:rFonts w:ascii="Courier New" w:hAnsi="Courier New"/>
          <w:sz w:val="16"/>
        </w:rPr>
        <w:t xml:space="preserve">    """数据层异常基类 (code: 2000-2099)"""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475 </w:t>
      </w:r>
      <w:r>
        <w:rPr>
          <w:rFonts w:ascii="Courier New" w:hAnsi="Courier New"/>
          <w:sz w:val="16"/>
        </w:rPr>
        <w:t xml:space="preserve">    def __init__(self, message: str, code: int = ErrorCode.DATA_FORMAT_ERROR,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476 </w:t>
      </w:r>
      <w:r>
        <w:rPr>
          <w:rFonts w:ascii="Courier New" w:hAnsi="Courier New"/>
          <w:sz w:val="16"/>
        </w:rPr>
        <w:t xml:space="preserve">        super().__init__(message, code=code, status_code=400,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479 </w:t>
      </w:r>
      <w:r>
        <w:rPr>
          <w:rFonts w:ascii="Courier New" w:hAnsi="Courier New"/>
          <w:sz w:val="16"/>
        </w:rPr>
        <w:t>class DataNotFoundError(DataError):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480 </w:t>
      </w:r>
      <w:r>
        <w:rPr>
          <w:rFonts w:ascii="Courier New" w:hAnsi="Courier New"/>
          <w:sz w:val="16"/>
        </w:rPr>
        <w:t xml:space="preserve">    """数据未找到"""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481 </w:t>
      </w:r>
      <w:r>
        <w:rPr>
          <w:rFonts w:ascii="Courier New" w:hAnsi="Courier New"/>
          <w:sz w:val="16"/>
        </w:rPr>
        <w:t xml:space="preserve">    def __init__(self, message: str = "数据未找到",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482 </w:t>
      </w:r>
      <w:r>
        <w:rPr>
          <w:rFonts w:ascii="Courier New" w:hAnsi="Courier New"/>
          <w:sz w:val="16"/>
        </w:rPr>
        <w:t xml:space="preserve">        super().__init__(message, code=ErrorCode.DATA_NOT_FOUND, status_code=404,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485 </w:t>
      </w:r>
      <w:r>
        <w:rPr>
          <w:rFonts w:ascii="Courier New" w:hAnsi="Courier New"/>
          <w:sz w:val="16"/>
        </w:rPr>
        <w:t>class DataValidationError(DataError):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486 </w:t>
      </w:r>
      <w:r>
        <w:rPr>
          <w:rFonts w:ascii="Courier New" w:hAnsi="Courier New"/>
          <w:sz w:val="16"/>
        </w:rPr>
        <w:t xml:space="preserve">    """数据校验失败"""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487 </w:t>
      </w:r>
      <w:r>
        <w:rPr>
          <w:rFonts w:ascii="Courier New" w:hAnsi="Courier New"/>
          <w:sz w:val="16"/>
        </w:rPr>
        <w:t xml:space="preserve">    def __init__(self, message: str = "数据校验失败",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488 </w:t>
      </w:r>
      <w:r>
        <w:rPr>
          <w:rFonts w:ascii="Courier New" w:hAnsi="Courier New"/>
          <w:sz w:val="16"/>
        </w:rPr>
        <w:t xml:space="preserve">        super().__init__(message, code=ErrorCode.DATA_VALIDATION_ERROR,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491 </w:t>
      </w:r>
      <w:r>
        <w:rPr>
          <w:rFonts w:ascii="Courier New" w:hAnsi="Courier New"/>
          <w:sz w:val="16"/>
        </w:rPr>
        <w:t>class DataIntegrityError(DataError):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492 </w:t>
      </w:r>
      <w:r>
        <w:rPr>
          <w:rFonts w:ascii="Courier New" w:hAnsi="Courier New"/>
          <w:sz w:val="16"/>
        </w:rPr>
        <w:t xml:space="preserve">    """数据完整性错误"""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493 </w:t>
      </w:r>
      <w:r>
        <w:rPr>
          <w:rFonts w:ascii="Courier New" w:hAnsi="Courier New"/>
          <w:sz w:val="16"/>
        </w:rPr>
        <w:t xml:space="preserve">    def __init__(self, message: str = "数据完整性错误",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494 </w:t>
      </w:r>
      <w:r>
        <w:rPr>
          <w:rFonts w:ascii="Courier New" w:hAnsi="Courier New"/>
          <w:sz w:val="16"/>
        </w:rPr>
        <w:t xml:space="preserve">        super().__init__(message, code=ErrorCode.DATA_INTEGRITY_ERROR,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497 </w:t>
      </w:r>
      <w:r>
        <w:rPr>
          <w:rFonts w:ascii="Courier New" w:hAnsi="Courier New"/>
          <w:sz w:val="16"/>
        </w:rPr>
        <w:t>class DataTooLargeError(DataError):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498 </w:t>
      </w:r>
      <w:r>
        <w:rPr>
          <w:rFonts w:ascii="Courier New" w:hAnsi="Courier New"/>
          <w:sz w:val="16"/>
        </w:rPr>
        <w:t xml:space="preserve">    """数据量过大"""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499 </w:t>
      </w:r>
      <w:r>
        <w:rPr>
          <w:rFonts w:ascii="Courier New" w:hAnsi="Courier New"/>
          <w:sz w:val="16"/>
        </w:rPr>
        <w:t xml:space="preserve">    def __init__(self, message: str = "数据量超过限制", actual_size: int = 0, max_size: int = 0):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500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501 </w:t>
      </w:r>
      <w:r>
        <w:rPr>
          <w:rFonts w:ascii="Courier New" w:hAnsi="Courier New"/>
          <w:sz w:val="16"/>
        </w:rPr>
        <w:t xml:space="preserve">            message,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502 </w:t>
      </w:r>
      <w:r>
        <w:rPr>
          <w:rFonts w:ascii="Courier New" w:hAnsi="Courier New"/>
          <w:sz w:val="16"/>
        </w:rPr>
        <w:t xml:space="preserve">            code=ErrorCode.DATA_TOO_LARGE,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503 </w:t>
      </w:r>
      <w:r>
        <w:rPr>
          <w:rFonts w:ascii="Courier New" w:hAnsi="Courier New"/>
          <w:sz w:val="16"/>
        </w:rPr>
        <w:t xml:space="preserve">            details={"actual_size": actual_size, "max_size": max_size},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504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507 </w:t>
      </w:r>
      <w:r>
        <w:rPr>
          <w:rFonts w:ascii="Courier New" w:hAnsi="Courier New"/>
          <w:sz w:val="16"/>
        </w:rPr>
        <w:t># ─── 文件系统异常 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510 </w:t>
      </w:r>
      <w:r>
        <w:rPr>
          <w:rFonts w:ascii="Courier New" w:hAnsi="Courier New"/>
          <w:sz w:val="16"/>
        </w:rPr>
        <w:t>class FileSystemError(AppError):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511 </w:t>
      </w:r>
      <w:r>
        <w:rPr>
          <w:rFonts w:ascii="Courier New" w:hAnsi="Courier New"/>
          <w:sz w:val="16"/>
        </w:rPr>
        <w:t xml:space="preserve">    """文件系统异常基类 (code: 3000-3099)"""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512 </w:t>
      </w:r>
      <w:r>
        <w:rPr>
          <w:rFonts w:ascii="Courier New" w:hAnsi="Courier New"/>
          <w:sz w:val="16"/>
        </w:rPr>
        <w:t xml:space="preserve">    def __init__(self, message: str, code: int = ErrorCode.FILE_READ_ERROR,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513 </w:t>
      </w:r>
      <w:r>
        <w:rPr>
          <w:rFonts w:ascii="Courier New" w:hAnsi="Courier New"/>
          <w:sz w:val="16"/>
        </w:rPr>
        <w:t xml:space="preserve">        details = kwargs.pop("details",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514 </w:t>
      </w:r>
      <w:r>
        <w:rPr>
          <w:rFonts w:ascii="Courier New" w:hAnsi="Courier New"/>
          <w:sz w:val="16"/>
        </w:rPr>
        <w:t xml:space="preserve">        if file_path: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515 </w:t>
      </w:r>
      <w:r>
        <w:rPr>
          <w:rFonts w:ascii="Courier New" w:hAnsi="Courier New"/>
          <w:sz w:val="16"/>
        </w:rPr>
        <w:t xml:space="preserve">            details["file_path"] = file_path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516 </w:t>
      </w:r>
      <w:r>
        <w:rPr>
          <w:rFonts w:ascii="Courier New" w:hAnsi="Courier New"/>
          <w:sz w:val="16"/>
        </w:rPr>
        <w:t xml:space="preserve">        super().__init__(message, code=code, status_code=500, details=details,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519 </w:t>
      </w:r>
      <w:r>
        <w:rPr>
          <w:rFonts w:ascii="Courier New" w:hAnsi="Courier New"/>
          <w:sz w:val="16"/>
        </w:rPr>
        <w:t>class FileNotFoundError2(FileSystemError):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520 </w:t>
      </w:r>
      <w:r>
        <w:rPr>
          <w:rFonts w:ascii="Courier New" w:hAnsi="Courier New"/>
          <w:sz w:val="16"/>
        </w:rPr>
        <w:t xml:space="preserve">    """文件未找到"""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521 </w:t>
      </w:r>
      <w:r>
        <w:rPr>
          <w:rFonts w:ascii="Courier New" w:hAnsi="Courier New"/>
          <w:sz w:val="16"/>
        </w:rPr>
        <w:t xml:space="preserve">    def __init__(self,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522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523 </w:t>
      </w:r>
      <w:r>
        <w:rPr>
          <w:rFonts w:ascii="Courier New" w:hAnsi="Courier New"/>
          <w:sz w:val="16"/>
        </w:rPr>
        <w:t xml:space="preserve">            f"文件未找到: {file_path}" if file_path else "文件未找到",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524 </w:t>
      </w:r>
      <w:r>
        <w:rPr>
          <w:rFonts w:ascii="Courier New" w:hAnsi="Courier New"/>
          <w:sz w:val="16"/>
        </w:rPr>
        <w:t xml:space="preserve">            code=ErrorCode.FILE_NOT_FOUND,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525 </w:t>
      </w:r>
      <w:r>
        <w:rPr>
          <w:rFonts w:ascii="Courier New" w:hAnsi="Courier New"/>
          <w:sz w:val="16"/>
        </w:rPr>
        <w:t xml:space="preserve">            file_path=file_path,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526 </w:t>
      </w:r>
      <w:r>
        <w:rPr>
          <w:rFonts w:ascii="Courier New" w:hAnsi="Courier New"/>
          <w:sz w:val="16"/>
        </w:rPr>
        <w:t xml:space="preserve">            status_code=404,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527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528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531 </w:t>
      </w:r>
      <w:r>
        <w:rPr>
          <w:rFonts w:ascii="Courier New" w:hAnsi="Courier New"/>
          <w:sz w:val="16"/>
        </w:rPr>
        <w:t>class FilePermissionError2(FileSystemError):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532 </w:t>
      </w:r>
      <w:r>
        <w:rPr>
          <w:rFonts w:ascii="Courier New" w:hAnsi="Courier New"/>
          <w:sz w:val="16"/>
        </w:rPr>
        <w:t xml:space="preserve">    """文件权限错误"""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533 </w:t>
      </w:r>
      <w:r>
        <w:rPr>
          <w:rFonts w:ascii="Courier New" w:hAnsi="Courier New"/>
          <w:sz w:val="16"/>
        </w:rPr>
        <w:t xml:space="preserve">    def __init__(self, file_path: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534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535 </w:t>
      </w:r>
      <w:r>
        <w:rPr>
          <w:rFonts w:ascii="Courier New" w:hAnsi="Courier New"/>
          <w:sz w:val="16"/>
        </w:rPr>
        <w:t xml:space="preserve">            f"文件权限不足: {file_path}" if file_path else "文件权限不足",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536 </w:t>
      </w:r>
      <w:r>
        <w:rPr>
          <w:rFonts w:ascii="Courier New" w:hAnsi="Courier New"/>
          <w:sz w:val="16"/>
        </w:rPr>
        <w:t xml:space="preserve">            code=ErrorCode.FILE_PERMISSION_ERROR,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537 </w:t>
      </w:r>
      <w:r>
        <w:rPr>
          <w:rFonts w:ascii="Courier New" w:hAnsi="Courier New"/>
          <w:sz w:val="16"/>
        </w:rPr>
        <w:t xml:space="preserve">            file_path=file_path,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538 </w:t>
      </w:r>
      <w:r>
        <w:rPr>
          <w:rFonts w:ascii="Courier New" w:hAnsi="Courier New"/>
          <w:sz w:val="16"/>
        </w:rPr>
        <w:t xml:space="preserve">            status_code=403,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539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540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543 </w:t>
      </w:r>
      <w:r>
        <w:rPr>
          <w:rFonts w:ascii="Courier New" w:hAnsi="Courier New"/>
          <w:sz w:val="16"/>
        </w:rPr>
        <w:t>class DirectoryNotFoundError(FileSystemError):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544 </w:t>
      </w:r>
      <w:r>
        <w:rPr>
          <w:rFonts w:ascii="Courier New" w:hAnsi="Courier New"/>
          <w:sz w:val="16"/>
        </w:rPr>
        <w:t xml:space="preserve">    """目录未找到"""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545 </w:t>
      </w:r>
      <w:r>
        <w:rPr>
          <w:rFonts w:ascii="Courier New" w:hAnsi="Courier New"/>
          <w:sz w:val="16"/>
        </w:rPr>
        <w:t xml:space="preserve">    def __init__(self, dir_path: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546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547 </w:t>
      </w:r>
      <w:r>
        <w:rPr>
          <w:rFonts w:ascii="Courier New" w:hAnsi="Courier New"/>
          <w:sz w:val="16"/>
        </w:rPr>
        <w:t xml:space="preserve">            f"目录未找到: {dir_path}" if dir_path else "目录未找到",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548 </w:t>
      </w:r>
      <w:r>
        <w:rPr>
          <w:rFonts w:ascii="Courier New" w:hAnsi="Courier New"/>
          <w:sz w:val="16"/>
        </w:rPr>
        <w:t xml:space="preserve">            code=ErrorCode.DIRECTORY_NOT_FOUND,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549 </w:t>
      </w:r>
      <w:r>
        <w:rPr>
          <w:rFonts w:ascii="Courier New" w:hAnsi="Courier New"/>
          <w:sz w:val="16"/>
        </w:rPr>
        <w:t xml:space="preserve">            file_path=dir_path,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550 </w:t>
      </w:r>
      <w:r>
        <w:rPr>
          <w:rFonts w:ascii="Courier New" w:hAnsi="Courier New"/>
          <w:sz w:val="16"/>
        </w:rPr>
        <w:t xml:space="preserve">            status_code=404,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551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552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555 </w:t>
      </w:r>
      <w:r>
        <w:rPr>
          <w:rFonts w:ascii="Courier New" w:hAnsi="Courier New"/>
          <w:sz w:val="16"/>
        </w:rPr>
        <w:t>class DiskFullError(FileSystemError):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556 </w:t>
      </w:r>
      <w:r>
        <w:rPr>
          <w:rFonts w:ascii="Courier New" w:hAnsi="Courier New"/>
          <w:sz w:val="16"/>
        </w:rPr>
        <w:t xml:space="preserve">    """磁盘空间不足"""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557 </w:t>
      </w:r>
      <w:r>
        <w:rPr>
          <w:rFonts w:ascii="Courier New" w:hAnsi="Courier New"/>
          <w:sz w:val="16"/>
        </w:rPr>
        <w:t xml:space="preserve">    def __init__(self, available_bytes: int = 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558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559 </w:t>
      </w:r>
      <w:r>
        <w:rPr>
          <w:rFonts w:ascii="Courier New" w:hAnsi="Courier New"/>
          <w:sz w:val="16"/>
        </w:rPr>
        <w:t xml:space="preserve">            "磁盘空间不足",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560 </w:t>
      </w:r>
      <w:r>
        <w:rPr>
          <w:rFonts w:ascii="Courier New" w:hAnsi="Courier New"/>
          <w:sz w:val="16"/>
        </w:rPr>
        <w:t xml:space="preserve">            code=ErrorCode.DISK_FULL,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561 </w:t>
      </w:r>
      <w:r>
        <w:rPr>
          <w:rFonts w:ascii="Courier New" w:hAnsi="Courier New"/>
          <w:sz w:val="16"/>
        </w:rPr>
        <w:t xml:space="preserve">            details={"available_bytes": available_bytes},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562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563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566 </w:t>
      </w:r>
      <w:r>
        <w:rPr>
          <w:rFonts w:ascii="Courier New" w:hAnsi="Courier New"/>
          <w:sz w:val="16"/>
        </w:rPr>
        <w:t># ─── 缓存异常 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569 </w:t>
      </w:r>
      <w:r>
        <w:rPr>
          <w:rFonts w:ascii="Courier New" w:hAnsi="Courier New"/>
          <w:sz w:val="16"/>
        </w:rPr>
        <w:t>class CacheError(AppError):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570 </w:t>
      </w:r>
      <w:r>
        <w:rPr>
          <w:rFonts w:ascii="Courier New" w:hAnsi="Courier New"/>
          <w:sz w:val="16"/>
        </w:rPr>
        <w:t xml:space="preserve">    """缓存异常基类 (code: 4000-4099)"""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571 </w:t>
      </w:r>
      <w:r>
        <w:rPr>
          <w:rFonts w:ascii="Courier New" w:hAnsi="Courier New"/>
          <w:sz w:val="16"/>
        </w:rPr>
        <w:t xml:space="preserve">    def __init__(self, message: str, code: int = ErrorCode.CACHE_ERROR,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572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575 </w:t>
      </w:r>
      <w:r>
        <w:rPr>
          <w:rFonts w:ascii="Courier New" w:hAnsi="Courier New"/>
          <w:sz w:val="16"/>
        </w:rPr>
        <w:t>class CacheKeyNotFoundError(CacheError):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576 </w:t>
      </w:r>
      <w:r>
        <w:rPr>
          <w:rFonts w:ascii="Courier New" w:hAnsi="Courier New"/>
          <w:sz w:val="16"/>
        </w:rPr>
        <w:t xml:space="preserve">    """缓存键未找到"""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577 </w:t>
      </w:r>
      <w:r>
        <w:rPr>
          <w:rFonts w:ascii="Courier New" w:hAnsi="Courier New"/>
          <w:sz w:val="16"/>
        </w:rPr>
        <w:t xml:space="preserve">    def __init__(self, key: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578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579 </w:t>
      </w:r>
      <w:r>
        <w:rPr>
          <w:rFonts w:ascii="Courier New" w:hAnsi="Courier New"/>
          <w:sz w:val="16"/>
        </w:rPr>
        <w:t xml:space="preserve">            f"缓存键不存在: {key}" if key else "缓存键不存在",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580 </w:t>
      </w:r>
      <w:r>
        <w:rPr>
          <w:rFonts w:ascii="Courier New" w:hAnsi="Courier New"/>
          <w:sz w:val="16"/>
        </w:rPr>
        <w:t xml:space="preserve">            code=ErrorCode.CACHE_KEY_NOT_FOUND,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581 </w:t>
      </w:r>
      <w:r>
        <w:rPr>
          <w:rFonts w:ascii="Courier New" w:hAnsi="Courier New"/>
          <w:sz w:val="16"/>
        </w:rPr>
        <w:t xml:space="preserve">            details={"key": key},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582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583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586 </w:t>
      </w:r>
      <w:r>
        <w:rPr>
          <w:rFonts w:ascii="Courier New" w:hAnsi="Courier New"/>
          <w:sz w:val="16"/>
        </w:rPr>
        <w:t>class CacheFullError(CacheError):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587 </w:t>
      </w:r>
      <w:r>
        <w:rPr>
          <w:rFonts w:ascii="Courier New" w:hAnsi="Courier New"/>
          <w:sz w:val="16"/>
        </w:rPr>
        <w:t xml:space="preserve">    """缓存已满"""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588 </w:t>
      </w:r>
      <w:r>
        <w:rPr>
          <w:rFonts w:ascii="Courier New" w:hAnsi="Courier New"/>
          <w:sz w:val="16"/>
        </w:rPr>
        <w:t xml:space="preserve">    def __init__(self, max_items: int = 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589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590 </w:t>
      </w:r>
      <w:r>
        <w:rPr>
          <w:rFonts w:ascii="Courier New" w:hAnsi="Courier New"/>
          <w:sz w:val="16"/>
        </w:rPr>
        <w:t xml:space="preserve">            f"缓存已满 (最大 {max_items} 条)",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591 </w:t>
      </w:r>
      <w:r>
        <w:rPr>
          <w:rFonts w:ascii="Courier New" w:hAnsi="Courier New"/>
          <w:sz w:val="16"/>
        </w:rPr>
        <w:t xml:space="preserve">            code=ErrorCode.CACHE_FULL,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592 </w:t>
      </w:r>
      <w:r>
        <w:rPr>
          <w:rFonts w:ascii="Courier New" w:hAnsi="Courier New"/>
          <w:sz w:val="16"/>
        </w:rPr>
        <w:t xml:space="preserve">            details={"max_items": max_items},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593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594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597 </w:t>
      </w:r>
      <w:r>
        <w:rPr>
          <w:rFonts w:ascii="Courier New" w:hAnsi="Courier New"/>
          <w:sz w:val="16"/>
        </w:rPr>
        <w:t># ─── 导出异常 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599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600 </w:t>
      </w:r>
      <w:r>
        <w:rPr>
          <w:rFonts w:ascii="Courier New" w:hAnsi="Courier New"/>
          <w:sz w:val="16"/>
        </w:rPr>
        <w:t>class ExportError(AppError):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601 </w:t>
      </w:r>
      <w:r>
        <w:rPr>
          <w:rFonts w:ascii="Courier New" w:hAnsi="Courier New"/>
          <w:sz w:val="16"/>
        </w:rPr>
        <w:t xml:space="preserve">    """导出异常基类 (code: 5000-5099)"""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602 </w:t>
      </w:r>
      <w:r>
        <w:rPr>
          <w:rFonts w:ascii="Courier New" w:hAnsi="Courier New"/>
          <w:sz w:val="16"/>
        </w:rPr>
        <w:t xml:space="preserve">    def __init__(self, message: str, code: int = ErrorCode.EXPORT_ERROR,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603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606 </w:t>
      </w:r>
      <w:r>
        <w:rPr>
          <w:rFonts w:ascii="Courier New" w:hAnsi="Courier New"/>
          <w:sz w:val="16"/>
        </w:rPr>
        <w:t>class ExportFormatError(ExportError):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607 </w:t>
      </w:r>
      <w:r>
        <w:rPr>
          <w:rFonts w:ascii="Courier New" w:hAnsi="Courier New"/>
          <w:sz w:val="16"/>
        </w:rPr>
        <w:t xml:space="preserve">    """不支持的导出格式"""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608 </w:t>
      </w:r>
      <w:r>
        <w:rPr>
          <w:rFonts w:ascii="Courier New" w:hAnsi="Courier New"/>
          <w:sz w:val="16"/>
        </w:rPr>
        <w:t xml:space="preserve">    def __init__(self, fmt: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609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610 </w:t>
      </w:r>
      <w:r>
        <w:rPr>
          <w:rFonts w:ascii="Courier New" w:hAnsi="Courier New"/>
          <w:sz w:val="16"/>
        </w:rPr>
        <w:t xml:space="preserve">            f"不支持的导出格式: {fmt}" if fmt else "不支持的导出格式",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611 </w:t>
      </w:r>
      <w:r>
        <w:rPr>
          <w:rFonts w:ascii="Courier New" w:hAnsi="Courier New"/>
          <w:sz w:val="16"/>
        </w:rPr>
        <w:t xml:space="preserve">            code=ErrorCode.EXPORT_FORMAT_ERROR,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612 </w:t>
      </w:r>
      <w:r>
        <w:rPr>
          <w:rFonts w:ascii="Courier New" w:hAnsi="Courier New"/>
          <w:sz w:val="16"/>
        </w:rPr>
        <w:t xml:space="preserve">            details={"format": fmt},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613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614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617 </w:t>
      </w:r>
      <w:r>
        <w:rPr>
          <w:rFonts w:ascii="Courier New" w:hAnsi="Courier New"/>
          <w:sz w:val="16"/>
        </w:rPr>
        <w:t>class ExportSizeExceededError(ExportError):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618 </w:t>
      </w:r>
      <w:r>
        <w:rPr>
          <w:rFonts w:ascii="Courier New" w:hAnsi="Courier New"/>
          <w:sz w:val="16"/>
        </w:rPr>
        <w:t xml:space="preserve">    """导出数据量超限"""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619 </w:t>
      </w:r>
      <w:r>
        <w:rPr>
          <w:rFonts w:ascii="Courier New" w:hAnsi="Courier New"/>
          <w:sz w:val="16"/>
        </w:rPr>
        <w:t xml:space="preserve">    def __init__(self, actual: int = 0, max_rows: int = 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620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621 </w:t>
      </w:r>
      <w:r>
        <w:rPr>
          <w:rFonts w:ascii="Courier New" w:hAnsi="Courier New"/>
          <w:sz w:val="16"/>
        </w:rPr>
        <w:t xml:space="preserve">            f"导出数据量超限 ({actual} &gt; {max_rows})",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622 </w:t>
      </w:r>
      <w:r>
        <w:rPr>
          <w:rFonts w:ascii="Courier New" w:hAnsi="Courier New"/>
          <w:sz w:val="16"/>
        </w:rPr>
        <w:t xml:space="preserve">            code=ErrorCode.EXPORT_SIZE_EXCEEDED,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623 </w:t>
      </w:r>
      <w:r>
        <w:rPr>
          <w:rFonts w:ascii="Courier New" w:hAnsi="Courier New"/>
          <w:sz w:val="16"/>
        </w:rPr>
        <w:t xml:space="preserve">            details={"actual": actual, "max_rows": max_rows},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624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625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628 </w:t>
      </w:r>
      <w:r>
        <w:rPr>
          <w:rFonts w:ascii="Courier New" w:hAnsi="Courier New"/>
          <w:sz w:val="16"/>
        </w:rPr>
        <w:t># ─── 监控异常 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631 </w:t>
      </w:r>
      <w:r>
        <w:rPr>
          <w:rFonts w:ascii="Courier New" w:hAnsi="Courier New"/>
          <w:sz w:val="16"/>
        </w:rPr>
        <w:t>class MonitorError(AppError):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632 </w:t>
      </w:r>
      <w:r>
        <w:rPr>
          <w:rFonts w:ascii="Courier New" w:hAnsi="Courier New"/>
          <w:sz w:val="16"/>
        </w:rPr>
        <w:t xml:space="preserve">    """监控异常基类 (code: 6000-6099)"""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633 </w:t>
      </w:r>
      <w:r>
        <w:rPr>
          <w:rFonts w:ascii="Courier New" w:hAnsi="Courier New"/>
          <w:sz w:val="16"/>
        </w:rPr>
        <w:t xml:space="preserve">    def __init__(self, message: str, code: int = ErrorCode.MONITOR_ERROR,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634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637 </w:t>
      </w:r>
      <w:r>
        <w:rPr>
          <w:rFonts w:ascii="Courier New" w:hAnsi="Courier New"/>
          <w:sz w:val="16"/>
        </w:rPr>
        <w:t>class MonitorThresholdExceededError(MonitorError):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638 </w:t>
      </w:r>
      <w:r>
        <w:rPr>
          <w:rFonts w:ascii="Courier New" w:hAnsi="Courier New"/>
          <w:sz w:val="16"/>
        </w:rPr>
        <w:t xml:space="preserve">    """监控指标超过阈值"""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639 </w:t>
      </w:r>
      <w:r>
        <w:rPr>
          <w:rFonts w:ascii="Courier New" w:hAnsi="Courier New"/>
          <w:sz w:val="16"/>
        </w:rPr>
        <w:t xml:space="preserve">    def __init__(self, metric: str = "", current: float = 0, threshold: float = 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640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641 </w:t>
      </w:r>
      <w:r>
        <w:rPr>
          <w:rFonts w:ascii="Courier New" w:hAnsi="Courier New"/>
          <w:sz w:val="16"/>
        </w:rPr>
        <w:t xml:space="preserve">            f"监控指标 [{metric}] 超过阈值: {current} &gt; {threshold}",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642 </w:t>
      </w:r>
      <w:r>
        <w:rPr>
          <w:rFonts w:ascii="Courier New" w:hAnsi="Courier New"/>
          <w:sz w:val="16"/>
        </w:rPr>
        <w:t xml:space="preserve">            code=ErrorCode.MONITOR_THRESHOLD_EXCEEDED,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643 </w:t>
      </w:r>
      <w:r>
        <w:rPr>
          <w:rFonts w:ascii="Courier New" w:hAnsi="Courier New"/>
          <w:sz w:val="16"/>
        </w:rPr>
        <w:t xml:space="preserve">            details={"metric": metric, "current": current, "threshold": threshold},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644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645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648 </w:t>
      </w:r>
      <w:r>
        <w:rPr>
          <w:rFonts w:ascii="Courier New" w:hAnsi="Courier New"/>
          <w:sz w:val="16"/>
        </w:rPr>
        <w:t># ─── 批处理异常 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651 </w:t>
      </w:r>
      <w:r>
        <w:rPr>
          <w:rFonts w:ascii="Courier New" w:hAnsi="Courier New"/>
          <w:sz w:val="16"/>
        </w:rPr>
        <w:t>class BatchError(AppError):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652 </w:t>
      </w:r>
      <w:r>
        <w:rPr>
          <w:rFonts w:ascii="Courier New" w:hAnsi="Courier New"/>
          <w:sz w:val="16"/>
        </w:rPr>
        <w:t xml:space="preserve">    """批处理异常基类 (code: 7000-7099)"""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653 </w:t>
      </w:r>
      <w:r>
        <w:rPr>
          <w:rFonts w:ascii="Courier New" w:hAnsi="Courier New"/>
          <w:sz w:val="16"/>
        </w:rPr>
        <w:t xml:space="preserve">    def __init__(self, message: str, code: int = ErrorCode.BATCH_ERROR,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654 </w:t>
      </w:r>
      <w:r>
        <w:rPr>
          <w:rFonts w:ascii="Courier New" w:hAnsi="Courier New"/>
          <w:sz w:val="16"/>
        </w:rPr>
        <w:t xml:space="preserve">        super().__init__(message, code=code, status_code=500,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657 </w:t>
      </w:r>
      <w:r>
        <w:rPr>
          <w:rFonts w:ascii="Courier New" w:hAnsi="Courier New"/>
          <w:sz w:val="16"/>
        </w:rPr>
        <w:t>class BatchTaskFailedError(BatchError):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658 </w:t>
      </w:r>
      <w:r>
        <w:rPr>
          <w:rFonts w:ascii="Courier New" w:hAnsi="Courier New"/>
          <w:sz w:val="16"/>
        </w:rPr>
        <w:t xml:space="preserve">    """批处理单个任务失败"""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659 </w:t>
      </w:r>
      <w:r>
        <w:rPr>
          <w:rFonts w:ascii="Courier New" w:hAnsi="Courier New"/>
          <w:sz w:val="16"/>
        </w:rPr>
        <w:t xml:space="preserve">    def __init__(self, task_id: str = "", errors: List[str] = None,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660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661 </w:t>
      </w:r>
      <w:r>
        <w:rPr>
          <w:rFonts w:ascii="Courier New" w:hAnsi="Courier New"/>
          <w:sz w:val="16"/>
        </w:rPr>
        <w:t xml:space="preserve">            f"批处理任务失败: {task_id}" if task_id else "批处理任务失败",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662 </w:t>
      </w:r>
      <w:r>
        <w:rPr>
          <w:rFonts w:ascii="Courier New" w:hAnsi="Courier New"/>
          <w:sz w:val="16"/>
        </w:rPr>
        <w:t xml:space="preserve">            code=ErrorCode.BATCH_TASK_FAILED,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663 </w:t>
      </w:r>
      <w:r>
        <w:rPr>
          <w:rFonts w:ascii="Courier New" w:hAnsi="Courier New"/>
          <w:sz w:val="16"/>
        </w:rPr>
        <w:t xml:space="preserve">            details={"task_id": task_id, "errors": errors or []},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664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665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668 </w:t>
      </w:r>
      <w:r>
        <w:rPr>
          <w:rFonts w:ascii="Courier New" w:hAnsi="Courier New"/>
          <w:sz w:val="16"/>
        </w:rPr>
        <w:t>class BatchTimeoutError(BatchError):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669 </w:t>
      </w:r>
      <w:r>
        <w:rPr>
          <w:rFonts w:ascii="Courier New" w:hAnsi="Courier New"/>
          <w:sz w:val="16"/>
        </w:rPr>
        <w:t xml:space="preserve">    """批处理超时"""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670 </w:t>
      </w:r>
      <w:r>
        <w:rPr>
          <w:rFonts w:ascii="Courier New" w:hAnsi="Courier New"/>
          <w:sz w:val="16"/>
        </w:rPr>
        <w:t xml:space="preserve">    def __init__(self, timeout: int = 0,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671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672 </w:t>
      </w:r>
      <w:r>
        <w:rPr>
          <w:rFonts w:ascii="Courier New" w:hAnsi="Courier New"/>
          <w:sz w:val="16"/>
        </w:rPr>
        <w:t xml:space="preserve">            f"批处理超时 ({timeout}秒)",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673 </w:t>
      </w:r>
      <w:r>
        <w:rPr>
          <w:rFonts w:ascii="Courier New" w:hAnsi="Courier New"/>
          <w:sz w:val="16"/>
        </w:rPr>
        <w:t xml:space="preserve">            code=ErrorCode.BATCH_TIMEOUT,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674 </w:t>
      </w:r>
      <w:r>
        <w:rPr>
          <w:rFonts w:ascii="Courier New" w:hAnsi="Courier New"/>
          <w:sz w:val="16"/>
        </w:rPr>
        <w:t xml:space="preserve">            details={"timeout": timeout},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675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676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679 </w:t>
      </w:r>
      <w:r>
        <w:rPr>
          <w:rFonts w:ascii="Courier New" w:hAnsi="Courier New"/>
          <w:sz w:val="16"/>
        </w:rPr>
        <w:t>class BatchPartialFailureError(BatchError):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680 </w:t>
      </w:r>
      <w:r>
        <w:rPr>
          <w:rFonts w:ascii="Courier New" w:hAnsi="Courier New"/>
          <w:sz w:val="16"/>
        </w:rPr>
        <w:t xml:space="preserve">    """批处理部分失败"""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681 </w:t>
      </w:r>
      <w:r>
        <w:rPr>
          <w:rFonts w:ascii="Courier New" w:hAnsi="Courier New"/>
          <w:sz w:val="16"/>
        </w:rPr>
        <w:t xml:space="preserve">    def __init__(self, total: int = 0, failed: int = 0, errors: List[str] = None,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682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683 </w:t>
      </w:r>
      <w:r>
        <w:rPr>
          <w:rFonts w:ascii="Courier New" w:hAnsi="Courier New"/>
          <w:sz w:val="16"/>
        </w:rPr>
        <w:t xml:space="preserve">            f"批处理部分失败: {failed}/{total} 个任务失败",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684 </w:t>
      </w:r>
      <w:r>
        <w:rPr>
          <w:rFonts w:ascii="Courier New" w:hAnsi="Courier New"/>
          <w:sz w:val="16"/>
        </w:rPr>
        <w:t xml:space="preserve">            code=ErrorCode.BATCH_PARTIAL_FAILURE,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685 </w:t>
      </w:r>
      <w:r>
        <w:rPr>
          <w:rFonts w:ascii="Courier New" w:hAnsi="Courier New"/>
          <w:sz w:val="16"/>
        </w:rPr>
        <w:t xml:space="preserve">            details={"total": total, "failed": failed, "errors": errors or []},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686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687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690 </w:t>
      </w:r>
      <w:r>
        <w:rPr>
          <w:rFonts w:ascii="Courier New" w:hAnsi="Courier New"/>
          <w:sz w:val="16"/>
        </w:rPr>
        <w:t># ─── 配置异常 ──────────────────────────────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693 </w:t>
      </w:r>
      <w:r>
        <w:rPr>
          <w:rFonts w:ascii="Courier New" w:hAnsi="Courier New"/>
          <w:sz w:val="16"/>
        </w:rPr>
        <w:t>class ConfigError(AppError):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694 </w:t>
      </w:r>
      <w:r>
        <w:rPr>
          <w:rFonts w:ascii="Courier New" w:hAnsi="Courier New"/>
          <w:sz w:val="16"/>
        </w:rPr>
        <w:t xml:space="preserve">    """配置异常"""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695 </w:t>
      </w:r>
      <w:r>
        <w:rPr>
          <w:rFonts w:ascii="Courier New" w:hAnsi="Courier New"/>
          <w:sz w:val="16"/>
        </w:rPr>
        <w:t xml:space="preserve">    def __init__(self, message: str, key: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696 </w:t>
      </w:r>
      <w:r>
        <w:rPr>
          <w:rFonts w:ascii="Courier New" w:hAnsi="Courier New"/>
          <w:sz w:val="16"/>
        </w:rPr>
        <w:t xml:space="preserve">        details = kwargs.pop("details",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697 </w:t>
      </w:r>
      <w:r>
        <w:rPr>
          <w:rFonts w:ascii="Courier New" w:hAnsi="Courier New"/>
          <w:sz w:val="16"/>
        </w:rPr>
        <w:t xml:space="preserve">        if key: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698 </w:t>
      </w:r>
      <w:r>
        <w:rPr>
          <w:rFonts w:ascii="Courier New" w:hAnsi="Courier New"/>
          <w:sz w:val="16"/>
        </w:rPr>
        <w:t xml:space="preserve">            details["config_key"] = key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699 </w:t>
      </w:r>
      <w:r>
        <w:rPr>
          <w:rFonts w:ascii="Courier New" w:hAnsi="Courier New"/>
          <w:sz w:val="16"/>
        </w:rPr>
        <w:t xml:space="preserve">        super().__init__(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700 </w:t>
      </w:r>
      <w:r>
        <w:rPr>
          <w:rFonts w:ascii="Courier New" w:hAnsi="Courier New"/>
          <w:sz w:val="16"/>
        </w:rPr>
        <w:t xml:space="preserve">            f"配置错误: {message}" if key else message,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701 </w:t>
      </w:r>
      <w:r>
        <w:rPr>
          <w:rFonts w:ascii="Courier New" w:hAnsi="Courier New"/>
          <w:sz w:val="16"/>
        </w:rPr>
        <w:t xml:space="preserve">            code=ErrorCode.CONFIG_ERROR,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702 </w:t>
      </w:r>
      <w:r>
        <w:rPr>
          <w:rFonts w:ascii="Courier New" w:hAnsi="Courier New"/>
          <w:sz w:val="16"/>
        </w:rPr>
        <w:t xml:space="preserve">            status_code=500,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703 </w:t>
      </w:r>
      <w:r>
        <w:rPr>
          <w:rFonts w:ascii="Courier New" w:hAnsi="Courier New"/>
          <w:sz w:val="16"/>
        </w:rPr>
        <w:t xml:space="preserve">            details=details,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704 </w:t>
      </w:r>
      <w:r>
        <w:rPr>
          <w:rFonts w:ascii="Courier New" w:hAnsi="Courier New"/>
          <w:sz w:val="16"/>
        </w:rPr>
        <w:t xml:space="preserve">            **kwargs,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705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709 </w:t>
      </w:r>
      <w:r>
        <w:rPr>
          <w:rFonts w:ascii="Courier New" w:hAnsi="Courier New"/>
          <w:sz w:val="16"/>
        </w:rPr>
        <w:t># 异常辅助函数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713 </w:t>
      </w:r>
      <w:r>
        <w:rPr>
          <w:rFonts w:ascii="Courier New" w:hAnsi="Courier New"/>
          <w:sz w:val="16"/>
        </w:rPr>
        <w:t>def format_exception(exc: Exception, include_traceback: bool = True)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715 </w:t>
      </w:r>
      <w:r>
        <w:rPr>
          <w:rFonts w:ascii="Courier New" w:hAnsi="Courier New"/>
          <w:sz w:val="16"/>
        </w:rPr>
        <w:t xml:space="preserve">    格式化异常为字符串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717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718 </w:t>
      </w:r>
      <w:r>
        <w:rPr>
          <w:rFonts w:ascii="Courier New" w:hAnsi="Courier New"/>
          <w:sz w:val="16"/>
        </w:rPr>
        <w:t xml:space="preserve">        exc: 异常对象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719 </w:t>
      </w:r>
      <w:r>
        <w:rPr>
          <w:rFonts w:ascii="Courier New" w:hAnsi="Courier New"/>
          <w:sz w:val="16"/>
        </w:rPr>
        <w:t xml:space="preserve">        include_traceback: 是否包含堆栈跟踪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721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722 </w:t>
      </w:r>
      <w:r>
        <w:rPr>
          <w:rFonts w:ascii="Courier New" w:hAnsi="Courier New"/>
          <w:sz w:val="16"/>
        </w:rPr>
        <w:t xml:space="preserve">        str: 格式化的异常信息字符串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724 </w:t>
      </w:r>
      <w:r>
        <w:rPr>
          <w:rFonts w:ascii="Courier New" w:hAnsi="Courier New"/>
          <w:sz w:val="16"/>
        </w:rPr>
        <w:t xml:space="preserve">    if isinstance(exc, AppError):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725 </w:t>
      </w:r>
      <w:r>
        <w:rPr>
          <w:rFonts w:ascii="Courier New" w:hAnsi="Courier New"/>
          <w:sz w:val="16"/>
        </w:rPr>
        <w:t xml:space="preserve">        parts = [str(exc)]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726 </w:t>
      </w:r>
      <w:r>
        <w:rPr>
          <w:rFonts w:ascii="Courier New" w:hAnsi="Courier New"/>
          <w:sz w:val="16"/>
        </w:rPr>
        <w:t xml:space="preserve">        if include_traceback and exc.__cause__: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727 </w:t>
      </w:r>
      <w:r>
        <w:rPr>
          <w:rFonts w:ascii="Courier New" w:hAnsi="Courier New"/>
          <w:sz w:val="16"/>
        </w:rPr>
        <w:t xml:space="preserve">            parts.append("\nCaused by:")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728 </w:t>
      </w:r>
      <w:r>
        <w:rPr>
          <w:rFonts w:ascii="Courier New" w:hAnsi="Courier New"/>
          <w:sz w:val="16"/>
        </w:rPr>
        <w:t xml:space="preserve">            parts.append(format_exception(exc.__cause__, include_traceback))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729 </w:t>
      </w:r>
      <w:r>
        <w:rPr>
          <w:rFonts w:ascii="Courier New" w:hAnsi="Courier New"/>
          <w:sz w:val="16"/>
        </w:rPr>
        <w:t xml:space="preserve">        return "\n".join(parts)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731 </w:t>
      </w:r>
      <w:r>
        <w:rPr>
          <w:rFonts w:ascii="Courier New" w:hAnsi="Courier New"/>
          <w:sz w:val="16"/>
        </w:rPr>
        <w:t xml:space="preserve">    parts = [f"{type(exc).__name__}: {str(exc)}"]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732 </w:t>
      </w:r>
      <w:r>
        <w:rPr>
          <w:rFonts w:ascii="Courier New" w:hAnsi="Courier New"/>
          <w:sz w:val="16"/>
        </w:rPr>
        <w:t xml:space="preserve">    if include_traceback: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733 </w:t>
      </w:r>
      <w:r>
        <w:rPr>
          <w:rFonts w:ascii="Courier New" w:hAnsi="Courier New"/>
          <w:sz w:val="16"/>
        </w:rPr>
        <w:t xml:space="preserve">        tb_lines = traceback.format_exception(type(exc), exc, exc.__traceback__)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734 </w:t>
      </w:r>
      <w:r>
        <w:rPr>
          <w:rFonts w:ascii="Courier New" w:hAnsi="Courier New"/>
          <w:sz w:val="16"/>
        </w:rPr>
        <w:t xml:space="preserve">        parts.append("".join(tb_lines))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735 </w:t>
      </w:r>
      <w:r>
        <w:rPr>
          <w:rFonts w:ascii="Courier New" w:hAnsi="Courier New"/>
          <w:sz w:val="16"/>
        </w:rPr>
        <w:t xml:space="preserve">    return "\n".join(parts)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738 </w:t>
      </w:r>
      <w:r>
        <w:rPr>
          <w:rFonts w:ascii="Courier New" w:hAnsi="Courier New"/>
          <w:sz w:val="16"/>
        </w:rPr>
        <w:t>def safe_call(func, *args, default=None, error_msg: str = "",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739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740 </w:t>
      </w:r>
      <w:r>
        <w:rPr>
          <w:rFonts w:ascii="Courier New" w:hAnsi="Courier New"/>
          <w:sz w:val="16"/>
        </w:rPr>
        <w:t xml:space="preserve">    安全调用函数，捕获异常并返回默认值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742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743 </w:t>
      </w:r>
      <w:r>
        <w:rPr>
          <w:rFonts w:ascii="Courier New" w:hAnsi="Courier New"/>
          <w:sz w:val="16"/>
        </w:rPr>
        <w:t xml:space="preserve">        func: 要调用的函数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744 </w:t>
      </w:r>
      <w:r>
        <w:rPr>
          <w:rFonts w:ascii="Courier New" w:hAnsi="Courier New"/>
          <w:sz w:val="16"/>
        </w:rPr>
        <w:t xml:space="preserve">        *args: 位置参数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745 </w:t>
      </w:r>
      <w:r>
        <w:rPr>
          <w:rFonts w:ascii="Courier New" w:hAnsi="Courier New"/>
          <w:sz w:val="16"/>
        </w:rPr>
        <w:t xml:space="preserve">        default: 发生异常时的默认返回值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746 </w:t>
      </w:r>
      <w:r>
        <w:rPr>
          <w:rFonts w:ascii="Courier New" w:hAnsi="Courier New"/>
          <w:sz w:val="16"/>
        </w:rPr>
        <w:t xml:space="preserve">        error_msg: 发生异常时的日志消息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747 </w:t>
      </w:r>
      <w:r>
        <w:rPr>
          <w:rFonts w:ascii="Courier New" w:hAnsi="Courier New"/>
          <w:sz w:val="16"/>
        </w:rPr>
        <w:t xml:space="preserve">        **kwargs: 关键字参数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749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750 </w:t>
      </w:r>
      <w:r>
        <w:rPr>
          <w:rFonts w:ascii="Courier New" w:hAnsi="Courier New"/>
          <w:sz w:val="16"/>
        </w:rPr>
        <w:t xml:space="preserve">        return func(*args,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751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752 </w:t>
      </w:r>
      <w:r>
        <w:rPr>
          <w:rFonts w:ascii="Courier New" w:hAnsi="Courier New"/>
          <w:sz w:val="16"/>
        </w:rPr>
        <w:t xml:space="preserve">        if error_msg: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753 </w:t>
      </w:r>
      <w:r>
        <w:rPr>
          <w:rFonts w:ascii="Courier New" w:hAnsi="Courier New"/>
          <w:sz w:val="16"/>
        </w:rPr>
        <w:t xml:space="preserve">            import logging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754 </w:t>
      </w:r>
      <w:r>
        <w:rPr>
          <w:rFonts w:ascii="Courier New" w:hAnsi="Courier New"/>
          <w:sz w:val="16"/>
        </w:rPr>
        <w:t xml:space="preserve">            logging.getLogger("safe_call").warning(f"{error_msg}: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755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758 </w:t>
      </w:r>
      <w:r>
        <w:rPr>
          <w:rFonts w:ascii="Courier New" w:hAnsi="Courier New"/>
          <w:sz w:val="16"/>
        </w:rPr>
        <w:t># 文件: tang_cli_ops/logger.py   行数: 209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759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763 </w:t>
      </w:r>
      <w:r>
        <w:rPr>
          <w:rFonts w:ascii="Courier New" w:hAnsi="Courier New"/>
          <w:sz w:val="16"/>
        </w:rPr>
        <w:t>日志模块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764 </w:t>
      </w:r>
      <w:r>
        <w:rPr>
          <w:rFonts w:ascii="Courier New" w:hAnsi="Courier New"/>
          <w:sz w:val="16"/>
        </w:rPr>
        <w:t>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765 </w:t>
      </w:r>
      <w:r>
        <w:rPr>
          <w:rFonts w:ascii="Courier New" w:hAnsi="Courier New"/>
          <w:sz w:val="16"/>
        </w:rPr>
        <w:t>基于 Python logging 的分级日志系统，支持：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766 </w:t>
      </w:r>
      <w:r>
        <w:rPr>
          <w:rFonts w:ascii="Courier New" w:hAnsi="Courier New"/>
          <w:sz w:val="16"/>
        </w:rPr>
        <w:t xml:space="preserve">  - RotatingFileHandler 自动轮转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767 </w:t>
      </w:r>
      <w:r>
        <w:rPr>
          <w:rFonts w:ascii="Courier New" w:hAnsi="Courier New"/>
          <w:sz w:val="16"/>
        </w:rPr>
        <w:t xml:space="preserve">  - 控制台 + 文件双输出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768 </w:t>
      </w:r>
      <w:r>
        <w:rPr>
          <w:rFonts w:ascii="Courier New" w:hAnsi="Courier New"/>
          <w:sz w:val="16"/>
        </w:rPr>
        <w:t xml:space="preserve">  - Logger 实例缓存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769 </w:t>
      </w:r>
      <w:r>
        <w:rPr>
          <w:rFonts w:ascii="Courier New" w:hAnsi="Courier New"/>
          <w:sz w:val="16"/>
        </w:rPr>
        <w:t xml:space="preserve">  - LoggerMixin 混入类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770 </w:t>
      </w:r>
      <w:r>
        <w:rPr>
          <w:rFonts w:ascii="Courier New" w:hAnsi="Courier New"/>
          <w:sz w:val="16"/>
        </w:rPr>
        <w:t xml:space="preserve">  - 结构化日志辅助函数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771 </w:t>
      </w:r>
      <w:r>
        <w:rPr>
          <w:rFonts w:ascii="Courier New" w:hAnsi="Courier New"/>
          <w:sz w:val="16"/>
        </w:rPr>
        <w:t xml:space="preserve">  - 日志级别动态调整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774 </w:t>
      </w:r>
      <w:r>
        <w:rPr>
          <w:rFonts w:ascii="Courier New" w:hAnsi="Courier New"/>
          <w:sz w:val="16"/>
        </w:rPr>
        <w:t>import logging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775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776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777 </w:t>
      </w:r>
      <w:r>
        <w:rPr>
          <w:rFonts w:ascii="Courier New" w:hAnsi="Courier New"/>
          <w:sz w:val="16"/>
        </w:rPr>
        <w:t>from logging.handlers import RotatingFileHandler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778 </w:t>
      </w:r>
      <w:r>
        <w:rPr>
          <w:rFonts w:ascii="Courier New" w:hAnsi="Courier New"/>
          <w:sz w:val="16"/>
        </w:rPr>
        <w:t>from typing import Optional, 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780 </w:t>
      </w:r>
      <w:r>
        <w:rPr>
          <w:rFonts w:ascii="Courier New" w:hAnsi="Courier New"/>
          <w:sz w:val="16"/>
        </w:rPr>
        <w:t>from .config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781 </w:t>
      </w:r>
      <w:r>
        <w:rPr>
          <w:rFonts w:ascii="Courier New" w:hAnsi="Courier New"/>
          <w:sz w:val="16"/>
        </w:rPr>
        <w:t xml:space="preserve">    LOG_DIR, LOG_LEVEL, LOG_MAX_BYTES, LOG_BACKUP_COUNT,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782 </w:t>
      </w:r>
      <w:r>
        <w:rPr>
          <w:rFonts w:ascii="Courier New" w:hAnsi="Courier New"/>
          <w:sz w:val="16"/>
        </w:rPr>
        <w:t xml:space="preserve">    LOG_FORMAT, LOG_DATE_FORMAT,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783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785 </w:t>
      </w:r>
      <w:r>
        <w:rPr>
          <w:rFonts w:ascii="Courier New" w:hAnsi="Courier New"/>
          <w:sz w:val="16"/>
        </w:rPr>
        <w:t># 确保日志目录存在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786 </w:t>
      </w:r>
      <w:r>
        <w:rPr>
          <w:rFonts w:ascii="Courier New" w:hAnsi="Courier New"/>
          <w:sz w:val="16"/>
        </w:rPr>
        <w:t>os.makedirs(LOG_DIR,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788 </w:t>
      </w:r>
      <w:r>
        <w:rPr>
          <w:rFonts w:ascii="Courier New" w:hAnsi="Courier New"/>
          <w:sz w:val="16"/>
        </w:rPr>
        <w:t># Logger 缓存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789 </w:t>
      </w:r>
      <w:r>
        <w:rPr>
          <w:rFonts w:ascii="Courier New" w:hAnsi="Courier New"/>
          <w:sz w:val="16"/>
        </w:rPr>
        <w:t>_logger_cache: Dict[str, logging.Logger]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790 </w:t>
      </w:r>
      <w:r>
        <w:rPr>
          <w:rFonts w:ascii="Courier New" w:hAnsi="Courier New"/>
          <w:sz w:val="16"/>
        </w:rPr>
        <w:t>_logger_lock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792 </w:t>
      </w:r>
      <w:r>
        <w:rPr>
          <w:rFonts w:ascii="Courier New" w:hAnsi="Courier New"/>
          <w:sz w:val="16"/>
        </w:rPr>
        <w:t># 全局日志级别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793 </w:t>
      </w:r>
      <w:r>
        <w:rPr>
          <w:rFonts w:ascii="Courier New" w:hAnsi="Courier New"/>
          <w:sz w:val="16"/>
        </w:rPr>
        <w:t>_global_level = getattr(logging, LOG_LEVEL.upper(),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796 </w:t>
      </w:r>
      <w:r>
        <w:rPr>
          <w:rFonts w:ascii="Courier New" w:hAnsi="Courier New"/>
          <w:sz w:val="16"/>
        </w:rPr>
        <w:t>def set_global_level(level: str)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797 </w:t>
      </w:r>
      <w:r>
        <w:rPr>
          <w:rFonts w:ascii="Courier New" w:hAnsi="Courier New"/>
          <w:sz w:val="16"/>
        </w:rPr>
        <w:t xml:space="preserve">    """动态调整全局日志级别"""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798 </w:t>
      </w:r>
      <w:r>
        <w:rPr>
          <w:rFonts w:ascii="Courier New" w:hAnsi="Courier New"/>
          <w:sz w:val="16"/>
        </w:rPr>
        <w:t xml:space="preserve">    global _global_level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799 </w:t>
      </w:r>
      <w:r>
        <w:rPr>
          <w:rFonts w:ascii="Courier New" w:hAnsi="Courier New"/>
          <w:sz w:val="16"/>
        </w:rPr>
        <w:t xml:space="preserve">    new_level = getattr(logging, level.upper(), logging.INFO)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800 </w:t>
      </w:r>
      <w:r>
        <w:rPr>
          <w:rFonts w:ascii="Courier New" w:hAnsi="Courier New"/>
          <w:sz w:val="16"/>
        </w:rPr>
        <w:t xml:space="preserve">    _global_level = new_level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801 </w:t>
      </w:r>
      <w:r>
        <w:rPr>
          <w:rFonts w:ascii="Courier New" w:hAnsi="Courier New"/>
          <w:sz w:val="16"/>
        </w:rPr>
        <w:t xml:space="preserve">    with _logger_lock: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802 </w:t>
      </w:r>
      <w:r>
        <w:rPr>
          <w:rFonts w:ascii="Courier New" w:hAnsi="Courier New"/>
          <w:sz w:val="16"/>
        </w:rPr>
        <w:t xml:space="preserve">        for logger in _logger_cache.values():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803 </w:t>
      </w:r>
      <w:r>
        <w:rPr>
          <w:rFonts w:ascii="Courier New" w:hAnsi="Courier New"/>
          <w:sz w:val="16"/>
        </w:rPr>
        <w:t xml:space="preserve">            logger.setLevel(new_level)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806 </w:t>
      </w:r>
      <w:r>
        <w:rPr>
          <w:rFonts w:ascii="Courier New" w:hAnsi="Courier New"/>
          <w:sz w:val="16"/>
        </w:rPr>
        <w:t>def get_logger(name: str = "tang_cli_ops") -&gt; logging.Logger: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808 </w:t>
      </w:r>
      <w:r>
        <w:rPr>
          <w:rFonts w:ascii="Courier New" w:hAnsi="Courier New"/>
          <w:sz w:val="16"/>
        </w:rPr>
        <w:t xml:space="preserve">    获取或创建 logger 实例（带缓存）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810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811 </w:t>
      </w:r>
      <w:r>
        <w:rPr>
          <w:rFonts w:ascii="Courier New" w:hAnsi="Courier New"/>
          <w:sz w:val="16"/>
        </w:rPr>
        <w:t xml:space="preserve">        name: logger 名称，默认 'tang_cli_ops'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813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814 </w:t>
      </w:r>
      <w:r>
        <w:rPr>
          <w:rFonts w:ascii="Courier New" w:hAnsi="Courier New"/>
          <w:sz w:val="16"/>
        </w:rPr>
        <w:t xml:space="preserve">        logging.Logger: 配置好的 logger 实例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816 </w:t>
      </w:r>
      <w:r>
        <w:rPr>
          <w:rFonts w:ascii="Courier New" w:hAnsi="Courier New"/>
          <w:sz w:val="16"/>
        </w:rPr>
        <w:t xml:space="preserve">    with _logger_lock: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817 </w:t>
      </w:r>
      <w:r>
        <w:rPr>
          <w:rFonts w:ascii="Courier New" w:hAnsi="Courier New"/>
          <w:sz w:val="16"/>
        </w:rPr>
        <w:t xml:space="preserve">        if name in _logger_cache: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818 </w:t>
      </w:r>
      <w:r>
        <w:rPr>
          <w:rFonts w:ascii="Courier New" w:hAnsi="Courier New"/>
          <w:sz w:val="16"/>
        </w:rPr>
        <w:t xml:space="preserve">            return _logger_cache[name]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820 </w:t>
      </w:r>
      <w:r>
        <w:rPr>
          <w:rFonts w:ascii="Courier New" w:hAnsi="Courier New"/>
          <w:sz w:val="16"/>
        </w:rPr>
        <w:t xml:space="preserve">        logger = logging.getLogger(name)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821 </w:t>
      </w:r>
      <w:r>
        <w:rPr>
          <w:rFonts w:ascii="Courier New" w:hAnsi="Courier New"/>
          <w:sz w:val="16"/>
        </w:rPr>
        <w:t xml:space="preserve">        logger.setLevel(_global_level)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822 </w:t>
      </w:r>
      <w:r>
        <w:rPr>
          <w:rFonts w:ascii="Courier New" w:hAnsi="Courier New"/>
          <w:sz w:val="16"/>
        </w:rPr>
        <w:t xml:space="preserve">        logger.propagate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824 </w:t>
      </w:r>
      <w:r>
        <w:rPr>
          <w:rFonts w:ascii="Courier New" w:hAnsi="Courier New"/>
          <w:sz w:val="16"/>
        </w:rPr>
        <w:t xml:space="preserve">        # 避免重复添加 handler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825 </w:t>
      </w:r>
      <w:r>
        <w:rPr>
          <w:rFonts w:ascii="Courier New" w:hAnsi="Courier New"/>
          <w:sz w:val="16"/>
        </w:rPr>
        <w:t xml:space="preserve">        if not logger.handlers: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826 </w:t>
      </w:r>
      <w:r>
        <w:rPr>
          <w:rFonts w:ascii="Courier New" w:hAnsi="Courier New"/>
          <w:sz w:val="16"/>
        </w:rPr>
        <w:t xml:space="preserve">            formatter = logging.Formatter(LOG_FORMAT, LOG_DATE_FORMAT)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828 </w:t>
      </w:r>
      <w:r>
        <w:rPr>
          <w:rFonts w:ascii="Courier New" w:hAnsi="Courier New"/>
          <w:sz w:val="16"/>
        </w:rPr>
        <w:t xml:space="preserve">            # 控制台处理器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829 </w:t>
      </w:r>
      <w:r>
        <w:rPr>
          <w:rFonts w:ascii="Courier New" w:hAnsi="Courier New"/>
          <w:sz w:val="16"/>
        </w:rPr>
        <w:t xml:space="preserve">            console_handler = logging.StreamHandler()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830 </w:t>
      </w:r>
      <w:r>
        <w:rPr>
          <w:rFonts w:ascii="Courier New" w:hAnsi="Courier New"/>
          <w:sz w:val="16"/>
        </w:rPr>
        <w:t xml:space="preserve">            console_handler.setLevel(_global_level)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831 </w:t>
      </w:r>
      <w:r>
        <w:rPr>
          <w:rFonts w:ascii="Courier New" w:hAnsi="Courier New"/>
          <w:sz w:val="16"/>
        </w:rPr>
        <w:t xml:space="preserve">            console_handler.setFormatter(formatter)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832 </w:t>
      </w:r>
      <w:r>
        <w:rPr>
          <w:rFonts w:ascii="Courier New" w:hAnsi="Courier New"/>
          <w:sz w:val="16"/>
        </w:rPr>
        <w:t xml:space="preserve">            logger.addHandler(console_handler)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834 </w:t>
      </w:r>
      <w:r>
        <w:rPr>
          <w:rFonts w:ascii="Courier New" w:hAnsi="Courier New"/>
          <w:sz w:val="16"/>
        </w:rPr>
        <w:t xml:space="preserve">            # 文件处理器（按名称分文件）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835 </w:t>
      </w:r>
      <w:r>
        <w:rPr>
          <w:rFonts w:ascii="Courier New" w:hAnsi="Courier New"/>
          <w:sz w:val="16"/>
        </w:rPr>
        <w:t xml:space="preserve">            safe_name = name.replace(".", "_")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836 </w:t>
      </w:r>
      <w:r>
        <w:rPr>
          <w:rFonts w:ascii="Courier New" w:hAnsi="Courier New"/>
          <w:sz w:val="16"/>
        </w:rPr>
        <w:t xml:space="preserve">            log_file = os.path.join(LOG_DIR, f"{safe_name}.log")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837 </w:t>
      </w:r>
      <w:r>
        <w:rPr>
          <w:rFonts w:ascii="Courier New" w:hAnsi="Courier New"/>
          <w:sz w:val="16"/>
        </w:rPr>
        <w:t xml:space="preserve">            file_handler = RotatingFileHandler(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838 </w:t>
      </w:r>
      <w:r>
        <w:rPr>
          <w:rFonts w:ascii="Courier New" w:hAnsi="Courier New"/>
          <w:sz w:val="16"/>
        </w:rPr>
        <w:t xml:space="preserve">                log_file,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839 </w:t>
      </w:r>
      <w:r>
        <w:rPr>
          <w:rFonts w:ascii="Courier New" w:hAnsi="Courier New"/>
          <w:sz w:val="16"/>
        </w:rPr>
        <w:t xml:space="preserve">                maxBytes=LOG_MAX_BYTES,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840 </w:t>
      </w:r>
      <w:r>
        <w:rPr>
          <w:rFonts w:ascii="Courier New" w:hAnsi="Courier New"/>
          <w:sz w:val="16"/>
        </w:rPr>
        <w:t xml:space="preserve">                backupCount=LOG_BACKUP_COUNT,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841 </w:t>
      </w:r>
      <w:r>
        <w:rPr>
          <w:rFonts w:ascii="Courier New" w:hAnsi="Courier New"/>
          <w:sz w:val="16"/>
        </w:rPr>
        <w:t xml:space="preserve">                encoding="utf-8",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842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843 </w:t>
      </w:r>
      <w:r>
        <w:rPr>
          <w:rFonts w:ascii="Courier New" w:hAnsi="Courier New"/>
          <w:sz w:val="16"/>
        </w:rPr>
        <w:t xml:space="preserve">            file_handler.setLevel(_global_level)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844 </w:t>
      </w:r>
      <w:r>
        <w:rPr>
          <w:rFonts w:ascii="Courier New" w:hAnsi="Courier New"/>
          <w:sz w:val="16"/>
        </w:rPr>
        <w:t xml:space="preserve">            file_handler.setFormatter(formatter)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845 </w:t>
      </w:r>
      <w:r>
        <w:rPr>
          <w:rFonts w:ascii="Courier New" w:hAnsi="Courier New"/>
          <w:sz w:val="16"/>
        </w:rPr>
        <w:t xml:space="preserve">            logger.addHandler(file_handler)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847 </w:t>
      </w:r>
      <w:r>
        <w:rPr>
          <w:rFonts w:ascii="Courier New" w:hAnsi="Courier New"/>
          <w:sz w:val="16"/>
        </w:rPr>
        <w:t xml:space="preserve">        _logger_cache[name] =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848 </w:t>
      </w:r>
      <w:r>
        <w:rPr>
          <w:rFonts w:ascii="Courier New" w:hAnsi="Courier New"/>
          <w:sz w:val="16"/>
        </w:rPr>
        <w:t xml:space="preserve">        return 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851 </w:t>
      </w:r>
      <w:r>
        <w:rPr>
          <w:rFonts w:ascii="Courier New" w:hAnsi="Courier New"/>
          <w:sz w:val="16"/>
        </w:rPr>
        <w:t>class LoggerMixin: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853 </w:t>
      </w:r>
      <w:r>
        <w:rPr>
          <w:rFonts w:ascii="Courier New" w:hAnsi="Courier New"/>
          <w:sz w:val="16"/>
        </w:rPr>
        <w:t xml:space="preserve">    Logger 混入类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855 </w:t>
      </w:r>
      <w:r>
        <w:rPr>
          <w:rFonts w:ascii="Courier New" w:hAnsi="Courier New"/>
          <w:sz w:val="16"/>
        </w:rPr>
        <w:t xml:space="preserve">    为任意对象提供便捷的日志方法。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856 </w:t>
      </w:r>
      <w:r>
        <w:rPr>
          <w:rFonts w:ascii="Courier New" w:hAnsi="Courier New"/>
          <w:sz w:val="16"/>
        </w:rPr>
        <w:t xml:space="preserve">    日志名称默认为 `模块名.类名`。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858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859 </w:t>
      </w:r>
      <w:r>
        <w:rPr>
          <w:rFonts w:ascii="Courier New" w:hAnsi="Courier New"/>
          <w:sz w:val="16"/>
        </w:rPr>
        <w:t xml:space="preserve">        class MyService(LoggerMixin):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860 </w:t>
      </w:r>
      <w:r>
        <w:rPr>
          <w:rFonts w:ascii="Courier New" w:hAnsi="Courier New"/>
          <w:sz w:val="16"/>
        </w:rPr>
        <w:t xml:space="preserve">            def do_something(self):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861 </w:t>
      </w:r>
      <w:r>
        <w:rPr>
          <w:rFonts w:ascii="Courier New" w:hAnsi="Courier New"/>
          <w:sz w:val="16"/>
        </w:rPr>
        <w:t xml:space="preserve">                self.logger.info("doing something")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862 </w:t>
      </w:r>
      <w:r>
        <w:rPr>
          <w:rFonts w:ascii="Courier New" w:hAnsi="Courier New"/>
          <w:sz w:val="16"/>
        </w:rPr>
        <w:t xml:space="preserve">                self.logger.error("something went wrong")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865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866 </w:t>
      </w:r>
      <w:r>
        <w:rPr>
          <w:rFonts w:ascii="Courier New" w:hAnsi="Courier New"/>
          <w:sz w:val="16"/>
        </w:rPr>
        <w:t xml:space="preserve">    def logger(self) -&gt; logging.Logger: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867 </w:t>
      </w:r>
      <w:r>
        <w:rPr>
          <w:rFonts w:ascii="Courier New" w:hAnsi="Courier New"/>
          <w:sz w:val="16"/>
        </w:rPr>
        <w:t xml:space="preserve">        if not hasattr(self, "_logger"):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868 </w:t>
      </w:r>
      <w:r>
        <w:rPr>
          <w:rFonts w:ascii="Courier New" w:hAnsi="Courier New"/>
          <w:sz w:val="16"/>
        </w:rPr>
        <w:t xml:space="preserve">            cls_name = type(self).__name__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869 </w:t>
      </w:r>
      <w:r>
        <w:rPr>
          <w:rFonts w:ascii="Courier New" w:hAnsi="Courier New"/>
          <w:sz w:val="16"/>
        </w:rPr>
        <w:t xml:space="preserve">            mod_name = type(self).__module__.split(".")[-1]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870 </w:t>
      </w:r>
      <w:r>
        <w:rPr>
          <w:rFonts w:ascii="Courier New" w:hAnsi="Courier New"/>
          <w:sz w:val="16"/>
        </w:rPr>
        <w:t xml:space="preserve">            self._logger = get_logger(f"{mod_name}.{cls_name}")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871 </w:t>
      </w:r>
      <w:r>
        <w:rPr>
          <w:rFonts w:ascii="Courier New" w:hAnsi="Courier New"/>
          <w:sz w:val="16"/>
        </w:rPr>
        <w:t xml:space="preserve">        return self._logger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874 </w:t>
      </w:r>
      <w:r>
        <w:rPr>
          <w:rFonts w:ascii="Courier New" w:hAnsi="Courier New"/>
          <w:sz w:val="16"/>
        </w:rPr>
        <w:t>def log_function_call(logger: Optional[logging.Logger] = None):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876 </w:t>
      </w:r>
      <w:r>
        <w:rPr>
          <w:rFonts w:ascii="Courier New" w:hAnsi="Courier New"/>
          <w:sz w:val="16"/>
        </w:rPr>
        <w:t xml:space="preserve">    函数调用日志装饰器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878 </w:t>
      </w:r>
      <w:r>
        <w:rPr>
          <w:rFonts w:ascii="Courier New" w:hAnsi="Courier New"/>
          <w:sz w:val="16"/>
        </w:rPr>
        <w:t xml:space="preserve">    自动记录函数调用参数和返回值（debug 级别）。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880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881 </w:t>
      </w:r>
      <w:r>
        <w:rPr>
          <w:rFonts w:ascii="Courier New" w:hAnsi="Courier New"/>
          <w:sz w:val="16"/>
        </w:rPr>
        <w:t xml:space="preserve">        logger: 使用的 logger，默认自动获取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883 </w:t>
      </w:r>
      <w:r>
        <w:rPr>
          <w:rFonts w:ascii="Courier New" w:hAnsi="Courier New"/>
          <w:sz w:val="16"/>
        </w:rPr>
        <w:t xml:space="preserve">    def decorator(func):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884 </w:t>
      </w:r>
      <w:r>
        <w:rPr>
          <w:rFonts w:ascii="Courier New" w:hAnsi="Courier New"/>
          <w:sz w:val="16"/>
        </w:rPr>
        <w:t xml:space="preserve">        import functools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885 </w:t>
      </w:r>
      <w:r>
        <w:rPr>
          <w:rFonts w:ascii="Courier New" w:hAnsi="Courier New"/>
          <w:sz w:val="16"/>
        </w:rPr>
        <w:t xml:space="preserve">        _logger = logger or get_logger(func.__module__.split(".")[-1])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887 </w:t>
      </w:r>
      <w:r>
        <w:rPr>
          <w:rFonts w:ascii="Courier New" w:hAnsi="Courier New"/>
          <w:sz w:val="16"/>
        </w:rPr>
        <w:t xml:space="preserve">        @functools.wraps(func)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888 </w:t>
      </w:r>
      <w:r>
        <w:rPr>
          <w:rFonts w:ascii="Courier New" w:hAnsi="Courier New"/>
          <w:sz w:val="16"/>
        </w:rPr>
        <w:t xml:space="preserve">        def wrapper(*args,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889 </w:t>
      </w:r>
      <w:r>
        <w:rPr>
          <w:rFonts w:ascii="Courier New" w:hAnsi="Courier New"/>
          <w:sz w:val="16"/>
        </w:rPr>
        <w:t xml:space="preserve">            _logger.debug(f"调用 {func.__name__}(args={args[1:] if len(args) &gt; 1 else ''}, kwargs={kwargs})")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890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891 </w:t>
      </w:r>
      <w:r>
        <w:rPr>
          <w:rFonts w:ascii="Courier New" w:hAnsi="Courier New"/>
          <w:sz w:val="16"/>
        </w:rPr>
        <w:t xml:space="preserve">                result = func(*args,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892 </w:t>
      </w:r>
      <w:r>
        <w:rPr>
          <w:rFonts w:ascii="Courier New" w:hAnsi="Courier New"/>
          <w:sz w:val="16"/>
        </w:rPr>
        <w:t xml:space="preserve">                _logger.debug(f"{func.__name__} 返回成功")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893 </w:t>
      </w:r>
      <w:r>
        <w:rPr>
          <w:rFonts w:ascii="Courier New" w:hAnsi="Courier New"/>
          <w:sz w:val="16"/>
        </w:rPr>
        <w:t xml:space="preserve">        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894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895 </w:t>
      </w:r>
      <w:r>
        <w:rPr>
          <w:rFonts w:ascii="Courier New" w:hAnsi="Courier New"/>
          <w:sz w:val="16"/>
        </w:rPr>
        <w:t xml:space="preserve">                _logger.debug(f"{func.__name__} 抛出异常: {type(e).__name__}")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896 </w:t>
      </w:r>
      <w:r>
        <w:rPr>
          <w:rFonts w:ascii="Courier New" w:hAnsi="Courier New"/>
          <w:sz w:val="16"/>
        </w:rPr>
        <w:t xml:space="preserve">                raise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898 </w:t>
      </w:r>
      <w:r>
        <w:rPr>
          <w:rFonts w:ascii="Courier New" w:hAnsi="Courier New"/>
          <w:sz w:val="16"/>
        </w:rPr>
        <w:t xml:space="preserve">        return wrapper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899 </w:t>
      </w:r>
      <w:r>
        <w:rPr>
          <w:rFonts w:ascii="Courier New" w:hAnsi="Courier New"/>
          <w:sz w:val="16"/>
        </w:rPr>
        <w:t xml:space="preserve">    return decorator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902 </w:t>
      </w:r>
      <w:r>
        <w:rPr>
          <w:rFonts w:ascii="Courier New" w:hAnsi="Courier New"/>
          <w:sz w:val="16"/>
        </w:rPr>
        <w:t>def structured_log(logger: logging.Logger, level: str, message: str, **kwargs):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904 </w:t>
      </w:r>
      <w:r>
        <w:rPr>
          <w:rFonts w:ascii="Courier New" w:hAnsi="Courier New"/>
          <w:sz w:val="16"/>
        </w:rPr>
        <w:t xml:space="preserve">    结构化日志输出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906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907 </w:t>
      </w:r>
      <w:r>
        <w:rPr>
          <w:rFonts w:ascii="Courier New" w:hAnsi="Courier New"/>
          <w:sz w:val="16"/>
        </w:rPr>
        <w:t xml:space="preserve">        logger: logger 实例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908 </w:t>
      </w:r>
      <w:r>
        <w:rPr>
          <w:rFonts w:ascii="Courier New" w:hAnsi="Courier New"/>
          <w:sz w:val="16"/>
        </w:rPr>
        <w:t xml:space="preserve">        level: 日志级别 (debug/info/warning/error/critical)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909 </w:t>
      </w:r>
      <w:r>
        <w:rPr>
          <w:rFonts w:ascii="Courier New" w:hAnsi="Courier New"/>
          <w:sz w:val="16"/>
        </w:rPr>
        <w:t xml:space="preserve">        message: 日志消息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910 </w:t>
      </w:r>
      <w:r>
        <w:rPr>
          <w:rFonts w:ascii="Courier New" w:hAnsi="Courier New"/>
          <w:sz w:val="16"/>
        </w:rPr>
        <w:t xml:space="preserve">        **kwargs: 附加的结构化字段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912 </w:t>
      </w:r>
      <w:r>
        <w:rPr>
          <w:rFonts w:ascii="Courier New" w:hAnsi="Courier New"/>
          <w:sz w:val="16"/>
        </w:rPr>
        <w:t xml:space="preserve">    extra_info = " | ".join(f"{k}={v}" for k, v in kwargs.items())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913 </w:t>
      </w:r>
      <w:r>
        <w:rPr>
          <w:rFonts w:ascii="Courier New" w:hAnsi="Courier New"/>
          <w:sz w:val="16"/>
        </w:rPr>
        <w:t xml:space="preserve">    full_message = f"{message} [{extra_info}]" if extra_info else message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914 </w:t>
      </w:r>
      <w:r>
        <w:rPr>
          <w:rFonts w:ascii="Courier New" w:hAnsi="Courier New"/>
          <w:sz w:val="16"/>
        </w:rPr>
        <w:t xml:space="preserve">    log_func = getattr(logger, level.lower(), logger.info)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915 </w:t>
      </w:r>
      <w:r>
        <w:rPr>
          <w:rFonts w:ascii="Courier New" w:hAnsi="Courier New"/>
          <w:sz w:val="16"/>
        </w:rPr>
        <w:t xml:space="preserve">    log_func(full_message)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918 </w:t>
      </w:r>
      <w:r>
        <w:rPr>
          <w:rFonts w:ascii="Courier New" w:hAnsi="Courier New"/>
          <w:sz w:val="16"/>
        </w:rPr>
        <w:t>def get_all_log_files() -&gt; list: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919 </w:t>
      </w:r>
      <w:r>
        <w:rPr>
          <w:rFonts w:ascii="Courier New" w:hAnsi="Courier New"/>
          <w:sz w:val="16"/>
        </w:rPr>
        <w:t xml:space="preserve">    """获取所有日志文件列表"""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920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921 </w:t>
      </w:r>
      <w:r>
        <w:rPr>
          <w:rFonts w:ascii="Courier New" w:hAnsi="Courier New"/>
          <w:sz w:val="16"/>
        </w:rPr>
        <w:t xml:space="preserve">    if os.path.exists(LOG_DIR):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922 </w:t>
      </w:r>
      <w:r>
        <w:rPr>
          <w:rFonts w:ascii="Courier New" w:hAnsi="Courier New"/>
          <w:sz w:val="16"/>
        </w:rPr>
        <w:t xml:space="preserve">        for f in sorted(os.listdir(LOG_DIR)):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923 </w:t>
      </w:r>
      <w:r>
        <w:rPr>
          <w:rFonts w:ascii="Courier New" w:hAnsi="Courier New"/>
          <w:sz w:val="16"/>
        </w:rPr>
        <w:t xml:space="preserve">            if f.endswith(".log"):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924 </w:t>
      </w:r>
      <w:r>
        <w:rPr>
          <w:rFonts w:ascii="Courier New" w:hAnsi="Courier New"/>
          <w:sz w:val="16"/>
        </w:rPr>
        <w:t xml:space="preserve">                path = os.path.join(LOG_DIR, 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925 </w:t>
      </w:r>
      <w:r>
        <w:rPr>
          <w:rFonts w:ascii="Courier New" w:hAnsi="Courier New"/>
          <w:sz w:val="16"/>
        </w:rPr>
        <w:t xml:space="preserve">                files.append({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926 </w:t>
      </w:r>
      <w:r>
        <w:rPr>
          <w:rFonts w:ascii="Courier New" w:hAnsi="Courier New"/>
          <w:sz w:val="16"/>
        </w:rPr>
        <w:t xml:space="preserve">                    "name": f,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927 </w:t>
      </w:r>
      <w:r>
        <w:rPr>
          <w:rFonts w:ascii="Courier New" w:hAnsi="Courier New"/>
          <w:sz w:val="16"/>
        </w:rPr>
        <w:t xml:space="preserve">                    "size": os.path.getsize(path),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928 </w:t>
      </w:r>
      <w:r>
        <w:rPr>
          <w:rFonts w:ascii="Courier New" w:hAnsi="Courier New"/>
          <w:sz w:val="16"/>
        </w:rPr>
        <w:t xml:space="preserve">                    "modified": os.path.getmtime(path),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929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930 </w:t>
      </w:r>
      <w:r>
        <w:rPr>
          <w:rFonts w:ascii="Courier New" w:hAnsi="Courier New"/>
          <w:sz w:val="16"/>
        </w:rPr>
        <w:t xml:space="preserve">    return 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933 </w:t>
      </w:r>
      <w:r>
        <w:rPr>
          <w:rFonts w:ascii="Courier New" w:hAnsi="Courier New"/>
          <w:sz w:val="16"/>
        </w:rPr>
        <w:t>def clean_old_logs(keep_days: int = 30)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935 </w:t>
      </w:r>
      <w:r>
        <w:rPr>
          <w:rFonts w:ascii="Courier New" w:hAnsi="Courier New"/>
          <w:sz w:val="16"/>
        </w:rPr>
        <w:t xml:space="preserve">    清理超过指定天数的日志文件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937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938 </w:t>
      </w:r>
      <w:r>
        <w:rPr>
          <w:rFonts w:ascii="Courier New" w:hAnsi="Courier New"/>
          <w:sz w:val="16"/>
        </w:rPr>
        <w:t xml:space="preserve">        keep_days: 保留天数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940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941 </w:t>
      </w:r>
      <w:r>
        <w:rPr>
          <w:rFonts w:ascii="Courier New" w:hAnsi="Courier New"/>
          <w:sz w:val="16"/>
        </w:rPr>
        <w:t xml:space="preserve">        int: 删除的文件数量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943 </w:t>
      </w:r>
      <w:r>
        <w:rPr>
          <w:rFonts w:ascii="Courier New" w:hAnsi="Courier New"/>
          <w:sz w:val="16"/>
        </w:rPr>
        <w:t xml:space="preserve">    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944 </w:t>
      </w:r>
      <w:r>
        <w:rPr>
          <w:rFonts w:ascii="Courier New" w:hAnsi="Courier New"/>
          <w:sz w:val="16"/>
        </w:rPr>
        <w:t xml:space="preserve">    cutoff = time.time() - keep_days * 86400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945 </w:t>
      </w:r>
      <w:r>
        <w:rPr>
          <w:rFonts w:ascii="Courier New" w:hAnsi="Courier New"/>
          <w:sz w:val="16"/>
        </w:rPr>
        <w:t xml:space="preserve">    deleted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946 </w:t>
      </w:r>
      <w:r>
        <w:rPr>
          <w:rFonts w:ascii="Courier New" w:hAnsi="Courier New"/>
          <w:sz w:val="16"/>
        </w:rPr>
        <w:t xml:space="preserve">    if os.path.exists(LOG_DIR):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947 </w:t>
      </w:r>
      <w:r>
        <w:rPr>
          <w:rFonts w:ascii="Courier New" w:hAnsi="Courier New"/>
          <w:sz w:val="16"/>
        </w:rPr>
        <w:t xml:space="preserve">        for f in os.listdir(LOG_DIR):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948 </w:t>
      </w:r>
      <w:r>
        <w:rPr>
          <w:rFonts w:ascii="Courier New" w:hAnsi="Courier New"/>
          <w:sz w:val="16"/>
        </w:rPr>
        <w:t xml:space="preserve">            path = os.path.join(LOG_DIR, 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949 </w:t>
      </w:r>
      <w:r>
        <w:rPr>
          <w:rFonts w:ascii="Courier New" w:hAnsi="Courier New"/>
          <w:sz w:val="16"/>
        </w:rPr>
        <w:t xml:space="preserve">            if f.endswith(".log") and os.path.getmtime(path) &lt; cutoff: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950 </w:t>
      </w:r>
      <w:r>
        <w:rPr>
          <w:rFonts w:ascii="Courier New" w:hAnsi="Courier New"/>
          <w:sz w:val="16"/>
        </w:rPr>
        <w:t xml:space="preserve">    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951 </w:t>
      </w:r>
      <w:r>
        <w:rPr>
          <w:rFonts w:ascii="Courier New" w:hAnsi="Courier New"/>
          <w:sz w:val="16"/>
        </w:rPr>
        <w:t xml:space="preserve">                    os.remove(path)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952 </w:t>
      </w:r>
      <w:r>
        <w:rPr>
          <w:rFonts w:ascii="Courier New" w:hAnsi="Courier New"/>
          <w:sz w:val="16"/>
        </w:rPr>
        <w:t xml:space="preserve">                    deleted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953 </w:t>
      </w:r>
      <w:r>
        <w:rPr>
          <w:rFonts w:ascii="Courier New" w:hAnsi="Courier New"/>
          <w:sz w:val="16"/>
        </w:rPr>
        <w:t xml:space="preserve">                except OSError: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954 </w:t>
      </w:r>
      <w:r>
        <w:rPr>
          <w:rFonts w:ascii="Courier New" w:hAnsi="Courier New"/>
          <w:sz w:val="16"/>
        </w:rPr>
        <w:t xml:space="preserve">            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955 </w:t>
      </w:r>
      <w:r>
        <w:rPr>
          <w:rFonts w:ascii="Courier New" w:hAnsi="Courier New"/>
          <w:sz w:val="16"/>
        </w:rPr>
        <w:t xml:space="preserve">    return deleted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958 </w:t>
      </w:r>
      <w:r>
        <w:rPr>
          <w:rFonts w:ascii="Courier New" w:hAnsi="Courier New"/>
          <w:sz w:val="16"/>
        </w:rPr>
        <w:t>def get_log_stats() -&gt; dict: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959 </w:t>
      </w:r>
      <w:r>
        <w:rPr>
          <w:rFonts w:ascii="Courier New" w:hAnsi="Courier New"/>
          <w:sz w:val="16"/>
        </w:rPr>
        <w:t xml:space="preserve">    """获取日志统计信息"""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960 </w:t>
      </w:r>
      <w:r>
        <w:rPr>
          <w:rFonts w:ascii="Courier New" w:hAnsi="Courier New"/>
          <w:sz w:val="16"/>
        </w:rPr>
        <w:t xml:space="preserve">    files = get_all_log_files()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961 </w:t>
      </w:r>
      <w:r>
        <w:rPr>
          <w:rFonts w:ascii="Courier New" w:hAnsi="Courier New"/>
          <w:sz w:val="16"/>
        </w:rPr>
        <w:t xml:space="preserve">    total_size = sum(f["size"] for f in 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962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963 </w:t>
      </w:r>
      <w:r>
        <w:rPr>
          <w:rFonts w:ascii="Courier New" w:hAnsi="Courier New"/>
          <w:sz w:val="16"/>
        </w:rPr>
        <w:t xml:space="preserve">        "total_files": len(files),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964 </w:t>
      </w:r>
      <w:r>
        <w:rPr>
          <w:rFonts w:ascii="Courier New" w:hAnsi="Courier New"/>
          <w:sz w:val="16"/>
        </w:rPr>
        <w:t xml:space="preserve">        "total_size_bytes": total_size,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965 </w:t>
      </w:r>
      <w:r>
        <w:rPr>
          <w:rFonts w:ascii="Courier New" w:hAnsi="Courier New"/>
          <w:sz w:val="16"/>
        </w:rPr>
        <w:t xml:space="preserve">        "total_size_mb": round(total_size / (1024 * 1024),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966 </w:t>
      </w:r>
      <w:r>
        <w:rPr>
          <w:rFonts w:ascii="Courier New" w:hAnsi="Courier New"/>
          <w:sz w:val="16"/>
        </w:rPr>
        <w:t xml:space="preserve">        "log_directory": LOG_DIR,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967 </w:t>
      </w:r>
      <w:r>
        <w:rPr>
          <w:rFonts w:ascii="Courier New" w:hAnsi="Courier New"/>
          <w:sz w:val="16"/>
        </w:rPr>
        <w:t xml:space="preserve">        "global_level": logging.getLevelName(_global_level),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968 </w:t>
      </w:r>
      <w:r>
        <w:rPr>
          <w:rFonts w:ascii="Courier New" w:hAnsi="Courier New"/>
          <w:sz w:val="16"/>
        </w:rPr>
        <w:t xml:space="preserve">        "files": files,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969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971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972 </w:t>
      </w:r>
      <w:r>
        <w:rPr>
          <w:rFonts w:ascii="Courier New" w:hAnsi="Courier New"/>
          <w:sz w:val="16"/>
        </w:rPr>
        <w:t># 文件: tang_cli_ops/utils.py   行数: 500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973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975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977 </w:t>
      </w:r>
      <w:r>
        <w:rPr>
          <w:rFonts w:ascii="Courier New" w:hAnsi="Courier New"/>
          <w:sz w:val="16"/>
        </w:rPr>
        <w:t>通用工具函数集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978 </w:t>
      </w:r>
      <w:r>
        <w:rPr>
          <w:rFonts w:ascii="Courier New" w:hAnsi="Courier New"/>
          <w:sz w:val="16"/>
        </w:rPr>
        <w:t>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979 </w:t>
      </w:r>
      <w:r>
        <w:rPr>
          <w:rFonts w:ascii="Courier New" w:hAnsi="Courier New"/>
          <w:sz w:val="16"/>
        </w:rPr>
        <w:t>提供 30+ 个通用工具函数，涵盖字符串处理、文件操作、数据转换、编码安全、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980 </w:t>
      </w:r>
      <w:r>
        <w:rPr>
          <w:rFonts w:ascii="Courier New" w:hAnsi="Courier New"/>
          <w:sz w:val="16"/>
        </w:rPr>
        <w:t>列表操作、字典操作、时间处理等类别。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983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984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985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986 </w:t>
      </w:r>
      <w:r>
        <w:rPr>
          <w:rFonts w:ascii="Courier New" w:hAnsi="Courier New"/>
          <w:sz w:val="16"/>
        </w:rPr>
        <w:t>import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987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988 </w:t>
      </w:r>
      <w:r>
        <w:rPr>
          <w:rFonts w:ascii="Courier New" w:hAnsi="Courier New"/>
          <w:sz w:val="16"/>
        </w:rPr>
        <w:t>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989 </w:t>
      </w:r>
      <w:r>
        <w:rPr>
          <w:rFonts w:ascii="Courier New" w:hAnsi="Courier New"/>
          <w:sz w:val="16"/>
        </w:rPr>
        <w:t>from typing import Any, Dict, List, Optional, Union, Iterable, Callable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993 </w:t>
      </w:r>
      <w:r>
        <w:rPr>
          <w:rFonts w:ascii="Courier New" w:hAnsi="Courier New"/>
          <w:sz w:val="16"/>
        </w:rPr>
        <w:t># 字符串工具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997 </w:t>
      </w:r>
      <w:r>
        <w:rPr>
          <w:rFonts w:ascii="Courier New" w:hAnsi="Courier New"/>
          <w:sz w:val="16"/>
        </w:rPr>
        <w:t>def truncate(text: str, max_length: int = 200, suffix: str = "...")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 999 </w:t>
      </w:r>
      <w:r>
        <w:rPr>
          <w:rFonts w:ascii="Courier New" w:hAnsi="Courier New"/>
          <w:sz w:val="16"/>
        </w:rPr>
        <w:t xml:space="preserve">    截断字符串到指定长度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1001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1002 </w:t>
      </w:r>
      <w:r>
        <w:rPr>
          <w:rFonts w:ascii="Courier New" w:hAnsi="Courier New"/>
          <w:sz w:val="16"/>
        </w:rPr>
        <w:t xml:space="preserve">        text: 原始字符串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1003 </w:t>
      </w:r>
      <w:r>
        <w:rPr>
          <w:rFonts w:ascii="Courier New" w:hAnsi="Courier New"/>
          <w:sz w:val="16"/>
        </w:rPr>
        <w:t xml:space="preserve">        max_length: 最大长度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1004 </w:t>
      </w:r>
      <w:r>
        <w:rPr>
          <w:rFonts w:ascii="Courier New" w:hAnsi="Courier New"/>
          <w:sz w:val="16"/>
        </w:rPr>
        <w:t xml:space="preserve">        suffix: 截断后缀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1006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1007 </w:t>
      </w:r>
      <w:r>
        <w:rPr>
          <w:rFonts w:ascii="Courier New" w:hAnsi="Courier New"/>
          <w:sz w:val="16"/>
        </w:rPr>
        <w:t xml:space="preserve">        str: 截断后的字符串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1009 </w:t>
      </w:r>
      <w:r>
        <w:rPr>
          <w:rFonts w:ascii="Courier New" w:hAnsi="Courier New"/>
          <w:sz w:val="16"/>
        </w:rPr>
        <w:t xml:space="preserve">    Examples: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1010 </w:t>
      </w:r>
      <w:r>
        <w:rPr>
          <w:rFonts w:ascii="Courier New" w:hAnsi="Courier New"/>
          <w:sz w:val="16"/>
        </w:rPr>
        <w:t xml:space="preserve">        &gt;&gt;&gt; truncate("hello world", 8)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1011 </w:t>
      </w:r>
      <w:r>
        <w:rPr>
          <w:rFonts w:ascii="Courier New" w:hAnsi="Courier New"/>
          <w:sz w:val="16"/>
        </w:rPr>
        <w:t xml:space="preserve">        'hello...'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1012 </w:t>
      </w:r>
      <w:r>
        <w:rPr>
          <w:rFonts w:ascii="Courier New" w:hAnsi="Courier New"/>
          <w:sz w:val="16"/>
        </w:rPr>
        <w:t xml:space="preserve">        &gt;&gt;&gt; truncate("short", 10)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1013 </w:t>
      </w:r>
      <w:r>
        <w:rPr>
          <w:rFonts w:ascii="Courier New" w:hAnsi="Courier New"/>
          <w:sz w:val="16"/>
        </w:rPr>
        <w:t xml:space="preserve">        'short'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1015 </w:t>
      </w:r>
      <w:r>
        <w:rPr>
          <w:rFonts w:ascii="Courier New" w:hAnsi="Courier New"/>
          <w:sz w:val="16"/>
        </w:rPr>
        <w:t xml:space="preserve">    if len(text) &lt;= max_length: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1016 </w:t>
      </w:r>
      <w:r>
        <w:rPr>
          <w:rFonts w:ascii="Courier New" w:hAnsi="Courier New"/>
          <w:sz w:val="16"/>
        </w:rPr>
        <w:t xml:space="preserve">    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1017 </w:t>
      </w:r>
      <w:r>
        <w:rPr>
          <w:rFonts w:ascii="Courier New" w:hAnsi="Courier New"/>
          <w:sz w:val="16"/>
        </w:rPr>
        <w:t xml:space="preserve">    return text[:max_length - len(suffix)] + suffix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1020 </w:t>
      </w:r>
      <w:r>
        <w:rPr>
          <w:rFonts w:ascii="Courier New" w:hAnsi="Courier New"/>
          <w:sz w:val="16"/>
        </w:rPr>
        <w:t>def normalize_whitespace(text: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1022 </w:t>
      </w:r>
      <w:r>
        <w:rPr>
          <w:rFonts w:ascii="Courier New" w:hAnsi="Courier New"/>
          <w:sz w:val="16"/>
        </w:rPr>
        <w:t xml:space="preserve">    规范化空白字符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1024 </w:t>
      </w:r>
      <w:r>
        <w:rPr>
          <w:rFonts w:ascii="Courier New" w:hAnsi="Courier New"/>
          <w:sz w:val="16"/>
        </w:rPr>
        <w:t xml:space="preserve">    将多个空白字符（空格、制表符、换行符）压缩为单个空格。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1026 </w:t>
      </w:r>
      <w:r>
        <w:rPr>
          <w:rFonts w:ascii="Courier New" w:hAnsi="Courier New"/>
          <w:sz w:val="16"/>
        </w:rPr>
        <w:t xml:space="preserve">    return re.sub(r"\s+", " ", text).strip()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1029 </w:t>
      </w:r>
      <w:r>
        <w:rPr>
          <w:rFonts w:ascii="Courier New" w:hAnsi="Courier New"/>
          <w:sz w:val="16"/>
        </w:rPr>
        <w:t>def is_chinese_char(char: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1030 </w:t>
      </w:r>
      <w:r>
        <w:rPr>
          <w:rFonts w:ascii="Courier New" w:hAnsi="Courier New"/>
          <w:sz w:val="16"/>
        </w:rPr>
        <w:t xml:space="preserve">    """判断单个字符是否为中文汉字"""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1031 </w:t>
      </w:r>
      <w:r>
        <w:rPr>
          <w:rFonts w:ascii="Courier New" w:hAnsi="Courier New"/>
          <w:sz w:val="16"/>
        </w:rPr>
        <w:t xml:space="preserve">    return len(char) == 1 and "一" &lt;= char &lt;= "鿿"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1034 </w:t>
      </w:r>
      <w:r>
        <w:rPr>
          <w:rFonts w:ascii="Courier New" w:hAnsi="Courier New"/>
          <w:sz w:val="16"/>
        </w:rPr>
        <w:t>def chinese_ratio(text: str)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1036 </w:t>
      </w:r>
      <w:r>
        <w:rPr>
          <w:rFonts w:ascii="Courier New" w:hAnsi="Courier New"/>
          <w:sz w:val="16"/>
        </w:rPr>
        <w:t xml:space="preserve">    计算字符串中中文字符占比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1038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1039 </w:t>
      </w:r>
      <w:r>
        <w:rPr>
          <w:rFonts w:ascii="Courier New" w:hAnsi="Courier New"/>
          <w:sz w:val="16"/>
        </w:rPr>
        <w:t xml:space="preserve">        float: 0.0 ~ 1.0 之间的比值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1041 </w:t>
      </w:r>
      <w:r>
        <w:rPr>
          <w:rFonts w:ascii="Courier New" w:hAnsi="Courier New"/>
          <w:sz w:val="16"/>
        </w:rPr>
        <w:t xml:space="preserve">    if not text: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1042 </w:t>
      </w: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1043 </w:t>
      </w:r>
      <w:r>
        <w:rPr>
          <w:rFonts w:ascii="Courier New" w:hAnsi="Courier New"/>
          <w:sz w:val="16"/>
        </w:rPr>
        <w:t xml:space="preserve">    return sum(1 for c in text if is_chinese_char(c)) / len(text)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1046 </w:t>
      </w:r>
      <w:r>
        <w:rPr>
          <w:rFonts w:ascii="Courier New" w:hAnsi="Courier New"/>
          <w:sz w:val="16"/>
        </w:rPr>
        <w:t>def split_sentences(text: str)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1048 </w:t>
      </w:r>
      <w:r>
        <w:rPr>
          <w:rFonts w:ascii="Courier New" w:hAnsi="Courier New"/>
          <w:sz w:val="16"/>
        </w:rPr>
        <w:t xml:space="preserve">    中文分句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1050 </w:t>
      </w:r>
      <w:r>
        <w:rPr>
          <w:rFonts w:ascii="Courier New" w:hAnsi="Courier New"/>
          <w:sz w:val="16"/>
        </w:rPr>
        <w:t xml:space="preserve">    按句号、问号、感叹号、分号等标点分句。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1052 </w:t>
      </w:r>
      <w:r>
        <w:rPr>
          <w:rFonts w:ascii="Courier New" w:hAnsi="Courier New"/>
          <w:sz w:val="16"/>
        </w:rPr>
        <w:t xml:space="preserve">    sentences = re.split(r"[。！？；\n]+", 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1053 </w:t>
      </w:r>
      <w:r>
        <w:rPr>
          <w:rFonts w:ascii="Courier New" w:hAnsi="Courier New"/>
          <w:sz w:val="16"/>
        </w:rPr>
        <w:t xml:space="preserve">    return [s.strip() for s in sentences if s.strip()]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1056 </w:t>
      </w:r>
      <w:r>
        <w:rPr>
          <w:rFonts w:ascii="Courier New" w:hAnsi="Courier New"/>
          <w:sz w:val="16"/>
        </w:rPr>
        <w:t>def extract_numbers(text: str) -&gt; List[int]: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1057 </w:t>
      </w:r>
      <w:r>
        <w:rPr>
          <w:rFonts w:ascii="Courier New" w:hAnsi="Courier New"/>
          <w:sz w:val="16"/>
        </w:rPr>
        <w:t xml:space="preserve">    """提取文本中所有整数"""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1058 </w:t>
      </w:r>
      <w:r>
        <w:rPr>
          <w:rFonts w:ascii="Courier New" w:hAnsi="Courier New"/>
          <w:sz w:val="16"/>
        </w:rPr>
        <w:t xml:space="preserve">    return [int(m) for m in re.findall(r"\d+", text)]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1061 </w:t>
      </w:r>
      <w:r>
        <w:rPr>
          <w:rFonts w:ascii="Courier New" w:hAnsi="Courier New"/>
          <w:sz w:val="16"/>
        </w:rPr>
        <w:t>def md5_hash(text: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1062 </w:t>
      </w:r>
      <w:r>
        <w:rPr>
          <w:rFonts w:ascii="Courier New" w:hAnsi="Courier New"/>
          <w:sz w:val="16"/>
        </w:rPr>
        <w:t xml:space="preserve">    """计算字符串的 MD5 哈希值"""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1063 </w:t>
      </w:r>
      <w:r>
        <w:rPr>
          <w:rFonts w:ascii="Courier New" w:hAnsi="Courier New"/>
          <w:sz w:val="16"/>
        </w:rPr>
        <w:t xml:space="preserve">    return hashlib.md5(text.encode("utf-8")).hexdigest()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1066 </w:t>
      </w:r>
      <w:r>
        <w:rPr>
          <w:rFonts w:ascii="Courier New" w:hAnsi="Courier New"/>
          <w:sz w:val="16"/>
        </w:rPr>
        <w:t>def sha256_hash(text: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1067 </w:t>
      </w:r>
      <w:r>
        <w:rPr>
          <w:rFonts w:ascii="Courier New" w:hAnsi="Courier New"/>
          <w:sz w:val="16"/>
        </w:rPr>
        <w:t xml:space="preserve">    """计算字符串的 SHA256 哈希值"""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1068 </w:t>
      </w:r>
      <w:r>
        <w:rPr>
          <w:rFonts w:ascii="Courier New" w:hAnsi="Courier New"/>
          <w:sz w:val="16"/>
        </w:rPr>
        <w:t xml:space="preserve">    return hashlib.sha256(text.encode("utf-8")).hexdigest()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1071 </w:t>
      </w:r>
      <w:r>
        <w:rPr>
          <w:rFonts w:ascii="Courier New" w:hAnsi="Courier New"/>
          <w:sz w:val="16"/>
        </w:rPr>
        <w:t>def sanitize_filename(filename: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1073 </w:t>
      </w:r>
      <w:r>
        <w:rPr>
          <w:rFonts w:ascii="Courier New" w:hAnsi="Courier New"/>
          <w:sz w:val="16"/>
        </w:rPr>
        <w:t xml:space="preserve">    清理文件名中的非法字符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1075 </w:t>
      </w:r>
      <w:r>
        <w:rPr>
          <w:rFonts w:ascii="Courier New" w:hAnsi="Courier New"/>
          <w:sz w:val="16"/>
        </w:rPr>
        <w:t xml:space="preserve">    移除 Windows/Linux 文件系统不允许的字符。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1077 </w:t>
      </w:r>
      <w:r>
        <w:rPr>
          <w:rFonts w:ascii="Courier New" w:hAnsi="Courier New"/>
          <w:sz w:val="16"/>
        </w:rPr>
        <w:t xml:space="preserve">    illegal_chars = r'[&lt;&gt;:"/\\|?*]'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1078 </w:t>
      </w:r>
      <w:r>
        <w:rPr>
          <w:rFonts w:ascii="Courier New" w:hAnsi="Courier New"/>
          <w:sz w:val="16"/>
        </w:rPr>
        <w:t xml:space="preserve">    cleaned = re.sub(illegal_chars, "_", filename)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1079 </w:t>
      </w:r>
      <w:r>
        <w:rPr>
          <w:rFonts w:ascii="Courier New" w:hAnsi="Courier New"/>
          <w:sz w:val="16"/>
        </w:rPr>
        <w:t xml:space="preserve">    cleaned = cleaned.strip().strip(".")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1080 </w:t>
      </w:r>
      <w:r>
        <w:rPr>
          <w:rFonts w:ascii="Courier New" w:hAnsi="Courier New"/>
          <w:sz w:val="16"/>
        </w:rPr>
        <w:t xml:space="preserve">    return cleaned or "unnamed"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1083 </w:t>
      </w:r>
      <w:r>
        <w:rPr>
          <w:rFonts w:ascii="Courier New" w:hAnsi="Courier New"/>
          <w:sz w:val="16"/>
        </w:rPr>
        <w:t>def camel_to_snake(name: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1084 </w:t>
      </w:r>
      <w:r>
        <w:rPr>
          <w:rFonts w:ascii="Courier New" w:hAnsi="Courier New"/>
          <w:sz w:val="16"/>
        </w:rPr>
        <w:t xml:space="preserve">    """驼峰命名转蛇形命名"""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1085 </w:t>
      </w:r>
      <w:r>
        <w:rPr>
          <w:rFonts w:ascii="Courier New" w:hAnsi="Courier New"/>
          <w:sz w:val="16"/>
        </w:rPr>
        <w:t xml:space="preserve">    s1 = re.sub(r"(.)([A-Z][a-z]+)", r"\1_\2", 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1086 </w:t>
      </w:r>
      <w:r>
        <w:rPr>
          <w:rFonts w:ascii="Courier New" w:hAnsi="Courier New"/>
          <w:sz w:val="16"/>
        </w:rPr>
        <w:t xml:space="preserve">    return re.sub(r"([a-z0-9])([A-Z])", r"\1_\2", s1).lower()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1089 </w:t>
      </w:r>
      <w:r>
        <w:rPr>
          <w:rFonts w:ascii="Courier New" w:hAnsi="Courier New"/>
          <w:sz w:val="16"/>
        </w:rPr>
        <w:t>def snake_to_camel(name: str, upper_first: bool = False)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1090 </w:t>
      </w:r>
      <w:r>
        <w:rPr>
          <w:rFonts w:ascii="Courier New" w:hAnsi="Courier New"/>
          <w:sz w:val="16"/>
        </w:rPr>
        <w:t xml:space="preserve">    """蛇形命名转驼峰命名"""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1091 </w:t>
      </w:r>
      <w:r>
        <w:rPr>
          <w:rFonts w:ascii="Courier New" w:hAnsi="Courier New"/>
          <w:sz w:val="16"/>
        </w:rPr>
        <w:t xml:space="preserve">    parts = name.split("_")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1092 </w:t>
      </w:r>
      <w:r>
        <w:rPr>
          <w:rFonts w:ascii="Courier New" w:hAnsi="Courier New"/>
          <w:sz w:val="16"/>
        </w:rPr>
        <w:t xml:space="preserve">    if upper_first: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1093 </w:t>
      </w:r>
      <w:r>
        <w:rPr>
          <w:rFonts w:ascii="Courier New" w:hAnsi="Courier New"/>
          <w:sz w:val="16"/>
        </w:rPr>
        <w:t xml:space="preserve">        return "".join(p.capitalize() for p in parts)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1094 </w:t>
      </w:r>
      <w:r>
        <w:rPr>
          <w:rFonts w:ascii="Courier New" w:hAnsi="Courier New"/>
          <w:sz w:val="16"/>
        </w:rPr>
        <w:t xml:space="preserve">    return parts[0] + "".join(p.capitalize() for p in parts[1:])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1098 </w:t>
      </w:r>
      <w:r>
        <w:rPr>
          <w:rFonts w:ascii="Courier New" w:hAnsi="Courier New"/>
          <w:sz w:val="16"/>
        </w:rPr>
        <w:t># 文件与路径工具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1099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1102 </w:t>
      </w:r>
      <w:r>
        <w:rPr>
          <w:rFonts w:ascii="Courier New" w:hAnsi="Courier New"/>
          <w:sz w:val="16"/>
        </w:rPr>
        <w:t>def format_file_size(size_bytes: int)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1104 </w:t>
      </w:r>
      <w:r>
        <w:rPr>
          <w:rFonts w:ascii="Courier New" w:hAnsi="Courier New"/>
          <w:sz w:val="16"/>
        </w:rPr>
        <w:t xml:space="preserve">    格式化文件大小为人类可读格式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1106 </w:t>
      </w:r>
      <w:r>
        <w:rPr>
          <w:rFonts w:ascii="Courier New" w:hAnsi="Courier New"/>
          <w:sz w:val="16"/>
        </w:rPr>
        <w:t xml:space="preserve">    Examples: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1107 </w:t>
      </w:r>
      <w:r>
        <w:rPr>
          <w:rFonts w:ascii="Courier New" w:hAnsi="Courier New"/>
          <w:sz w:val="16"/>
        </w:rPr>
        <w:t xml:space="preserve">        &gt;&gt;&gt; format_file_size(1024)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1108 </w:t>
      </w:r>
      <w:r>
        <w:rPr>
          <w:rFonts w:ascii="Courier New" w:hAnsi="Courier New"/>
          <w:sz w:val="16"/>
        </w:rPr>
        <w:t xml:space="preserve">        '1.00 KB'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1109 </w:t>
      </w:r>
      <w:r>
        <w:rPr>
          <w:rFonts w:ascii="Courier New" w:hAnsi="Courier New"/>
          <w:sz w:val="16"/>
        </w:rPr>
        <w:t xml:space="preserve">        &gt;&gt;&gt; format_file_size(1048576)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1110 </w:t>
      </w:r>
      <w:r>
        <w:rPr>
          <w:rFonts w:ascii="Courier New" w:hAnsi="Courier New"/>
          <w:sz w:val="16"/>
        </w:rPr>
        <w:t xml:space="preserve">        '1.00 MB'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1112 </w:t>
      </w:r>
      <w:r>
        <w:rPr>
          <w:rFonts w:ascii="Courier New" w:hAnsi="Courier New"/>
          <w:sz w:val="16"/>
        </w:rPr>
        <w:t xml:space="preserve">    for unit in ["B", "KB", "MB", "GB", "TB"]: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1113 </w:t>
      </w:r>
      <w:r>
        <w:rPr>
          <w:rFonts w:ascii="Courier New" w:hAnsi="Courier New"/>
          <w:sz w:val="16"/>
        </w:rPr>
        <w:t xml:space="preserve">        if size_bytes &lt; 1024.0: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1114 </w:t>
      </w:r>
      <w:r>
        <w:rPr>
          <w:rFonts w:ascii="Courier New" w:hAnsi="Courier New"/>
          <w:sz w:val="16"/>
        </w:rPr>
        <w:t xml:space="preserve">            return f"{size_bytes:.2f} {unit}"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1115 </w:t>
      </w:r>
      <w:r>
        <w:rPr>
          <w:rFonts w:ascii="Courier New" w:hAnsi="Courier New"/>
          <w:sz w:val="16"/>
        </w:rPr>
        <w:t xml:space="preserve">        size_bytes /= 1024.0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1116 </w:t>
      </w:r>
      <w:r>
        <w:rPr>
          <w:rFonts w:ascii="Courier New" w:hAnsi="Courier New"/>
          <w:sz w:val="16"/>
        </w:rPr>
        <w:t xml:space="preserve">    return f"{size_bytes:.2f} PB"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1119 </w:t>
      </w:r>
      <w:r>
        <w:rPr>
          <w:rFonts w:ascii="Courier New" w:hAnsi="Courier New"/>
          <w:sz w:val="16"/>
        </w:rPr>
        <w:t>def format_timestamp(ts: Union[int, float, None]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1120 </w:t>
      </w:r>
      <w:r>
        <w:rPr>
          <w:rFonts w:ascii="Courier New" w:hAnsi="Courier New"/>
          <w:sz w:val="16"/>
        </w:rPr>
        <w:t xml:space="preserve">                     fmt: str = "%Y-%m-%d %H:%M:%S")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1122 </w:t>
      </w:r>
      <w:r>
        <w:rPr>
          <w:rFonts w:ascii="Courier New" w:hAnsi="Courier New"/>
          <w:sz w:val="16"/>
        </w:rPr>
        <w:t xml:space="preserve">    格式化时间戳为字符串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1124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1125 </w:t>
      </w:r>
      <w:r>
        <w:rPr>
          <w:rFonts w:ascii="Courier New" w:hAnsi="Courier New"/>
          <w:sz w:val="16"/>
        </w:rPr>
        <w:t xml:space="preserve">        ts: Unix 时间戳，None 表示当前时间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1126 </w:t>
      </w:r>
      <w:r>
        <w:rPr>
          <w:rFonts w:ascii="Courier New" w:hAnsi="Courier New"/>
          <w:sz w:val="16"/>
        </w:rPr>
        <w:t xml:space="preserve">        fmt: 格式化字符串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1128 </w:t>
      </w:r>
      <w:r>
        <w:rPr>
          <w:rFonts w:ascii="Courier New" w:hAnsi="Courier New"/>
          <w:sz w:val="16"/>
        </w:rPr>
        <w:t xml:space="preserve">    if ts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1129 </w:t>
      </w:r>
      <w:r>
        <w:rPr>
          <w:rFonts w:ascii="Courier New" w:hAnsi="Courier New"/>
          <w:sz w:val="16"/>
        </w:rPr>
        <w:t xml:space="preserve">        ts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1130 </w:t>
      </w:r>
      <w:r>
        <w:rPr>
          <w:rFonts w:ascii="Courier New" w:hAnsi="Courier New"/>
          <w:sz w:val="16"/>
        </w:rPr>
        <w:t xml:space="preserve">    return datetime.datetime.fromtimestamp(ts).strftime(fmt)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1133 </w:t>
      </w:r>
      <w:r>
        <w:rPr>
          <w:rFonts w:ascii="Courier New" w:hAnsi="Courier New"/>
          <w:sz w:val="16"/>
        </w:rPr>
        <w:t>def ensure_dir(dir_path: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1135 </w:t>
      </w:r>
      <w:r>
        <w:rPr>
          <w:rFonts w:ascii="Courier New" w:hAnsi="Courier New"/>
          <w:sz w:val="16"/>
        </w:rPr>
        <w:t xml:space="preserve">    确保目录存在，不存在则创建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1137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1138 </w:t>
      </w:r>
      <w:r>
        <w:rPr>
          <w:rFonts w:ascii="Courier New" w:hAnsi="Courier New"/>
          <w:sz w:val="16"/>
        </w:rPr>
        <w:t xml:space="preserve">        str: 目录路径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1139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1140 </w:t>
      </w:r>
      <w:r>
        <w:rPr>
          <w:rFonts w:ascii="Courier New" w:hAnsi="Courier New"/>
          <w:sz w:val="16"/>
        </w:rPr>
        <w:t xml:space="preserve">    os.makedirs(dir_path,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1141 </w:t>
      </w:r>
      <w:r>
        <w:rPr>
          <w:rFonts w:ascii="Courier New" w:hAnsi="Courier New"/>
          <w:sz w:val="16"/>
        </w:rPr>
        <w:t xml:space="preserve">    return dir_path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1144 </w:t>
      </w:r>
      <w:r>
        <w:rPr>
          <w:rFonts w:ascii="Courier New" w:hAnsi="Courier New"/>
          <w:sz w:val="16"/>
        </w:rPr>
        <w:t>def list_files(directory: str, extensions: Optional[List[str]]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1145 </w:t>
      </w:r>
      <w:r>
        <w:rPr>
          <w:rFonts w:ascii="Courier New" w:hAnsi="Courier New"/>
          <w:sz w:val="16"/>
        </w:rPr>
        <w:t xml:space="preserve">               recursive: bool = False) -&gt; List[str]: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1147 </w:t>
      </w:r>
      <w:r>
        <w:rPr>
          <w:rFonts w:ascii="Courier New" w:hAnsi="Courier New"/>
          <w:sz w:val="16"/>
        </w:rPr>
        <w:t xml:space="preserve">    列出目录中的文件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1149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1150 </w:t>
      </w:r>
      <w:r>
        <w:rPr>
          <w:rFonts w:ascii="Courier New" w:hAnsi="Courier New"/>
          <w:sz w:val="16"/>
        </w:rPr>
        <w:t xml:space="preserve">        directory: 目录路径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1151 </w:t>
      </w:r>
      <w:r>
        <w:rPr>
          <w:rFonts w:ascii="Courier New" w:hAnsi="Courier New"/>
          <w:sz w:val="16"/>
        </w:rPr>
        <w:t xml:space="preserve">        extensions: 文件扩展名过滤列表（如 ['.json', '.txt']）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1152 </w:t>
      </w:r>
      <w:r>
        <w:rPr>
          <w:rFonts w:ascii="Courier New" w:hAnsi="Courier New"/>
          <w:sz w:val="16"/>
        </w:rPr>
        <w:t xml:space="preserve">        recursive: 是否递归搜索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1154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1155 </w:t>
      </w:r>
      <w:r>
        <w:rPr>
          <w:rFonts w:ascii="Courier New" w:hAnsi="Courier New"/>
          <w:sz w:val="16"/>
        </w:rPr>
        <w:t xml:space="preserve">        List[str]: 文件绝对路径列表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1157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1158 </w:t>
      </w:r>
      <w:r>
        <w:rPr>
          <w:rFonts w:ascii="Courier New" w:hAnsi="Courier New"/>
          <w:sz w:val="16"/>
        </w:rPr>
        <w:t xml:space="preserve">    if not os.path.exists(directory):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1159 </w:t>
      </w:r>
      <w:r>
        <w:rPr>
          <w:rFonts w:ascii="Courier New" w:hAnsi="Courier New"/>
          <w:sz w:val="16"/>
        </w:rPr>
        <w:t xml:space="preserve">        return files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1161 </w:t>
      </w:r>
      <w:r>
        <w:rPr>
          <w:rFonts w:ascii="Courier New" w:hAnsi="Courier New"/>
          <w:sz w:val="16"/>
        </w:rPr>
        <w:t xml:space="preserve">    if recursive: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1162 </w:t>
      </w:r>
      <w:r>
        <w:rPr>
          <w:rFonts w:ascii="Courier New" w:hAnsi="Courier New"/>
          <w:sz w:val="16"/>
        </w:rPr>
        <w:t xml:space="preserve">        for root, _, filenames in os.walk(directory):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1163 </w:t>
      </w:r>
      <w:r>
        <w:rPr>
          <w:rFonts w:ascii="Courier New" w:hAnsi="Courier New"/>
          <w:sz w:val="16"/>
        </w:rPr>
        <w:t xml:space="preserve">            for fname in filenames: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1164 </w:t>
      </w:r>
      <w:r>
        <w:rPr>
          <w:rFonts w:ascii="Courier New" w:hAnsi="Courier New"/>
          <w:sz w:val="16"/>
        </w:rPr>
        <w:t xml:space="preserve">                full = os.path.join(root, fname)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1165 </w:t>
      </w:r>
      <w:r>
        <w:rPr>
          <w:rFonts w:ascii="Courier New" w:hAnsi="Courier New"/>
          <w:sz w:val="16"/>
        </w:rPr>
        <w:t xml:space="preserve">                if extensions is None or any(fname.endswith(ext) for ext in extensions):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1166 </w:t>
      </w:r>
      <w:r>
        <w:rPr>
          <w:rFonts w:ascii="Courier New" w:hAnsi="Courier New"/>
          <w:sz w:val="16"/>
        </w:rPr>
        <w:t xml:space="preserve">                    files.append(full)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1167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1168 </w:t>
      </w:r>
      <w:r>
        <w:rPr>
          <w:rFonts w:ascii="Courier New" w:hAnsi="Courier New"/>
          <w:sz w:val="16"/>
        </w:rPr>
        <w:t xml:space="preserve">        for fname in os.listdir(directory):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1169 </w:t>
      </w:r>
      <w:r>
        <w:rPr>
          <w:rFonts w:ascii="Courier New" w:hAnsi="Courier New"/>
          <w:sz w:val="16"/>
        </w:rPr>
        <w:t xml:space="preserve">            full = os.path.join(directory, fname)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1170 </w:t>
      </w:r>
      <w:r>
        <w:rPr>
          <w:rFonts w:ascii="Courier New" w:hAnsi="Courier New"/>
          <w:sz w:val="16"/>
        </w:rPr>
        <w:t xml:space="preserve">            if os.path.isfile(full):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1171 </w:t>
      </w:r>
      <w:r>
        <w:rPr>
          <w:rFonts w:ascii="Courier New" w:hAnsi="Courier New"/>
          <w:sz w:val="16"/>
        </w:rPr>
        <w:t xml:space="preserve">                if extensions is None or any(fname.endswith(ext) for ext in extensions):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1172 </w:t>
      </w:r>
      <w:r>
        <w:rPr>
          <w:rFonts w:ascii="Courier New" w:hAnsi="Courier New"/>
          <w:sz w:val="16"/>
        </w:rPr>
        <w:t xml:space="preserve">                    files.append(full)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1174 </w:t>
      </w:r>
      <w:r>
        <w:rPr>
          <w:rFonts w:ascii="Courier New" w:hAnsi="Courier New"/>
          <w:sz w:val="16"/>
        </w:rPr>
        <w:t xml:space="preserve">    return sorted(files)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1177 </w:t>
      </w:r>
      <w:r>
        <w:rPr>
          <w:rFonts w:ascii="Courier New" w:hAnsi="Courier New"/>
          <w:sz w:val="16"/>
        </w:rPr>
        <w:t>def get_file_age_days(file_path: str) -&gt; Optional[int]: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1178 </w:t>
      </w:r>
      <w:r>
        <w:rPr>
          <w:rFonts w:ascii="Courier New" w:hAnsi="Courier New"/>
          <w:sz w:val="16"/>
        </w:rPr>
        <w:t xml:space="preserve">    """获取文件的年龄（天数）"""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1179 </w:t>
      </w:r>
      <w:r>
        <w:rPr>
          <w:rFonts w:ascii="Courier New" w:hAnsi="Courier New"/>
          <w:sz w:val="16"/>
        </w:rPr>
        <w:t xml:space="preserve">    if not os.path.exists(file_path):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1180 </w:t>
      </w:r>
      <w:r>
        <w:rPr>
          <w:rFonts w:ascii="Courier New" w:hAnsi="Courier New"/>
          <w:sz w:val="16"/>
        </w:rPr>
        <w:t xml:space="preserve">        return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1181 </w:t>
      </w:r>
      <w:r>
        <w:rPr>
          <w:rFonts w:ascii="Courier New" w:hAnsi="Courier New"/>
          <w:sz w:val="16"/>
        </w:rPr>
        <w:t xml:space="preserve">    age_seconds = time.time() - os.path.getmtime(file_path)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1182 </w:t>
      </w:r>
      <w:r>
        <w:rPr>
          <w:rFonts w:ascii="Courier New" w:hAnsi="Courier New"/>
          <w:sz w:val="16"/>
        </w:rPr>
        <w:t xml:space="preserve">    return int(age_seconds / 86400)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1186 </w:t>
      </w:r>
      <w:r>
        <w:rPr>
          <w:rFonts w:ascii="Courier New" w:hAnsi="Courier New"/>
          <w:sz w:val="16"/>
        </w:rPr>
        <w:t># 字典工具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1189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1190 </w:t>
      </w:r>
      <w:r>
        <w:rPr>
          <w:rFonts w:ascii="Courier New" w:hAnsi="Courier New"/>
          <w:sz w:val="16"/>
        </w:rPr>
        <w:t>def safe_get(d: dict, *keys,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1192 </w:t>
      </w:r>
      <w:r>
        <w:rPr>
          <w:rFonts w:ascii="Courier New" w:hAnsi="Courier New"/>
          <w:sz w:val="16"/>
        </w:rPr>
        <w:t xml:space="preserve">    安全获取嵌套字典值（多键回退）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1194 </w:t>
      </w:r>
      <w:r>
        <w:rPr>
          <w:rFonts w:ascii="Courier New" w:hAnsi="Courier New"/>
          <w:sz w:val="16"/>
        </w:rPr>
        <w:t xml:space="preserve">    依次尝试每个 key，返回第一个存在的值。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1196 </w:t>
      </w:r>
      <w:r>
        <w:rPr>
          <w:rFonts w:ascii="Courier New" w:hAnsi="Courier New"/>
          <w:sz w:val="16"/>
        </w:rPr>
        <w:t xml:space="preserve">    Examples: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1197 </w:t>
      </w:r>
      <w:r>
        <w:rPr>
          <w:rFonts w:ascii="Courier New" w:hAnsi="Courier New"/>
          <w:sz w:val="16"/>
        </w:rPr>
        <w:t xml:space="preserve">        &gt;&gt;&gt; d = {"name": "李白", "title": None}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1198 </w:t>
      </w:r>
      <w:r>
        <w:rPr>
          <w:rFonts w:ascii="Courier New" w:hAnsi="Courier New"/>
          <w:sz w:val="16"/>
        </w:rPr>
        <w:t xml:space="preserve">        &gt;&gt;&gt; safe_get(d, "author", "name", default="未知")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1199 </w:t>
      </w:r>
      <w:r>
        <w:rPr>
          <w:rFonts w:ascii="Courier New" w:hAnsi="Courier New"/>
          <w:sz w:val="16"/>
        </w:rPr>
        <w:t xml:space="preserve">        '李白'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1201 </w:t>
      </w:r>
      <w:r>
        <w:rPr>
          <w:rFonts w:ascii="Courier New" w:hAnsi="Courier New"/>
          <w:sz w:val="16"/>
        </w:rPr>
        <w:t xml:space="preserve">    for key in 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1202 </w:t>
      </w:r>
      <w:r>
        <w:rPr>
          <w:rFonts w:ascii="Courier New" w:hAnsi="Courier New"/>
          <w:sz w:val="16"/>
        </w:rPr>
        <w:t xml:space="preserve">        val = d.get(key)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1203 </w:t>
      </w:r>
      <w:r>
        <w:rPr>
          <w:rFonts w:ascii="Courier New" w:hAnsi="Courier New"/>
          <w:sz w:val="16"/>
        </w:rPr>
        <w:t xml:space="preserve">        if val is not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1204 </w:t>
      </w:r>
      <w:r>
        <w:rPr>
          <w:rFonts w:ascii="Courier New" w:hAnsi="Courier New"/>
          <w:sz w:val="16"/>
        </w:rPr>
        <w:t xml:space="preserve">            return val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1205 </w:t>
      </w:r>
      <w:r>
        <w:rPr>
          <w:rFonts w:ascii="Courier New" w:hAnsi="Courier New"/>
          <w:sz w:val="16"/>
        </w:rPr>
        <w:t xml:space="preserve">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1208 </w:t>
      </w:r>
      <w:r>
        <w:rPr>
          <w:rFonts w:ascii="Courier New" w:hAnsi="Courier New"/>
          <w:sz w:val="16"/>
        </w:rPr>
        <w:t>def dict_pick(d: Dict[str, Any], keys: List[str])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1209 </w:t>
      </w:r>
      <w:r>
        <w:rPr>
          <w:rFonts w:ascii="Courier New" w:hAnsi="Courier New"/>
          <w:sz w:val="16"/>
        </w:rPr>
        <w:t xml:space="preserve">    """从字典中提取指定键的子集"""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1210 </w:t>
      </w:r>
      <w:r>
        <w:rPr>
          <w:rFonts w:ascii="Courier New" w:hAnsi="Courier New"/>
          <w:sz w:val="16"/>
        </w:rPr>
        <w:t xml:space="preserve">    return {k: d[k] for k in keys if k in d}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1213 </w:t>
      </w:r>
      <w:r>
        <w:rPr>
          <w:rFonts w:ascii="Courier New" w:hAnsi="Courier New"/>
          <w:sz w:val="16"/>
        </w:rPr>
        <w:t>def dict_omit(d: Dict[str, Any], keys: List[str])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1214 </w:t>
      </w:r>
      <w:r>
        <w:rPr>
          <w:rFonts w:ascii="Courier New" w:hAnsi="Courier New"/>
          <w:sz w:val="16"/>
        </w:rPr>
        <w:t xml:space="preserve">    """从字典中排除指定键"""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1215 </w:t>
      </w:r>
      <w:r>
        <w:rPr>
          <w:rFonts w:ascii="Courier New" w:hAnsi="Courier New"/>
          <w:sz w:val="16"/>
        </w:rPr>
        <w:t xml:space="preserve">    return {k: v for k, v in d.items() if k not in keys}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1218 </w:t>
      </w:r>
      <w:r>
        <w:rPr>
          <w:rFonts w:ascii="Courier New" w:hAnsi="Courier New"/>
          <w:sz w:val="16"/>
        </w:rPr>
        <w:t>def dict_deep_get(d: Dict[str, Any], dotted_key: str,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1219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1220 </w:t>
      </w:r>
      <w:r>
        <w:rPr>
          <w:rFonts w:ascii="Courier New" w:hAnsi="Courier New"/>
          <w:sz w:val="16"/>
        </w:rPr>
        <w:t xml:space="preserve">    通过点分隔键路径获取嵌套字典值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1222 </w:t>
      </w:r>
      <w:r>
        <w:rPr>
          <w:rFonts w:ascii="Courier New" w:hAnsi="Courier New"/>
          <w:sz w:val="16"/>
        </w:rPr>
        <w:t xml:space="preserve">    Examples: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1223 </w:t>
      </w:r>
      <w:r>
        <w:rPr>
          <w:rFonts w:ascii="Courier New" w:hAnsi="Courier New"/>
          <w:sz w:val="16"/>
        </w:rPr>
        <w:t xml:space="preserve">        &gt;&gt;&gt; d = {"a": {"b": {"c": 42}}}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1224 </w:t>
      </w:r>
      <w:r>
        <w:rPr>
          <w:rFonts w:ascii="Courier New" w:hAnsi="Courier New"/>
          <w:sz w:val="16"/>
        </w:rPr>
        <w:t xml:space="preserve">        &gt;&gt;&gt; dict_deep_get(d, "a.b.c")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1225 </w:t>
      </w:r>
      <w:r>
        <w:rPr>
          <w:rFonts w:ascii="Courier New" w:hAnsi="Courier New"/>
          <w:sz w:val="16"/>
        </w:rPr>
        <w:t xml:space="preserve">        42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1227 </w:t>
      </w:r>
      <w:r>
        <w:rPr>
          <w:rFonts w:ascii="Courier New" w:hAnsi="Courier New"/>
          <w:sz w:val="16"/>
        </w:rPr>
        <w:t xml:space="preserve">    keys = dotted_key.split(".")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1228 </w:t>
      </w:r>
      <w:r>
        <w:rPr>
          <w:rFonts w:ascii="Courier New" w:hAnsi="Courier New"/>
          <w:sz w:val="16"/>
        </w:rPr>
        <w:t xml:space="preserve">    for key in 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1229 </w:t>
      </w:r>
      <w:r>
        <w:rPr>
          <w:rFonts w:ascii="Courier New" w:hAnsi="Courier New"/>
          <w:sz w:val="16"/>
        </w:rPr>
        <w:t xml:space="preserve">        if isinstance(d, dict) and key in 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1230 </w:t>
      </w:r>
      <w:r>
        <w:rPr>
          <w:rFonts w:ascii="Courier New" w:hAnsi="Courier New"/>
          <w:sz w:val="16"/>
        </w:rPr>
        <w:t xml:space="preserve">            d = d[key]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1231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1232 </w:t>
      </w:r>
      <w:r>
        <w:rPr>
          <w:rFonts w:ascii="Courier New" w:hAnsi="Courier New"/>
          <w:sz w:val="16"/>
        </w:rPr>
        <w:t xml:space="preserve">    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1233 </w:t>
      </w:r>
      <w:r>
        <w:rPr>
          <w:rFonts w:ascii="Courier New" w:hAnsi="Courier New"/>
          <w:sz w:val="16"/>
        </w:rPr>
        <w:t xml:space="preserve">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1236 </w:t>
      </w:r>
      <w:r>
        <w:rPr>
          <w:rFonts w:ascii="Courier New" w:hAnsi="Courier New"/>
          <w:sz w:val="16"/>
        </w:rPr>
        <w:t>def dict_deep_set(d: Dict[str, Any], dotted_key: str, value: Any)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1237 </w:t>
      </w:r>
      <w:r>
        <w:rPr>
          <w:rFonts w:ascii="Courier New" w:hAnsi="Courier New"/>
          <w:sz w:val="16"/>
        </w:rPr>
        <w:t xml:space="preserve">    """通过点分隔键路径设置嵌套字典值"""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1238 </w:t>
      </w:r>
      <w:r>
        <w:rPr>
          <w:rFonts w:ascii="Courier New" w:hAnsi="Courier New"/>
          <w:sz w:val="16"/>
        </w:rPr>
        <w:t xml:space="preserve">    keys = dotted_key.split(".")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1239 </w:t>
      </w:r>
      <w:r>
        <w:rPr>
          <w:rFonts w:ascii="Courier New" w:hAnsi="Courier New"/>
          <w:sz w:val="16"/>
        </w:rPr>
        <w:t xml:space="preserve">    for key in keys[:-1]: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1240 </w:t>
      </w:r>
      <w:r>
        <w:rPr>
          <w:rFonts w:ascii="Courier New" w:hAnsi="Courier New"/>
          <w:sz w:val="16"/>
        </w:rPr>
        <w:t xml:space="preserve">        if key not in 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1241 </w:t>
      </w:r>
      <w:r>
        <w:rPr>
          <w:rFonts w:ascii="Courier New" w:hAnsi="Courier New"/>
          <w:sz w:val="16"/>
        </w:rPr>
        <w:t xml:space="preserve">            d[key]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1242 </w:t>
      </w:r>
      <w:r>
        <w:rPr>
          <w:rFonts w:ascii="Courier New" w:hAnsi="Courier New"/>
          <w:sz w:val="16"/>
        </w:rPr>
        <w:t xml:space="preserve">        d = d[key]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1243 </w:t>
      </w:r>
      <w:r>
        <w:rPr>
          <w:rFonts w:ascii="Courier New" w:hAnsi="Courier New"/>
          <w:sz w:val="16"/>
        </w:rPr>
        <w:t xml:space="preserve">    d[keys[-1]] = value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1246 </w:t>
      </w:r>
      <w:r>
        <w:rPr>
          <w:rFonts w:ascii="Courier New" w:hAnsi="Courier New"/>
          <w:sz w:val="16"/>
        </w:rPr>
        <w:t>def merge_dicts(*dicts: Dict[str, Any], deep: bool = True)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1248 </w:t>
      </w:r>
      <w:r>
        <w:rPr>
          <w:rFonts w:ascii="Courier New" w:hAnsi="Courier New"/>
          <w:sz w:val="16"/>
        </w:rPr>
        <w:t xml:space="preserve">    合并多个字典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1250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1251 </w:t>
      </w:r>
      <w:r>
        <w:rPr>
          <w:rFonts w:ascii="Courier New" w:hAnsi="Courier New"/>
          <w:sz w:val="16"/>
        </w:rPr>
        <w:t xml:space="preserve">        *dicts: 要合并的字典（后面的覆盖前面的）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1252 </w:t>
      </w:r>
      <w:r>
        <w:rPr>
          <w:rFonts w:ascii="Courier New" w:hAnsi="Courier New"/>
          <w:sz w:val="16"/>
        </w:rPr>
        <w:t xml:space="preserve">        deep: 是否深度合并嵌套字典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1254 </w:t>
      </w:r>
      <w:r>
        <w:rPr>
          <w:rFonts w:ascii="Courier New" w:hAnsi="Courier New"/>
          <w:sz w:val="16"/>
        </w:rPr>
        <w:t xml:space="preserve">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1255 </w:t>
      </w:r>
      <w:r>
        <w:rPr>
          <w:rFonts w:ascii="Courier New" w:hAnsi="Courier New"/>
          <w:sz w:val="16"/>
        </w:rPr>
        <w:t xml:space="preserve">    for d in dicts: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1256 </w:t>
      </w:r>
      <w:r>
        <w:rPr>
          <w:rFonts w:ascii="Courier New" w:hAnsi="Courier New"/>
          <w:sz w:val="16"/>
        </w:rPr>
        <w:t xml:space="preserve">        if not deep: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1257 </w:t>
      </w:r>
      <w:r>
        <w:rPr>
          <w:rFonts w:ascii="Courier New" w:hAnsi="Courier New"/>
          <w:sz w:val="16"/>
        </w:rPr>
        <w:t xml:space="preserve">            result.update(d)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1258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1259 </w:t>
      </w:r>
      <w:r>
        <w:rPr>
          <w:rFonts w:ascii="Courier New" w:hAnsi="Courier New"/>
          <w:sz w:val="16"/>
        </w:rPr>
        <w:t xml:space="preserve">            for k, v in d.items():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1260 </w:t>
      </w:r>
      <w:r>
        <w:rPr>
          <w:rFonts w:ascii="Courier New" w:hAnsi="Courier New"/>
          <w:sz w:val="16"/>
        </w:rPr>
        <w:t xml:space="preserve">                if k in result and isinstance(result[k], dict) and isinstance(v,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1261 </w:t>
      </w:r>
      <w:r>
        <w:rPr>
          <w:rFonts w:ascii="Courier New" w:hAnsi="Courier New"/>
          <w:sz w:val="16"/>
        </w:rPr>
        <w:t xml:space="preserve">                    result[k] = merge_dicts(result[k], 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1262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1263 </w:t>
      </w:r>
      <w:r>
        <w:rPr>
          <w:rFonts w:ascii="Courier New" w:hAnsi="Courier New"/>
          <w:sz w:val="16"/>
        </w:rPr>
        <w:t xml:space="preserve">                    result[k] = 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1264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1268 </w:t>
      </w:r>
      <w:r>
        <w:rPr>
          <w:rFonts w:ascii="Courier New" w:hAnsi="Courier New"/>
          <w:sz w:val="16"/>
        </w:rPr>
        <w:t># 列表工具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1269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1272 </w:t>
      </w:r>
      <w:r>
        <w:rPr>
          <w:rFonts w:ascii="Courier New" w:hAnsi="Courier New"/>
          <w:sz w:val="16"/>
        </w:rPr>
        <w:t>def list_chunk(items: List[Any], chunk_size: int) -&gt; List[List[Any]]: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1274 </w:t>
      </w:r>
      <w:r>
        <w:rPr>
          <w:rFonts w:ascii="Courier New" w:hAnsi="Courier New"/>
          <w:sz w:val="16"/>
        </w:rPr>
        <w:t xml:space="preserve">    将列表分割为固定大小的块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1276 </w:t>
      </w:r>
      <w:r>
        <w:rPr>
          <w:rFonts w:ascii="Courier New" w:hAnsi="Courier New"/>
          <w:sz w:val="16"/>
        </w:rPr>
        <w:t xml:space="preserve">    Examples: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1277 </w:t>
      </w:r>
      <w:r>
        <w:rPr>
          <w:rFonts w:ascii="Courier New" w:hAnsi="Courier New"/>
          <w:sz w:val="16"/>
        </w:rPr>
        <w:t xml:space="preserve">        &gt;&gt;&gt; list_chunk([1,2,3,4,5],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1278 </w:t>
      </w:r>
      <w:r>
        <w:rPr>
          <w:rFonts w:ascii="Courier New" w:hAnsi="Courier New"/>
          <w:sz w:val="16"/>
        </w:rPr>
        <w:t xml:space="preserve">        [[1, 2], [3, 4], [5]]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1279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1280 </w:t>
      </w:r>
      <w:r>
        <w:rPr>
          <w:rFonts w:ascii="Courier New" w:hAnsi="Courier New"/>
          <w:sz w:val="16"/>
        </w:rPr>
        <w:t xml:space="preserve">    return [items[i:i + chunk_size] for i in range(0, len(items), chunk_size)]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1283 </w:t>
      </w:r>
      <w:r>
        <w:rPr>
          <w:rFonts w:ascii="Courier New" w:hAnsi="Courier New"/>
          <w:sz w:val="16"/>
        </w:rPr>
        <w:t>def deduplicate_by_key(items: List[Dict[str, Any]], key: str)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1284 </w:t>
      </w:r>
      <w:r>
        <w:rPr>
          <w:rFonts w:ascii="Courier New" w:hAnsi="Courier New"/>
          <w:sz w:val="16"/>
        </w:rPr>
        <w:t xml:space="preserve">    """按键去重，保留第一个出现的条目"""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1285 </w:t>
      </w:r>
      <w:r>
        <w:rPr>
          <w:rFonts w:ascii="Courier New" w:hAnsi="Courier New"/>
          <w:sz w:val="16"/>
        </w:rPr>
        <w:t xml:space="preserve">    seen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1286 </w:t>
      </w:r>
      <w:r>
        <w:rPr>
          <w:rFonts w:ascii="Courier New" w:hAnsi="Courier New"/>
          <w:sz w:val="16"/>
        </w:rPr>
        <w:t xml:space="preserve">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1287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1288 </w:t>
      </w:r>
      <w:r>
        <w:rPr>
          <w:rFonts w:ascii="Courier New" w:hAnsi="Courier New"/>
          <w:sz w:val="16"/>
        </w:rPr>
        <w:t xml:space="preserve">        val = item.get(key)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1289 </w:t>
      </w:r>
      <w:r>
        <w:rPr>
          <w:rFonts w:ascii="Courier New" w:hAnsi="Courier New"/>
          <w:sz w:val="16"/>
        </w:rPr>
        <w:t xml:space="preserve">        if val not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1290 </w:t>
      </w:r>
      <w:r>
        <w:rPr>
          <w:rFonts w:ascii="Courier New" w:hAnsi="Courier New"/>
          <w:sz w:val="16"/>
        </w:rPr>
        <w:t xml:space="preserve">            seen.add(val)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1291 </w:t>
      </w:r>
      <w:r>
        <w:rPr>
          <w:rFonts w:ascii="Courier New" w:hAnsi="Courier New"/>
          <w:sz w:val="16"/>
        </w:rPr>
        <w:t xml:space="preserve">            result.append(item)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1292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1295 </w:t>
      </w:r>
      <w:r>
        <w:rPr>
          <w:rFonts w:ascii="Courier New" w:hAnsi="Courier New"/>
          <w:sz w:val="16"/>
        </w:rPr>
        <w:t>def unique(items: Iterable) -&gt; List[Any]: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1296 </w:t>
      </w:r>
      <w:r>
        <w:rPr>
          <w:rFonts w:ascii="Courier New" w:hAnsi="Courier New"/>
          <w:sz w:val="16"/>
        </w:rPr>
        <w:t xml:space="preserve">    """去重并保持顺序"""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1297 </w:t>
      </w:r>
      <w:r>
        <w:rPr>
          <w:rFonts w:ascii="Courier New" w:hAnsi="Courier New"/>
          <w:sz w:val="16"/>
        </w:rPr>
        <w:t xml:space="preserve">    seen = set()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1298 </w:t>
      </w:r>
      <w:r>
        <w:rPr>
          <w:rFonts w:ascii="Courier New" w:hAnsi="Courier New"/>
          <w:sz w:val="16"/>
        </w:rPr>
        <w:t xml:space="preserve">    result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1299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1300 </w:t>
      </w:r>
      <w:r>
        <w:rPr>
          <w:rFonts w:ascii="Courier New" w:hAnsi="Courier New"/>
          <w:sz w:val="16"/>
        </w:rPr>
        <w:t xml:space="preserve">        if item not in seen: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1301 </w:t>
      </w:r>
      <w:r>
        <w:rPr>
          <w:rFonts w:ascii="Courier New" w:hAnsi="Courier New"/>
          <w:sz w:val="16"/>
        </w:rPr>
        <w:t xml:space="preserve">            seen.add(item)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1302 </w:t>
      </w:r>
      <w:r>
        <w:rPr>
          <w:rFonts w:ascii="Courier New" w:hAnsi="Courier New"/>
          <w:sz w:val="16"/>
        </w:rPr>
        <w:t xml:space="preserve">            result.append(item)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1303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1306 </w:t>
      </w:r>
      <w:r>
        <w:rPr>
          <w:rFonts w:ascii="Courier New" w:hAnsi="Courier New"/>
          <w:sz w:val="16"/>
        </w:rPr>
        <w:t>def group_by(items: List[Dict[str, Any]], key: str) -&gt; Dict[Any, List[Dict[str, Any]]]: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1307 </w:t>
      </w:r>
      <w:r>
        <w:rPr>
          <w:rFonts w:ascii="Courier New" w:hAnsi="Courier New"/>
          <w:sz w:val="16"/>
        </w:rPr>
        <w:t xml:space="preserve">    """按键分组"""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1308 </w:t>
      </w:r>
      <w:r>
        <w:rPr>
          <w:rFonts w:ascii="Courier New" w:hAnsi="Courier New"/>
          <w:sz w:val="16"/>
        </w:rPr>
        <w:t xml:space="preserve">    result: Dict[Any, List[Dict[str, Any]]]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1309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1310 </w:t>
      </w:r>
      <w:r>
        <w:rPr>
          <w:rFonts w:ascii="Courier New" w:hAnsi="Courier New"/>
          <w:sz w:val="16"/>
        </w:rPr>
        <w:t xml:space="preserve">        k = item.get(key)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1311 </w:t>
      </w:r>
      <w:r>
        <w:rPr>
          <w:rFonts w:ascii="Courier New" w:hAnsi="Courier New"/>
          <w:sz w:val="16"/>
        </w:rPr>
        <w:t xml:space="preserve">        if k not in 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1312 </w:t>
      </w:r>
      <w:r>
        <w:rPr>
          <w:rFonts w:ascii="Courier New" w:hAnsi="Courier New"/>
          <w:sz w:val="16"/>
        </w:rPr>
        <w:t xml:space="preserve">            result[k]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1313 </w:t>
      </w:r>
      <w:r>
        <w:rPr>
          <w:rFonts w:ascii="Courier New" w:hAnsi="Courier New"/>
          <w:sz w:val="16"/>
        </w:rPr>
        <w:t xml:space="preserve">        result[k].append(item)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1314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1317 </w:t>
      </w:r>
      <w:r>
        <w:rPr>
          <w:rFonts w:ascii="Courier New" w:hAnsi="Courier New"/>
          <w:sz w:val="16"/>
        </w:rPr>
        <w:t>def sort_by_key(items: List[Dict[str, Any]], key: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1318 </w:t>
      </w:r>
      <w:r>
        <w:rPr>
          <w:rFonts w:ascii="Courier New" w:hAnsi="Courier New"/>
          <w:sz w:val="16"/>
        </w:rPr>
        <w:t xml:space="preserve">                reverse: bool = False)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1319 </w:t>
      </w:r>
      <w:r>
        <w:rPr>
          <w:rFonts w:ascii="Courier New" w:hAnsi="Courier New"/>
          <w:sz w:val="16"/>
        </w:rPr>
        <w:t xml:space="preserve">    """按键排序"""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1320 </w:t>
      </w:r>
      <w:r>
        <w:rPr>
          <w:rFonts w:ascii="Courier New" w:hAnsi="Courier New"/>
          <w:sz w:val="16"/>
        </w:rPr>
        <w:t xml:space="preserve">    return sorted(items, key=lambda x: x.get(key, ""), reverse=reverse)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1323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1324 </w:t>
      </w:r>
      <w:r>
        <w:rPr>
          <w:rFonts w:ascii="Courier New" w:hAnsi="Courier New"/>
          <w:sz w:val="16"/>
        </w:rPr>
        <w:t># JSON 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1328 </w:t>
      </w:r>
      <w:r>
        <w:rPr>
          <w:rFonts w:ascii="Courier New" w:hAnsi="Courier New"/>
          <w:sz w:val="16"/>
        </w:rPr>
        <w:t>def safe_json_loads(text: str, default=None)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1329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1330 </w:t>
      </w:r>
      <w:r>
        <w:rPr>
          <w:rFonts w:ascii="Courier New" w:hAnsi="Courier New"/>
          <w:sz w:val="16"/>
        </w:rPr>
        <w:t xml:space="preserve">    安全解析 JSON 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1332 </w:t>
      </w:r>
      <w:r>
        <w:rPr>
          <w:rFonts w:ascii="Courier New" w:hAnsi="Courier New"/>
          <w:sz w:val="16"/>
        </w:rPr>
        <w:t xml:space="preserve">    不会抛出异常，解析失败返回默认值。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1334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1335 </w:t>
      </w:r>
      <w:r>
        <w:rPr>
          <w:rFonts w:ascii="Courier New" w:hAnsi="Courier New"/>
          <w:sz w:val="16"/>
        </w:rPr>
        <w:t xml:space="preserve">        return json.loads(text)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1336 </w:t>
      </w:r>
      <w:r>
        <w:rPr>
          <w:rFonts w:ascii="Courier New" w:hAnsi="Courier New"/>
          <w:sz w:val="16"/>
        </w:rPr>
        <w:t xml:space="preserve">    except (json.JSONDecodeError, TypeError, ValueError):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1337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1340 </w:t>
      </w:r>
      <w:r>
        <w:rPr>
          <w:rFonts w:ascii="Courier New" w:hAnsi="Courier New"/>
          <w:sz w:val="16"/>
        </w:rPr>
        <w:t>def safe_json_dumps(obj: Any, default: str = "{}", **kwargs)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1342 </w:t>
      </w:r>
      <w:r>
        <w:rPr>
          <w:rFonts w:ascii="Courier New" w:hAnsi="Courier New"/>
          <w:sz w:val="16"/>
        </w:rPr>
        <w:t xml:space="preserve">    安全序列化为 JSON 字符串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1344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1345 </w:t>
      </w:r>
      <w:r>
        <w:rPr>
          <w:rFonts w:ascii="Courier New" w:hAnsi="Courier New"/>
          <w:sz w:val="16"/>
        </w:rPr>
        <w:t xml:space="preserve">        obj: 要序列化的对象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1346 </w:t>
      </w:r>
      <w:r>
        <w:rPr>
          <w:rFonts w:ascii="Courier New" w:hAnsi="Courier New"/>
          <w:sz w:val="16"/>
        </w:rPr>
        <w:t xml:space="preserve">        default: 失败时的默认返回值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1347 </w:t>
      </w:r>
      <w:r>
        <w:rPr>
          <w:rFonts w:ascii="Courier New" w:hAnsi="Courier New"/>
          <w:sz w:val="16"/>
        </w:rPr>
        <w:t xml:space="preserve">        **kwargs: 传递给 json.dumps 的参数（如 indent, ensure_ascii）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1349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1350 </w:t>
      </w:r>
      <w:r>
        <w:rPr>
          <w:rFonts w:ascii="Courier New" w:hAnsi="Courier New"/>
          <w:sz w:val="16"/>
        </w:rPr>
        <w:t xml:space="preserve">        return json.dumps(obj, ensure_ascii=False, **kwargs)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1351 </w:t>
      </w:r>
      <w:r>
        <w:rPr>
          <w:rFonts w:ascii="Courier New" w:hAnsi="Courier New"/>
          <w:sz w:val="16"/>
        </w:rPr>
        <w:t xml:space="preserve">    except (TypeError, ValueError):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1352 </w:t>
      </w:r>
      <w:r>
        <w:rPr>
          <w:rFonts w:ascii="Courier New" w:hAnsi="Courier New"/>
          <w:sz w:val="16"/>
        </w:rPr>
        <w:t xml:space="preserve">        return default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1355 </w:t>
      </w:r>
      <w:r>
        <w:rPr>
          <w:rFonts w:ascii="Courier New" w:hAnsi="Courier New"/>
          <w:sz w:val="16"/>
        </w:rPr>
        <w:t>def json_to_csv_string(data: List[Dict[str, Any]], delimiter: str = ",")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1356 </w:t>
      </w:r>
      <w:r>
        <w:rPr>
          <w:rFonts w:ascii="Courier New" w:hAnsi="Courier New"/>
          <w:sz w:val="16"/>
        </w:rPr>
        <w:t xml:space="preserve">    """将字典列表转换为 CSV 字符串"""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1357 </w:t>
      </w:r>
      <w:r>
        <w:rPr>
          <w:rFonts w:ascii="Courier New" w:hAnsi="Courier New"/>
          <w:sz w:val="16"/>
        </w:rPr>
        <w:t xml:space="preserve">    if not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1358 </w:t>
      </w:r>
      <w:r>
        <w:rPr>
          <w:rFonts w:ascii="Courier New" w:hAnsi="Courier New"/>
          <w:sz w:val="16"/>
        </w:rPr>
        <w:t xml:space="preserve">        return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1359 </w:t>
      </w:r>
      <w:r>
        <w:rPr>
          <w:rFonts w:ascii="Courier New" w:hAnsi="Courier New"/>
          <w:sz w:val="16"/>
        </w:rPr>
        <w:t xml:space="preserve">    headers = list(data[0].keys())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1360 </w:t>
      </w:r>
      <w:r>
        <w:rPr>
          <w:rFonts w:ascii="Courier New" w:hAnsi="Courier New"/>
          <w:sz w:val="16"/>
        </w:rPr>
        <w:t xml:space="preserve">    lines = [delimiter.join(headers)]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1361 </w:t>
      </w:r>
      <w:r>
        <w:rPr>
          <w:rFonts w:ascii="Courier New" w:hAnsi="Courier New"/>
          <w:sz w:val="16"/>
        </w:rPr>
        <w:t xml:space="preserve">    for row in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1362 </w:t>
      </w:r>
      <w:r>
        <w:rPr>
          <w:rFonts w:ascii="Courier New" w:hAnsi="Courier New"/>
          <w:sz w:val="16"/>
        </w:rPr>
        <w:t xml:space="preserve">        values = [str(row.get(h, "")).replace(delimiter, ";") for h in headers]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1363 </w:t>
      </w:r>
      <w:r>
        <w:rPr>
          <w:rFonts w:ascii="Courier New" w:hAnsi="Courier New"/>
          <w:sz w:val="16"/>
        </w:rPr>
        <w:t xml:space="preserve">        lines.append(delimiter.join(values))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1364 </w:t>
      </w:r>
      <w:r>
        <w:rPr>
          <w:rFonts w:ascii="Courier New" w:hAnsi="Courier New"/>
          <w:sz w:val="16"/>
        </w:rPr>
        <w:t xml:space="preserve">    return "\n".join(lines)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1368 </w:t>
      </w:r>
      <w:r>
        <w:rPr>
          <w:rFonts w:ascii="Courier New" w:hAnsi="Courier New"/>
          <w:sz w:val="16"/>
        </w:rPr>
        <w:t># 数据统计工具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1369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1372 </w:t>
      </w:r>
      <w:r>
        <w:rPr>
          <w:rFonts w:ascii="Courier New" w:hAnsi="Courier New"/>
          <w:sz w:val="16"/>
        </w:rPr>
        <w:t>def frequency_count(items: List[Any], top_n: Optional[int] = None) -&gt; List[tuple]: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1374 </w:t>
      </w:r>
      <w:r>
        <w:rPr>
          <w:rFonts w:ascii="Courier New" w:hAnsi="Courier New"/>
          <w:sz w:val="16"/>
        </w:rPr>
        <w:t xml:space="preserve">    统计元素出现频率并排序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1376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1377 </w:t>
      </w:r>
      <w:r>
        <w:rPr>
          <w:rFonts w:ascii="Courier New" w:hAnsi="Courier New"/>
          <w:sz w:val="16"/>
        </w:rPr>
        <w:t xml:space="preserve">        items: 元素列表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1378 </w:t>
      </w:r>
      <w:r>
        <w:rPr>
          <w:rFonts w:ascii="Courier New" w:hAnsi="Courier New"/>
          <w:sz w:val="16"/>
        </w:rPr>
        <w:t xml:space="preserve">        top_n: 返回 Top-N 结果，None 返回全部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1380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1381 </w:t>
      </w:r>
      <w:r>
        <w:rPr>
          <w:rFonts w:ascii="Courier New" w:hAnsi="Courier New"/>
          <w:sz w:val="16"/>
        </w:rPr>
        <w:t xml:space="preserve">        List[tuple]: [(元素, 频次), ...] 按频次降序排列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1383 </w:t>
      </w:r>
      <w:r>
        <w:rPr>
          <w:rFonts w:ascii="Courier New" w:hAnsi="Courier New"/>
          <w:sz w:val="16"/>
        </w:rPr>
        <w:t xml:space="preserve">    counts: Dict[Any, int]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1384 </w:t>
      </w:r>
      <w:r>
        <w:rPr>
          <w:rFonts w:ascii="Courier New" w:hAnsi="Courier New"/>
          <w:sz w:val="16"/>
        </w:rPr>
        <w:t xml:space="preserve">    for item in 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1385 </w:t>
      </w:r>
      <w:r>
        <w:rPr>
          <w:rFonts w:ascii="Courier New" w:hAnsi="Courier New"/>
          <w:sz w:val="16"/>
        </w:rPr>
        <w:t xml:space="preserve">        counts[item] = counts.get(item, 0) + 1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1386 </w:t>
      </w:r>
      <w:r>
        <w:rPr>
          <w:rFonts w:ascii="Courier New" w:hAnsi="Courier New"/>
          <w:sz w:val="16"/>
        </w:rPr>
        <w:t xml:space="preserve">    sorted_items = sorted(counts.items(), key=lambda x: x[1], reverse=True)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1387 </w:t>
      </w:r>
      <w:r>
        <w:rPr>
          <w:rFonts w:ascii="Courier New" w:hAnsi="Courier New"/>
          <w:sz w:val="16"/>
        </w:rPr>
        <w:t xml:space="preserve">    if top_n: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1388 </w:t>
      </w:r>
      <w:r>
        <w:rPr>
          <w:rFonts w:ascii="Courier New" w:hAnsi="Courier New"/>
          <w:sz w:val="16"/>
        </w:rPr>
        <w:t xml:space="preserve">        return sorted_items[:top_n]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1389 </w:t>
      </w:r>
      <w:r>
        <w:rPr>
          <w:rFonts w:ascii="Courier New" w:hAnsi="Courier New"/>
          <w:sz w:val="16"/>
        </w:rPr>
        <w:t xml:space="preserve">    return sorted_items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1392 </w:t>
      </w:r>
      <w:r>
        <w:rPr>
          <w:rFonts w:ascii="Courier New" w:hAnsi="Courier New"/>
          <w:sz w:val="16"/>
        </w:rPr>
        <w:t>def percentage_distribution(counts: Dict[str, int]) -&gt; Dict[str, 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1394 </w:t>
      </w:r>
      <w:r>
        <w:rPr>
          <w:rFonts w:ascii="Courier New" w:hAnsi="Courier New"/>
          <w:sz w:val="16"/>
        </w:rPr>
        <w:t xml:space="preserve">    计算百分比分布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1396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1397 </w:t>
      </w:r>
      <w:r>
        <w:rPr>
          <w:rFonts w:ascii="Courier New" w:hAnsi="Courier New"/>
          <w:sz w:val="16"/>
        </w:rPr>
        <w:t xml:space="preserve">        Dict: {key: {"count": int, "pct": float}, ...}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1399 </w:t>
      </w:r>
      <w:r>
        <w:rPr>
          <w:rFonts w:ascii="Courier New" w:hAnsi="Courier New"/>
          <w:sz w:val="16"/>
        </w:rPr>
        <w:t xml:space="preserve">    total = sum(counts.values())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1400 </w:t>
      </w:r>
      <w:r>
        <w:rPr>
          <w:rFonts w:ascii="Courier New" w:hAnsi="Courier New"/>
          <w:sz w:val="16"/>
        </w:rPr>
        <w:t xml:space="preserve">    if total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1401 </w:t>
      </w:r>
      <w:r>
        <w:rPr>
          <w:rFonts w:ascii="Courier New" w:hAnsi="Courier New"/>
          <w:sz w:val="16"/>
        </w:rPr>
        <w:t xml:space="preserve">        return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1402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1403 </w:t>
      </w:r>
      <w:r>
        <w:rPr>
          <w:rFonts w:ascii="Courier New" w:hAnsi="Courier New"/>
          <w:sz w:val="16"/>
        </w:rPr>
        <w:t xml:space="preserve">        k: {"count": v, "pct": round(v / total * 100, 2)}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1404 </w:t>
      </w:r>
      <w:r>
        <w:rPr>
          <w:rFonts w:ascii="Courier New" w:hAnsi="Courier New"/>
          <w:sz w:val="16"/>
        </w:rPr>
        <w:t xml:space="preserve">        for k, v in counts.items()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1408 </w:t>
      </w:r>
      <w:r>
        <w:rPr>
          <w:rFonts w:ascii="Courier New" w:hAnsi="Courier New"/>
          <w:sz w:val="16"/>
        </w:rPr>
        <w:t>def summary_statistics(numbers: List[float]) -&gt; Dict[str, float]: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1409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1410 </w:t>
      </w:r>
      <w:r>
        <w:rPr>
          <w:rFonts w:ascii="Courier New" w:hAnsi="Courier New"/>
          <w:sz w:val="16"/>
        </w:rPr>
        <w:t xml:space="preserve">    计算数值列表的汇总统计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1412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1413 </w:t>
      </w:r>
      <w:r>
        <w:rPr>
          <w:rFonts w:ascii="Courier New" w:hAnsi="Courier New"/>
          <w:sz w:val="16"/>
        </w:rPr>
        <w:t xml:space="preserve">        Dict: {"count", "sum", "mean", "min", "max", "median", "std"}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1415 </w:t>
      </w:r>
      <w:r>
        <w:rPr>
          <w:rFonts w:ascii="Courier New" w:hAnsi="Courier New"/>
          <w:sz w:val="16"/>
        </w:rPr>
        <w:t xml:space="preserve">    import statistics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1416 </w:t>
      </w:r>
      <w:r>
        <w:rPr>
          <w:rFonts w:ascii="Courier New" w:hAnsi="Courier New"/>
          <w:sz w:val="16"/>
        </w:rPr>
        <w:t xml:space="preserve">    if not numbers: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1417 </w:t>
      </w:r>
      <w:r>
        <w:rPr>
          <w:rFonts w:ascii="Courier New" w:hAnsi="Courier New"/>
          <w:sz w:val="16"/>
        </w:rPr>
        <w:t xml:space="preserve">        return {"count": 0, "sum": 0, "mean": 0, "min": 0, "max": 0}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1418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1419 </w:t>
      </w:r>
      <w:r>
        <w:rPr>
          <w:rFonts w:ascii="Courier New" w:hAnsi="Courier New"/>
          <w:sz w:val="16"/>
        </w:rPr>
        <w:t xml:space="preserve">        "count": len(numbers),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1420 </w:t>
      </w:r>
      <w:r>
        <w:rPr>
          <w:rFonts w:ascii="Courier New" w:hAnsi="Courier New"/>
          <w:sz w:val="16"/>
        </w:rPr>
        <w:t xml:space="preserve">        "sum": sum(numbers),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1421 </w:t>
      </w:r>
      <w:r>
        <w:rPr>
          <w:rFonts w:ascii="Courier New" w:hAnsi="Courier New"/>
          <w:sz w:val="16"/>
        </w:rPr>
        <w:t xml:space="preserve">        "mean": round(statistics.mean(numbers),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1422 </w:t>
      </w:r>
      <w:r>
        <w:rPr>
          <w:rFonts w:ascii="Courier New" w:hAnsi="Courier New"/>
          <w:sz w:val="16"/>
        </w:rPr>
        <w:t xml:space="preserve">        "min": min(numbers),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1423 </w:t>
      </w:r>
      <w:r>
        <w:rPr>
          <w:rFonts w:ascii="Courier New" w:hAnsi="Courier New"/>
          <w:sz w:val="16"/>
        </w:rPr>
        <w:t xml:space="preserve">        "max": max(numbers),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1424 </w:t>
      </w:r>
      <w:r>
        <w:rPr>
          <w:rFonts w:ascii="Courier New" w:hAnsi="Courier New"/>
          <w:sz w:val="16"/>
        </w:rPr>
        <w:t xml:space="preserve">        "median": round(statistics.median(numbers),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1425 </w:t>
      </w:r>
      <w:r>
        <w:rPr>
          <w:rFonts w:ascii="Courier New" w:hAnsi="Courier New"/>
          <w:sz w:val="16"/>
        </w:rPr>
        <w:t xml:space="preserve">        "std": round(statistics.stdev(numbers), 2) if len(numbers) &gt; 1 else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1429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1430 </w:t>
      </w:r>
      <w:r>
        <w:rPr>
          <w:rFonts w:ascii="Courier New" w:hAnsi="Courier New"/>
          <w:sz w:val="16"/>
        </w:rPr>
        <w:t># 编码与转义工具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1434 </w:t>
      </w:r>
      <w:r>
        <w:rPr>
          <w:rFonts w:ascii="Courier New" w:hAnsi="Courier New"/>
          <w:sz w:val="16"/>
        </w:rPr>
        <w:t>def escape_html(text: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1435 </w:t>
      </w:r>
      <w:r>
        <w:rPr>
          <w:rFonts w:ascii="Courier New" w:hAnsi="Courier New"/>
          <w:sz w:val="16"/>
        </w:rPr>
        <w:t xml:space="preserve">    """HTML 实体转义，防止 XSS 攻击"""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1436 </w:t>
      </w:r>
      <w:r>
        <w:rPr>
          <w:rFonts w:ascii="Courier New" w:hAnsi="Courier New"/>
          <w:sz w:val="16"/>
        </w:rPr>
        <w:t xml:space="preserve">    replacements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1437 </w:t>
      </w:r>
      <w:r>
        <w:rPr>
          <w:rFonts w:ascii="Courier New" w:hAnsi="Courier New"/>
          <w:sz w:val="16"/>
        </w:rPr>
        <w:t xml:space="preserve">        "&amp;": "&amp;amp;",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1438 </w:t>
      </w:r>
      <w:r>
        <w:rPr>
          <w:rFonts w:ascii="Courier New" w:hAnsi="Courier New"/>
          <w:sz w:val="16"/>
        </w:rPr>
        <w:t xml:space="preserve">        "&lt;": "&amp;lt;",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1439 </w:t>
      </w:r>
      <w:r>
        <w:rPr>
          <w:rFonts w:ascii="Courier New" w:hAnsi="Courier New"/>
          <w:sz w:val="16"/>
        </w:rPr>
        <w:t xml:space="preserve">        "&gt;": "&amp;gt;",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1440 </w:t>
      </w:r>
      <w:r>
        <w:rPr>
          <w:rFonts w:ascii="Courier New" w:hAnsi="Courier New"/>
          <w:sz w:val="16"/>
        </w:rPr>
        <w:t xml:space="preserve">        '"': "&amp;quot;",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1441 </w:t>
      </w:r>
      <w:r>
        <w:rPr>
          <w:rFonts w:ascii="Courier New" w:hAnsi="Courier New"/>
          <w:sz w:val="16"/>
        </w:rPr>
        <w:t xml:space="preserve">        "'": "&amp;#x27;",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1442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1443 </w:t>
      </w:r>
      <w:r>
        <w:rPr>
          <w:rFonts w:ascii="Courier New" w:hAnsi="Courier New"/>
          <w:sz w:val="16"/>
        </w:rPr>
        <w:t xml:space="preserve">    for char, entity in replacements.items():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1444 </w:t>
      </w:r>
      <w:r>
        <w:rPr>
          <w:rFonts w:ascii="Courier New" w:hAnsi="Courier New"/>
          <w:sz w:val="16"/>
        </w:rPr>
        <w:t xml:space="preserve">        text = text.replace(char, entity)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1445 </w:t>
      </w:r>
      <w:r>
        <w:rPr>
          <w:rFonts w:ascii="Courier New" w:hAnsi="Courier New"/>
          <w:sz w:val="16"/>
        </w:rPr>
        <w:t xml:space="preserve">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1448 </w:t>
      </w:r>
      <w:r>
        <w:rPr>
          <w:rFonts w:ascii="Courier New" w:hAnsi="Courier New"/>
          <w:sz w:val="16"/>
        </w:rPr>
        <w:t>def unescape_html(text: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1449 </w:t>
      </w:r>
      <w:r>
        <w:rPr>
          <w:rFonts w:ascii="Courier New" w:hAnsi="Courier New"/>
          <w:sz w:val="16"/>
        </w:rPr>
        <w:t xml:space="preserve">    """HTML 实体反转义"""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1450 </w:t>
      </w:r>
      <w:r>
        <w:rPr>
          <w:rFonts w:ascii="Courier New" w:hAnsi="Courier New"/>
          <w:sz w:val="16"/>
        </w:rPr>
        <w:t xml:space="preserve">    replacements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1451 </w:t>
      </w:r>
      <w:r>
        <w:rPr>
          <w:rFonts w:ascii="Courier New" w:hAnsi="Courier New"/>
          <w:sz w:val="16"/>
        </w:rPr>
        <w:t xml:space="preserve">        "&amp;amp;": "&amp;",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1452 </w:t>
      </w:r>
      <w:r>
        <w:rPr>
          <w:rFonts w:ascii="Courier New" w:hAnsi="Courier New"/>
          <w:sz w:val="16"/>
        </w:rPr>
        <w:t xml:space="preserve">        "&amp;lt;": "&lt;",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1453 </w:t>
      </w:r>
      <w:r>
        <w:rPr>
          <w:rFonts w:ascii="Courier New" w:hAnsi="Courier New"/>
          <w:sz w:val="16"/>
        </w:rPr>
        <w:t xml:space="preserve">        "&amp;gt;": "&gt;",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1454 </w:t>
      </w:r>
      <w:r>
        <w:rPr>
          <w:rFonts w:ascii="Courier New" w:hAnsi="Courier New"/>
          <w:sz w:val="16"/>
        </w:rPr>
        <w:t xml:space="preserve">        "&amp;quot;": '"',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1455 </w:t>
      </w:r>
      <w:r>
        <w:rPr>
          <w:rFonts w:ascii="Courier New" w:hAnsi="Courier New"/>
          <w:sz w:val="16"/>
        </w:rPr>
        <w:t xml:space="preserve">        "&amp;#x27;": "'",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1457 </w:t>
      </w:r>
      <w:r>
        <w:rPr>
          <w:rFonts w:ascii="Courier New" w:hAnsi="Courier New"/>
          <w:sz w:val="16"/>
        </w:rPr>
        <w:t xml:space="preserve">    for entity, char in replacements.items():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1458 </w:t>
      </w:r>
      <w:r>
        <w:rPr>
          <w:rFonts w:ascii="Courier New" w:hAnsi="Courier New"/>
          <w:sz w:val="16"/>
        </w:rPr>
        <w:t xml:space="preserve">        text = text.replace(entity, char)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1459 </w:t>
      </w:r>
      <w:r>
        <w:rPr>
          <w:rFonts w:ascii="Courier New" w:hAnsi="Courier New"/>
          <w:sz w:val="16"/>
        </w:rPr>
        <w:t xml:space="preserve">    return text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1462 </w:t>
      </w:r>
      <w:r>
        <w:rPr>
          <w:rFonts w:ascii="Courier New" w:hAnsi="Courier New"/>
          <w:sz w:val="16"/>
        </w:rPr>
        <w:t>def byte_size_to_human_friendly_representation_lower_case(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1463 </w:t>
      </w:r>
      <w:r>
        <w:rPr>
          <w:rFonts w:ascii="Courier New" w:hAnsi="Courier New"/>
          <w:sz w:val="16"/>
        </w:rPr>
        <w:t xml:space="preserve">    bytes_count: int, precision: int = 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1464 </w:t>
      </w:r>
      <w:r>
        <w:rPr>
          <w:rFonts w:ascii="Courier New" w:hAnsi="Courier New"/>
          <w:sz w:val="16"/>
        </w:rPr>
        <w:t>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1465 </w:t>
      </w:r>
      <w:r>
        <w:rPr>
          <w:rFonts w:ascii="Courier New" w:hAnsi="Courier New"/>
          <w:sz w:val="16"/>
        </w:rPr>
        <w:t xml:space="preserve">    """字节数转人类可读格式（另一种实现）"""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1466 </w:t>
      </w:r>
      <w:r>
        <w:rPr>
          <w:rFonts w:ascii="Courier New" w:hAnsi="Courier New"/>
          <w:sz w:val="16"/>
        </w:rPr>
        <w:t xml:space="preserve">    if bytes_count &lt;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1467 </w:t>
      </w:r>
      <w:r>
        <w:rPr>
          <w:rFonts w:ascii="Courier New" w:hAnsi="Courier New"/>
          <w:sz w:val="16"/>
        </w:rPr>
        <w:t xml:space="preserve">        return "0 B"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1468 </w:t>
      </w:r>
      <w:r>
        <w:rPr>
          <w:rFonts w:ascii="Courier New" w:hAnsi="Courier New"/>
          <w:sz w:val="16"/>
        </w:rPr>
        <w:t xml:space="preserve">    units = ["B", "KB", "MB", "GB", "TB", "PB", "EB"]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1469 </w:t>
      </w:r>
      <w:r>
        <w:rPr>
          <w:rFonts w:ascii="Courier New" w:hAnsi="Courier New"/>
          <w:sz w:val="16"/>
        </w:rPr>
        <w:t xml:space="preserve">    unit_index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1470 </w:t>
      </w:r>
      <w:r>
        <w:rPr>
          <w:rFonts w:ascii="Courier New" w:hAnsi="Courier New"/>
          <w:sz w:val="16"/>
        </w:rPr>
        <w:t xml:space="preserve">    value = float(bytes_count)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1471 </w:t>
      </w:r>
      <w:r>
        <w:rPr>
          <w:rFonts w:ascii="Courier New" w:hAnsi="Courier New"/>
          <w:sz w:val="16"/>
        </w:rPr>
        <w:t xml:space="preserve">    while value &gt;= 1024 and unit_index &lt; len(units) - 1: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1472 </w:t>
      </w:r>
      <w:r>
        <w:rPr>
          <w:rFonts w:ascii="Courier New" w:hAnsi="Courier New"/>
          <w:sz w:val="16"/>
        </w:rPr>
        <w:t xml:space="preserve">        value /= 1024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1473 </w:t>
      </w:r>
      <w:r>
        <w:rPr>
          <w:rFonts w:ascii="Courier New" w:hAnsi="Courier New"/>
          <w:sz w:val="16"/>
        </w:rPr>
        <w:t xml:space="preserve">        unit_index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1474 </w:t>
      </w:r>
      <w:r>
        <w:rPr>
          <w:rFonts w:ascii="Courier New" w:hAnsi="Courier New"/>
          <w:sz w:val="16"/>
        </w:rPr>
        <w:t xml:space="preserve">    return f"{value:.{precision}f} {units[unit_index]}"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1477 </w:t>
      </w:r>
      <w:r>
        <w:rPr>
          <w:rFonts w:ascii="Courier New" w:hAnsi="Courier New"/>
          <w:sz w:val="16"/>
        </w:rPr>
        <w:t># 文件: tang_cli_ops/validators.py   行数: 224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1480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1482 </w:t>
      </w:r>
      <w:r>
        <w:rPr>
          <w:rFonts w:ascii="Courier New" w:hAnsi="Courier New"/>
          <w:sz w:val="16"/>
        </w:rPr>
        <w:t>输入校验模块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1483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1484 </w:t>
      </w:r>
      <w:r>
        <w:rPr>
          <w:rFonts w:ascii="Courier New" w:hAnsi="Courier New"/>
          <w:sz w:val="16"/>
        </w:rPr>
        <w:t>提供命令行参数、文件路径、数据格式等各类输入的校验函数。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1485 </w:t>
      </w:r>
      <w:r>
        <w:rPr>
          <w:rFonts w:ascii="Courier New" w:hAnsi="Courier New"/>
          <w:sz w:val="16"/>
        </w:rPr>
        <w:t>所有校验函数抛出 ValidationError 或返回 (bool, str) 元组。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1486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1488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1489 </w:t>
      </w:r>
      <w:r>
        <w:rPr>
          <w:rFonts w:ascii="Courier New" w:hAnsi="Courier New"/>
          <w:sz w:val="16"/>
        </w:rPr>
        <w:t>import re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1490 </w:t>
      </w:r>
      <w:r>
        <w:rPr>
          <w:rFonts w:ascii="Courier New" w:hAnsi="Courier New"/>
          <w:sz w:val="16"/>
        </w:rPr>
        <w:t>from typing import Any, Dict, List, Optional, Tuple, Union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1493 </w:t>
      </w:r>
      <w:r>
        <w:rPr>
          <w:rFonts w:ascii="Courier New" w:hAnsi="Courier New"/>
          <w:sz w:val="16"/>
        </w:rPr>
        <w:t>def validate_non_empty(value: str,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1495 </w:t>
      </w:r>
      <w:r>
        <w:rPr>
          <w:rFonts w:ascii="Courier New" w:hAnsi="Courier New"/>
          <w:sz w:val="16"/>
        </w:rPr>
        <w:t xml:space="preserve">    校验字符串非空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1497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1498 </w:t>
      </w:r>
      <w:r>
        <w:rPr>
          <w:rFonts w:ascii="Courier New" w:hAnsi="Courier New"/>
          <w:sz w:val="16"/>
        </w:rPr>
        <w:t xml:space="preserve">        Tuple[bool, str]: (是否通过, 错误消息)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1499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1500 </w:t>
      </w:r>
      <w:r>
        <w:rPr>
          <w:rFonts w:ascii="Courier New" w:hAnsi="Courier New"/>
          <w:sz w:val="16"/>
        </w:rPr>
        <w:t xml:space="preserve">    if not value or not str(value).strip():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1501 </w:t>
      </w:r>
      <w:r>
        <w:rPr>
          <w:rFonts w:ascii="Courier New" w:hAnsi="Courier New"/>
          <w:sz w:val="16"/>
        </w:rPr>
        <w:t xml:space="preserve">        return False, f"{field_name} 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1505 </w:t>
      </w:r>
      <w:r>
        <w:rPr>
          <w:rFonts w:ascii="Courier New" w:hAnsi="Courier New"/>
          <w:sz w:val="16"/>
        </w:rPr>
        <w:t>def validate_length(value: str, min_len: int = 0, max_len: int = 10000,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1506 </w:t>
      </w:r>
      <w:r>
        <w:rPr>
          <w:rFonts w:ascii="Courier New" w:hAnsi="Courier New"/>
          <w:sz w:val="16"/>
        </w:rPr>
        <w:t xml:space="preserve">                   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1507 </w:t>
      </w:r>
      <w:r>
        <w:rPr>
          <w:rFonts w:ascii="Courier New" w:hAnsi="Courier New"/>
          <w:sz w:val="16"/>
        </w:rPr>
        <w:t xml:space="preserve">    """校验字符串长度"""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1508 </w:t>
      </w:r>
      <w:r>
        <w:rPr>
          <w:rFonts w:ascii="Courier New" w:hAnsi="Courier New"/>
          <w:sz w:val="16"/>
        </w:rPr>
        <w:t xml:space="preserve">    v = str(value)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1509 </w:t>
      </w:r>
      <w:r>
        <w:rPr>
          <w:rFonts w:ascii="Courier New" w:hAnsi="Courier New"/>
          <w:sz w:val="16"/>
        </w:rPr>
        <w:t xml:space="preserve">    if len(v) &lt; min_len: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1510 </w:t>
      </w:r>
      <w:r>
        <w:rPr>
          <w:rFonts w:ascii="Courier New" w:hAnsi="Courier New"/>
          <w:sz w:val="16"/>
        </w:rPr>
        <w:t xml:space="preserve">        return False, f"{field_name} 长度不能少于 {min_len}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1511 </w:t>
      </w:r>
      <w:r>
        <w:rPr>
          <w:rFonts w:ascii="Courier New" w:hAnsi="Courier New"/>
          <w:sz w:val="16"/>
        </w:rPr>
        <w:t xml:space="preserve">    if len(v) &gt; max_len: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1512 </w:t>
      </w:r>
      <w:r>
        <w:rPr>
          <w:rFonts w:ascii="Courier New" w:hAnsi="Courier New"/>
          <w:sz w:val="16"/>
        </w:rPr>
        <w:t xml:space="preserve">        return False, f"{field_name} 长度不能超过 {max_len} 个字符"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1513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1516 </w:t>
      </w:r>
      <w:r>
        <w:rPr>
          <w:rFonts w:ascii="Courier New" w:hAnsi="Courier New"/>
          <w:sz w:val="16"/>
        </w:rPr>
        <w:t>def validate_regex(value: str, pattern: str,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1517 </w:t>
      </w:r>
      <w:r>
        <w:rPr>
          <w:rFonts w:ascii="Courier New" w:hAnsi="Courier New"/>
          <w:sz w:val="16"/>
        </w:rPr>
        <w:t xml:space="preserve">    """正则表达式校验"""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1518 </w:t>
      </w:r>
      <w:r>
        <w:rPr>
          <w:rFonts w:ascii="Courier New" w:hAnsi="Courier New"/>
          <w:sz w:val="16"/>
        </w:rPr>
        <w:t xml:space="preserve">    if not re.match(pattern, str(value)):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1519 </w:t>
      </w:r>
      <w:r>
        <w:rPr>
          <w:rFonts w:ascii="Courier New" w:hAnsi="Courier New"/>
          <w:sz w:val="16"/>
        </w:rPr>
        <w:t xml:space="preserve">        return False, f"{field_name} 格式不匹配 (期望格式: {pattern})"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1520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1523 </w:t>
      </w:r>
      <w:r>
        <w:rPr>
          <w:rFonts w:ascii="Courier New" w:hAnsi="Courier New"/>
          <w:sz w:val="16"/>
        </w:rPr>
        <w:t>def validate_file_path(file_path: str, must_exist: bool =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1524 </w:t>
      </w:r>
      <w:r>
        <w:rPr>
          <w:rFonts w:ascii="Courier New" w:hAnsi="Courier New"/>
          <w:sz w:val="16"/>
        </w:rPr>
        <w:t xml:space="preserve">                       must_be_file: bool = False,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1525 </w:t>
      </w:r>
      <w:r>
        <w:rPr>
          <w:rFonts w:ascii="Courier New" w:hAnsi="Courier New"/>
          <w:sz w:val="16"/>
        </w:rPr>
        <w:t xml:space="preserve">                       must_be_dir: bool = False)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1527 </w:t>
      </w:r>
      <w:r>
        <w:rPr>
          <w:rFonts w:ascii="Courier New" w:hAnsi="Courier New"/>
          <w:sz w:val="16"/>
        </w:rPr>
        <w:t xml:space="preserve">    校验文件路径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1529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1530 </w:t>
      </w:r>
      <w:r>
        <w:rPr>
          <w:rFonts w:ascii="Courier New" w:hAnsi="Courier New"/>
          <w:sz w:val="16"/>
        </w:rPr>
        <w:t xml:space="preserve">        file_path: 文件/目录路径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1531 </w:t>
      </w:r>
      <w:r>
        <w:rPr>
          <w:rFonts w:ascii="Courier New" w:hAnsi="Courier New"/>
          <w:sz w:val="16"/>
        </w:rPr>
        <w:t xml:space="preserve">        must_exist: 是否必须存在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1532 </w:t>
      </w:r>
      <w:r>
        <w:rPr>
          <w:rFonts w:ascii="Courier New" w:hAnsi="Courier New"/>
          <w:sz w:val="16"/>
        </w:rPr>
        <w:t xml:space="preserve">        must_be_file: 是否必须是文件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1533 </w:t>
      </w:r>
      <w:r>
        <w:rPr>
          <w:rFonts w:ascii="Courier New" w:hAnsi="Courier New"/>
          <w:sz w:val="16"/>
        </w:rPr>
        <w:t xml:space="preserve">        must_be_dir: 是否必须是目录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1535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1536 </w:t>
      </w:r>
      <w:r>
        <w:rPr>
          <w:rFonts w:ascii="Courier New" w:hAnsi="Courier New"/>
          <w:sz w:val="16"/>
        </w:rPr>
        <w:t xml:space="preserve">        Tuple[bool, str]: (是否通过, 错误消息)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1538 </w:t>
      </w:r>
      <w:r>
        <w:rPr>
          <w:rFonts w:ascii="Courier New" w:hAnsi="Courier New"/>
          <w:sz w:val="16"/>
        </w:rPr>
        <w:t xml:space="preserve">    path = str(file_path)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1539 </w:t>
      </w:r>
      <w:r>
        <w:rPr>
          <w:rFonts w:ascii="Courier New" w:hAnsi="Courier New"/>
          <w:sz w:val="16"/>
        </w:rPr>
        <w:t xml:space="preserve">    if not 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1540 </w:t>
      </w:r>
      <w:r>
        <w:rPr>
          <w:rFonts w:ascii="Courier New" w:hAnsi="Courier New"/>
          <w:sz w:val="16"/>
        </w:rPr>
        <w:t xml:space="preserve">        return False, "路径不能为空"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1542 </w:t>
      </w:r>
      <w:r>
        <w:rPr>
          <w:rFonts w:ascii="Courier New" w:hAnsi="Courier New"/>
          <w:sz w:val="16"/>
        </w:rPr>
        <w:t xml:space="preserve">    # 安全检查：禁止包含危险字符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1543 </w:t>
      </w:r>
      <w:r>
        <w:rPr>
          <w:rFonts w:ascii="Courier New" w:hAnsi="Courier New"/>
          <w:sz w:val="16"/>
        </w:rPr>
        <w:t xml:space="preserve">    dangerous_chars = ["..", "|", ";", "&amp;", "$", "`"]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1544 </w:t>
      </w:r>
      <w:r>
        <w:rPr>
          <w:rFonts w:ascii="Courier New" w:hAnsi="Courier New"/>
          <w:sz w:val="16"/>
        </w:rPr>
        <w:t xml:space="preserve">    for char in dangerous_chars: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1545 </w:t>
      </w:r>
      <w:r>
        <w:rPr>
          <w:rFonts w:ascii="Courier New" w:hAnsi="Courier New"/>
          <w:sz w:val="16"/>
        </w:rPr>
        <w:t xml:space="preserve">        if char in 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1546 </w:t>
      </w:r>
      <w:r>
        <w:rPr>
          <w:rFonts w:ascii="Courier New" w:hAnsi="Courier New"/>
          <w:sz w:val="16"/>
        </w:rPr>
        <w:t xml:space="preserve">            return False, f"路径包含禁止字符: {char}"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1548 </w:t>
      </w:r>
      <w:r>
        <w:rPr>
          <w:rFonts w:ascii="Courier New" w:hAnsi="Courier New"/>
          <w:sz w:val="16"/>
        </w:rPr>
        <w:t xml:space="preserve">    if must_exist and not os.path.exists(path):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1549 </w:t>
      </w:r>
      <w:r>
        <w:rPr>
          <w:rFonts w:ascii="Courier New" w:hAnsi="Courier New"/>
          <w:sz w:val="16"/>
        </w:rPr>
        <w:t xml:space="preserve">        return False, f"路径不存在: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1550 </w:t>
      </w:r>
      <w:r>
        <w:rPr>
          <w:rFonts w:ascii="Courier New" w:hAnsi="Courier New"/>
          <w:sz w:val="16"/>
        </w:rPr>
        <w:t xml:space="preserve">    if must_be_file and os.path.exists(path) and not os.path.isfile(path):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1551 </w:t>
      </w:r>
      <w:r>
        <w:rPr>
          <w:rFonts w:ascii="Courier New" w:hAnsi="Courier New"/>
          <w:sz w:val="16"/>
        </w:rPr>
        <w:t xml:space="preserve">        return False, f"路径不是文件: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1552 </w:t>
      </w:r>
      <w:r>
        <w:rPr>
          <w:rFonts w:ascii="Courier New" w:hAnsi="Courier New"/>
          <w:sz w:val="16"/>
        </w:rPr>
        <w:t xml:space="preserve">    if must_be_dir and os.path.exists(path) and not os.path.isdir(path):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1553 </w:t>
      </w:r>
      <w:r>
        <w:rPr>
          <w:rFonts w:ascii="Courier New" w:hAnsi="Courier New"/>
          <w:sz w:val="16"/>
        </w:rPr>
        <w:t xml:space="preserve">        return False, f"路径不是目录: {path}"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1555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1558 </w:t>
      </w:r>
      <w:r>
        <w:rPr>
          <w:rFonts w:ascii="Courier New" w:hAnsi="Courier New"/>
          <w:sz w:val="16"/>
        </w:rPr>
        <w:t>def validate_file_extension(filename: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1559 </w:t>
      </w:r>
      <w:r>
        <w:rPr>
          <w:rFonts w:ascii="Courier New" w:hAnsi="Courier New"/>
          <w:sz w:val="16"/>
        </w:rPr>
        <w:t xml:space="preserve">                            allowed_extensions: Optional[List[str]] = None)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1560 </w:t>
      </w:r>
      <w:r>
        <w:rPr>
          <w:rFonts w:ascii="Courier New" w:hAnsi="Courier New"/>
          <w:sz w:val="16"/>
        </w:rPr>
        <w:t xml:space="preserve">    """校验文件扩展名"""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1561 </w:t>
      </w:r>
      <w:r>
        <w:rPr>
          <w:rFonts w:ascii="Courier New" w:hAnsi="Courier New"/>
          <w:sz w:val="16"/>
        </w:rPr>
        <w:t xml:space="preserve">    if allowed_extensions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1562 </w:t>
      </w:r>
      <w:r>
        <w:rPr>
          <w:rFonts w:ascii="Courier New" w:hAnsi="Courier New"/>
          <w:sz w:val="16"/>
        </w:rPr>
        <w:t xml:space="preserve">    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1563 </w:t>
      </w:r>
      <w:r>
        <w:rPr>
          <w:rFonts w:ascii="Courier New" w:hAnsi="Courier New"/>
          <w:sz w:val="16"/>
        </w:rPr>
        <w:t xml:space="preserve">    ext = os.path.splitext(str(filename))[1].lower()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1564 </w:t>
      </w:r>
      <w:r>
        <w:rPr>
          <w:rFonts w:ascii="Courier New" w:hAnsi="Courier New"/>
          <w:sz w:val="16"/>
        </w:rPr>
        <w:t xml:space="preserve">    allowed_lower = [e.lower() for e in allowed_extensions]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1565 </w:t>
      </w:r>
      <w:r>
        <w:rPr>
          <w:rFonts w:ascii="Courier New" w:hAnsi="Courier New"/>
          <w:sz w:val="16"/>
        </w:rPr>
        <w:t xml:space="preserve">    if ext not in allowed_lower: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1566 </w:t>
      </w:r>
      <w:r>
        <w:rPr>
          <w:rFonts w:ascii="Courier New" w:hAnsi="Courier New"/>
          <w:sz w:val="16"/>
        </w:rPr>
        <w:t xml:space="preserve">        return False, f"不支持的文件格式: {ext} (允许: {', '.join(allowed_lower)})"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1567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1570 </w:t>
      </w:r>
      <w:r>
        <w:rPr>
          <w:rFonts w:ascii="Courier New" w:hAnsi="Courier New"/>
          <w:sz w:val="16"/>
        </w:rPr>
        <w:t>def validate_file_size(file_path: str,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1571 </w:t>
      </w:r>
      <w:r>
        <w:rPr>
          <w:rFonts w:ascii="Courier New" w:hAnsi="Courier New"/>
          <w:sz w:val="16"/>
        </w:rPr>
        <w:t xml:space="preserve">                       max_bytes: int = 500 * 1024 * 1024)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1572 </w:t>
      </w:r>
      <w:r>
        <w:rPr>
          <w:rFonts w:ascii="Courier New" w:hAnsi="Courier New"/>
          <w:sz w:val="16"/>
        </w:rPr>
        <w:t xml:space="preserve">    """校验文件大小不超过上限"""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1573 </w:t>
      </w:r>
      <w:r>
        <w:rPr>
          <w:rFonts w:ascii="Courier New" w:hAnsi="Courier New"/>
          <w:sz w:val="16"/>
        </w:rPr>
        <w:t xml:space="preserve">    if not os.path.exists(file_path):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1574 </w:t>
      </w:r>
      <w:r>
        <w:rPr>
          <w:rFonts w:ascii="Courier New" w:hAnsi="Courier New"/>
          <w:sz w:val="16"/>
        </w:rPr>
        <w:t xml:space="preserve">        return False, f"文件不存在: {file_path}"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1575 </w:t>
      </w:r>
      <w:r>
        <w:rPr>
          <w:rFonts w:ascii="Courier New" w:hAnsi="Courier New"/>
          <w:sz w:val="16"/>
        </w:rPr>
        <w:t xml:space="preserve">    actual = os.path.getsize(file_path)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1576 </w:t>
      </w:r>
      <w:r>
        <w:rPr>
          <w:rFonts w:ascii="Courier New" w:hAnsi="Courier New"/>
          <w:sz w:val="16"/>
        </w:rPr>
        <w:t xml:space="preserve">    if actual &gt; max_bytes: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1577 </w:t>
      </w:r>
      <w:r>
        <w:rPr>
          <w:rFonts w:ascii="Courier New" w:hAnsi="Courier New"/>
          <w:sz w:val="16"/>
        </w:rPr>
        <w:t xml:space="preserve">    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1578 </w:t>
      </w:r>
      <w:r>
        <w:rPr>
          <w:rFonts w:ascii="Courier New" w:hAnsi="Courier New"/>
          <w:sz w:val="16"/>
        </w:rPr>
        <w:t xml:space="preserve">        return False,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1579 </w:t>
      </w:r>
      <w:r>
        <w:rPr>
          <w:rFonts w:ascii="Courier New" w:hAnsi="Courier New"/>
          <w:sz w:val="16"/>
        </w:rPr>
        <w:t xml:space="preserve">            f"文件过大: {format_file_size(actual)}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1580 </w:t>
      </w:r>
      <w:r>
        <w:rPr>
          <w:rFonts w:ascii="Courier New" w:hAnsi="Courier New"/>
          <w:sz w:val="16"/>
        </w:rPr>
        <w:t xml:space="preserve">            f"(最大允许: {format_file_size(max_bytes)})"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1581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1585 </w:t>
      </w:r>
      <w:r>
        <w:rPr>
          <w:rFonts w:ascii="Courier New" w:hAnsi="Courier New"/>
          <w:sz w:val="16"/>
        </w:rPr>
        <w:t>def validate_export_format(fmt: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1587 </w:t>
      </w:r>
      <w:r>
        <w:rPr>
          <w:rFonts w:ascii="Courier New" w:hAnsi="Courier New"/>
          <w:sz w:val="16"/>
        </w:rPr>
        <w:t xml:space="preserve">    校验导出格式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1589 </w:t>
      </w:r>
      <w:r>
        <w:rPr>
          <w:rFonts w:ascii="Courier New" w:hAnsi="Courier New"/>
          <w:sz w:val="16"/>
        </w:rPr>
        <w:t xml:space="preserve">    支持的格式: csv, json, xml, txt, html,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1591 </w:t>
      </w:r>
      <w:r>
        <w:rPr>
          <w:rFonts w:ascii="Courier New" w:hAnsi="Courier New"/>
          <w:sz w:val="16"/>
        </w:rPr>
        <w:t xml:space="preserve">    supported = {"csv", "json", "xml", "txt", "html", "report"}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1592 </w:t>
      </w:r>
      <w:r>
        <w:rPr>
          <w:rFonts w:ascii="Courier New" w:hAnsi="Courier New"/>
          <w:sz w:val="16"/>
        </w:rPr>
        <w:t xml:space="preserve">    fmt_lower = str(fmt).lower().strip()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1593 </w:t>
      </w:r>
      <w:r>
        <w:rPr>
          <w:rFonts w:ascii="Courier New" w:hAnsi="Courier New"/>
          <w:sz w:val="16"/>
        </w:rPr>
        <w:t xml:space="preserve">    if fmt_lower not in supported: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1594 </w:t>
      </w:r>
      <w:r>
        <w:rPr>
          <w:rFonts w:ascii="Courier New" w:hAnsi="Courier New"/>
          <w:sz w:val="16"/>
        </w:rPr>
        <w:t xml:space="preserve">        return False, f"不支持的导出格式: {fmt} (支持: {', '.join(sorted(supported))})"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1595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1598 </w:t>
      </w:r>
      <w:r>
        <w:rPr>
          <w:rFonts w:ascii="Courier New" w:hAnsi="Courier New"/>
          <w:sz w:val="16"/>
        </w:rPr>
        <w:t>def validate_command_name(command: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1599 </w:t>
      </w:r>
      <w:r>
        <w:rPr>
          <w:rFonts w:ascii="Courier New" w:hAnsi="Courier New"/>
          <w:sz w:val="16"/>
        </w:rPr>
        <w:t xml:space="preserve">    """校验命令名称"""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1600 </w:t>
      </w:r>
      <w:r>
        <w:rPr>
          <w:rFonts w:ascii="Courier New" w:hAnsi="Courier New"/>
          <w:sz w:val="16"/>
        </w:rPr>
        <w:t xml:space="preserve">    valid_commands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1601 </w:t>
      </w:r>
      <w:r>
        <w:rPr>
          <w:rFonts w:ascii="Courier New" w:hAnsi="Courier New"/>
          <w:sz w:val="16"/>
        </w:rPr>
        <w:t xml:space="preserve">        "help", "status", "scan", "export", "clear-cache",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1602 </w:t>
      </w:r>
      <w:r>
        <w:rPr>
          <w:rFonts w:ascii="Courier New" w:hAnsi="Courier New"/>
          <w:sz w:val="16"/>
        </w:rPr>
        <w:t xml:space="preserve">        "list-exports", "check-rag", "build-rag", "test",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1603 </w:t>
      </w:r>
      <w:r>
        <w:rPr>
          <w:rFonts w:ascii="Courier New" w:hAnsi="Courier New"/>
          <w:sz w:val="16"/>
        </w:rPr>
        <w:t xml:space="preserve">        "health", "report", "batch", "config-info",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1604 </w:t>
      </w:r>
      <w:r>
        <w:rPr>
          <w:rFonts w:ascii="Courier New" w:hAnsi="Courier New"/>
          <w:sz w:val="16"/>
        </w:rPr>
        <w:t xml:space="preserve">        "clean-logs", "backup",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1606 </w:t>
      </w:r>
      <w:r>
        <w:rPr>
          <w:rFonts w:ascii="Courier New" w:hAnsi="Courier New"/>
          <w:sz w:val="16"/>
        </w:rPr>
        <w:t xml:space="preserve">    if command not in valid_commands: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1607 </w:t>
      </w:r>
      <w:r>
        <w:rPr>
          <w:rFonts w:ascii="Courier New" w:hAnsi="Courier New"/>
          <w:sz w:val="16"/>
        </w:rPr>
        <w:t xml:space="preserve">        suggestions = [c for c in valid_commands if command in c or c.startswith(command[:2])]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1608 </w:t>
      </w:r>
      <w:r>
        <w:rPr>
          <w:rFonts w:ascii="Courier New" w:hAnsi="Courier New"/>
          <w:sz w:val="16"/>
        </w:rPr>
        <w:t xml:space="preserve">        hint = f" 你可能想用: {', '.join(suggestions)}" if suggestions else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1609 </w:t>
      </w:r>
      <w:r>
        <w:rPr>
          <w:rFonts w:ascii="Courier New" w:hAnsi="Courier New"/>
          <w:sz w:val="16"/>
        </w:rPr>
        <w:t xml:space="preserve">        return False,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1610 </w:t>
      </w:r>
      <w:r>
        <w:rPr>
          <w:rFonts w:ascii="Courier New" w:hAnsi="Courier New"/>
          <w:sz w:val="16"/>
        </w:rPr>
        <w:t xml:space="preserve">            f"未知命令: {command} (有效命令: {', '.join(sorted(valid_commands))}){hint}"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1611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1615 </w:t>
      </w:r>
      <w:r>
        <w:rPr>
          <w:rFonts w:ascii="Courier New" w:hAnsi="Courier New"/>
          <w:sz w:val="16"/>
        </w:rPr>
        <w:t>def validate_email(email: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1616 </w:t>
      </w:r>
      <w:r>
        <w:rPr>
          <w:rFonts w:ascii="Courier New" w:hAnsi="Courier New"/>
          <w:sz w:val="16"/>
        </w:rPr>
        <w:t xml:space="preserve">    """校验邮箱格式"""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1617 </w:t>
      </w:r>
      <w:r>
        <w:rPr>
          <w:rFonts w:ascii="Courier New" w:hAnsi="Courier New"/>
          <w:sz w:val="16"/>
        </w:rPr>
        <w:t xml:space="preserve">    pattern = r'^[a-zA-Z0-9._%+-]+@[a-zA-Z0-9.-]+\.[a-zA-Z]{2,}$'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1618 </w:t>
      </w:r>
      <w:r>
        <w:rPr>
          <w:rFonts w:ascii="Courier New" w:hAnsi="Courier New"/>
          <w:sz w:val="16"/>
        </w:rPr>
        <w:t xml:space="preserve">    if not re.match(pattern, str(email)):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1619 </w:t>
      </w:r>
      <w:r>
        <w:rPr>
          <w:rFonts w:ascii="Courier New" w:hAnsi="Courier New"/>
          <w:sz w:val="16"/>
        </w:rPr>
        <w:t xml:space="preserve">        return False, "邮箱格式不正确"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1620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1623 </w:t>
      </w:r>
      <w:r>
        <w:rPr>
          <w:rFonts w:ascii="Courier New" w:hAnsi="Courier New"/>
          <w:sz w:val="16"/>
        </w:rPr>
        <w:t>def validate_ip_address(ip: str)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1624 </w:t>
      </w:r>
      <w:r>
        <w:rPr>
          <w:rFonts w:ascii="Courier New" w:hAnsi="Courier New"/>
          <w:sz w:val="16"/>
        </w:rPr>
        <w:t xml:space="preserve">    """校验 IPv4 地址格式"""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1625 </w:t>
      </w:r>
      <w:r>
        <w:rPr>
          <w:rFonts w:ascii="Courier New" w:hAnsi="Courier New"/>
          <w:sz w:val="16"/>
        </w:rPr>
        <w:t xml:space="preserve">    pattern = r'^(\d{1,3}\.){3}\d{1,3}$'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1626 </w:t>
      </w:r>
      <w:r>
        <w:rPr>
          <w:rFonts w:ascii="Courier New" w:hAnsi="Courier New"/>
          <w:sz w:val="16"/>
        </w:rPr>
        <w:t xml:space="preserve">    if not re.match(pattern, str(ip)):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1627 </w:t>
      </w:r>
      <w:r>
        <w:rPr>
          <w:rFonts w:ascii="Courier New" w:hAnsi="Courier New"/>
          <w:sz w:val="16"/>
        </w:rPr>
        <w:t xml:space="preserve">        return False, "IP 地址格式不正确"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1628 </w:t>
      </w:r>
      <w:r>
        <w:rPr>
          <w:rFonts w:ascii="Courier New" w:hAnsi="Courier New"/>
          <w:sz w:val="16"/>
        </w:rPr>
        <w:t xml:space="preserve">    parts = ip.split(".")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1629 </w:t>
      </w:r>
      <w:r>
        <w:rPr>
          <w:rFonts w:ascii="Courier New" w:hAnsi="Courier New"/>
          <w:sz w:val="16"/>
        </w:rPr>
        <w:t xml:space="preserve">    for part in parts: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1630 </w:t>
      </w:r>
      <w:r>
        <w:rPr>
          <w:rFonts w:ascii="Courier New" w:hAnsi="Courier New"/>
          <w:sz w:val="16"/>
        </w:rPr>
        <w:t xml:space="preserve">        if not 0 &lt;= int(part) &lt;= 255: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1631 </w:t>
      </w:r>
      <w:r>
        <w:rPr>
          <w:rFonts w:ascii="Courier New" w:hAnsi="Courier New"/>
          <w:sz w:val="16"/>
        </w:rPr>
        <w:t xml:space="preserve">            return False, f"IP 地址段超出范围: {part}"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1632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1635 </w:t>
      </w:r>
      <w:r>
        <w:rPr>
          <w:rFonts w:ascii="Courier New" w:hAnsi="Courier New"/>
          <w:sz w:val="16"/>
        </w:rPr>
        <w:t>def validate_port(port: Union[int, str])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1636 </w:t>
      </w:r>
      <w:r>
        <w:rPr>
          <w:rFonts w:ascii="Courier New" w:hAnsi="Courier New"/>
          <w:sz w:val="16"/>
        </w:rPr>
        <w:t xml:space="preserve">    """校验端口号"""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1638 </w:t>
      </w:r>
      <w:r>
        <w:rPr>
          <w:rFonts w:ascii="Courier New" w:hAnsi="Courier New"/>
          <w:sz w:val="16"/>
        </w:rPr>
        <w:t xml:space="preserve">        p = int(port)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1639 </w:t>
      </w:r>
      <w:r>
        <w:rPr>
          <w:rFonts w:ascii="Courier New" w:hAnsi="Courier New"/>
          <w:sz w:val="16"/>
        </w:rPr>
        <w:t xml:space="preserve">    except (ValueError, TypeError):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1640 </w:t>
      </w:r>
      <w:r>
        <w:rPr>
          <w:rFonts w:ascii="Courier New" w:hAnsi="Courier New"/>
          <w:sz w:val="16"/>
        </w:rPr>
        <w:t xml:space="preserve">        return False, "端口号必须是整数"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1641 </w:t>
      </w:r>
      <w:r>
        <w:rPr>
          <w:rFonts w:ascii="Courier New" w:hAnsi="Courier New"/>
          <w:sz w:val="16"/>
        </w:rPr>
        <w:t xml:space="preserve">    if not 1 &lt;= p &lt;= 65535: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1642 </w:t>
      </w:r>
      <w:r>
        <w:rPr>
          <w:rFonts w:ascii="Courier New" w:hAnsi="Courier New"/>
          <w:sz w:val="16"/>
        </w:rPr>
        <w:t xml:space="preserve">        return False, "端口号范围: 1-65535"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1643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1646 </w:t>
      </w:r>
      <w:r>
        <w:rPr>
          <w:rFonts w:ascii="Courier New" w:hAnsi="Courier New"/>
          <w:sz w:val="16"/>
        </w:rPr>
        <w:t>def validate_integer_range(value: Union[int, str], min_val: int = 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1647 </w:t>
      </w:r>
      <w:r>
        <w:rPr>
          <w:rFonts w:ascii="Courier New" w:hAnsi="Courier New"/>
          <w:sz w:val="16"/>
        </w:rPr>
        <w:t xml:space="preserve">                           max_val: int = 999999, field_name: str = "值")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1648 </w:t>
      </w:r>
      <w:r>
        <w:rPr>
          <w:rFonts w:ascii="Courier New" w:hAnsi="Courier New"/>
          <w:sz w:val="16"/>
        </w:rPr>
        <w:t xml:space="preserve">    """校验整数范围"""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1649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1650 </w:t>
      </w:r>
      <w:r>
        <w:rPr>
          <w:rFonts w:ascii="Courier New" w:hAnsi="Courier New"/>
          <w:sz w:val="16"/>
        </w:rPr>
        <w:t xml:space="preserve">        v = int(value)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1651 </w:t>
      </w:r>
      <w:r>
        <w:rPr>
          <w:rFonts w:ascii="Courier New" w:hAnsi="Courier New"/>
          <w:sz w:val="16"/>
        </w:rPr>
        <w:t xml:space="preserve">    except (ValueError, TypeError):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1652 </w:t>
      </w:r>
      <w:r>
        <w:rPr>
          <w:rFonts w:ascii="Courier New" w:hAnsi="Courier New"/>
          <w:sz w:val="16"/>
        </w:rPr>
        <w:t xml:space="preserve">        return False, f"{field_name} 必须是整数"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1653 </w:t>
      </w:r>
      <w:r>
        <w:rPr>
          <w:rFonts w:ascii="Courier New" w:hAnsi="Courier New"/>
          <w:sz w:val="16"/>
        </w:rPr>
        <w:t xml:space="preserve">    if v &lt; min_val: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1654 </w:t>
      </w:r>
      <w:r>
        <w:rPr>
          <w:rFonts w:ascii="Courier New" w:hAnsi="Courier New"/>
          <w:sz w:val="16"/>
        </w:rPr>
        <w:t xml:space="preserve">        return False, f"{field_name} 不能小于 {min_val}"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1655 </w:t>
      </w:r>
      <w:r>
        <w:rPr>
          <w:rFonts w:ascii="Courier New" w:hAnsi="Courier New"/>
          <w:sz w:val="16"/>
        </w:rPr>
        <w:t xml:space="preserve">    if v &gt; max_val: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1656 </w:t>
      </w:r>
      <w:r>
        <w:rPr>
          <w:rFonts w:ascii="Courier New" w:hAnsi="Courier New"/>
          <w:sz w:val="16"/>
        </w:rPr>
        <w:t xml:space="preserve">        return False, f"{field_name} 不能大于 {max_val}"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1657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1660 </w:t>
      </w:r>
      <w:r>
        <w:rPr>
          <w:rFonts w:ascii="Courier New" w:hAnsi="Courier New"/>
          <w:sz w:val="16"/>
        </w:rPr>
        <w:t>def validate_batch_size(size: Union[int, str], max_val: int = 10000)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1661 </w:t>
      </w:r>
      <w:r>
        <w:rPr>
          <w:rFonts w:ascii="Courier New" w:hAnsi="Courier New"/>
          <w:sz w:val="16"/>
        </w:rPr>
        <w:t xml:space="preserve">    """校验批处理大小"""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1662 </w:t>
      </w:r>
      <w:r>
        <w:rPr>
          <w:rFonts w:ascii="Courier New" w:hAnsi="Courier New"/>
          <w:sz w:val="16"/>
        </w:rPr>
        <w:t xml:space="preserve">    return validate_integer_range(size, min_val=1, max_val=max_val, field_name="批处理大小")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1665 </w:t>
      </w:r>
      <w:r>
        <w:rPr>
          <w:rFonts w:ascii="Courier New" w:hAnsi="Courier New"/>
          <w:sz w:val="16"/>
        </w:rPr>
        <w:t>def validate_thread_count(count: Union[int, str])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1666 </w:t>
      </w:r>
      <w:r>
        <w:rPr>
          <w:rFonts w:ascii="Courier New" w:hAnsi="Courier New"/>
          <w:sz w:val="16"/>
        </w:rPr>
        <w:t xml:space="preserve">    """校验线程数"""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1667 </w:t>
      </w:r>
      <w:r>
        <w:rPr>
          <w:rFonts w:ascii="Courier New" w:hAnsi="Courier New"/>
          <w:sz w:val="16"/>
        </w:rPr>
        <w:t xml:space="preserve">    import multiprocessing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1668 </w:t>
      </w:r>
      <w:r>
        <w:rPr>
          <w:rFonts w:ascii="Courier New" w:hAnsi="Courier New"/>
          <w:sz w:val="16"/>
        </w:rPr>
        <w:t xml:space="preserve">    cpu_count = multiprocessing.cpu_count()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1669 </w:t>
      </w:r>
      <w:r>
        <w:rPr>
          <w:rFonts w:ascii="Courier New" w:hAnsi="Courier New"/>
          <w:sz w:val="16"/>
        </w:rPr>
        <w:t xml:space="preserve">    return validate_integer_range(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1670 </w:t>
      </w:r>
      <w:r>
        <w:rPr>
          <w:rFonts w:ascii="Courier New" w:hAnsi="Courier New"/>
          <w:sz w:val="16"/>
        </w:rPr>
        <w:t xml:space="preserve">        count, min_val=1, max_val=cpu_count * 4, field_name="线程数"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1671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1674 </w:t>
      </w:r>
      <w:r>
        <w:rPr>
          <w:rFonts w:ascii="Courier New" w:hAnsi="Courier New"/>
          <w:sz w:val="16"/>
        </w:rPr>
        <w:t>def validate_json_structure(data: Any, required_keys: Optional[List[str]] = None) -&gt; Tuple[bool, str]: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1676 </w:t>
      </w:r>
      <w:r>
        <w:rPr>
          <w:rFonts w:ascii="Courier New" w:hAnsi="Courier New"/>
          <w:sz w:val="16"/>
        </w:rPr>
        <w:t xml:space="preserve">    校验 JSON 数据结构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1678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1679 </w:t>
      </w:r>
      <w:r>
        <w:rPr>
          <w:rFonts w:ascii="Courier New" w:hAnsi="Courier New"/>
          <w:sz w:val="16"/>
        </w:rPr>
        <w:t xml:space="preserve">        data: JSON 数据（dict）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1680 </w:t>
      </w:r>
      <w:r>
        <w:rPr>
          <w:rFonts w:ascii="Courier New" w:hAnsi="Courier New"/>
          <w:sz w:val="16"/>
        </w:rPr>
        <w:t xml:space="preserve">        required_keys: 必须存在的键列表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1682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1683 </w:t>
      </w:r>
      <w:r>
        <w:rPr>
          <w:rFonts w:ascii="Courier New" w:hAnsi="Courier New"/>
          <w:sz w:val="16"/>
        </w:rPr>
        <w:t xml:space="preserve">        Tuple[bool, str]: (是否通过, 错误消息)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1685 </w:t>
      </w:r>
      <w:r>
        <w:rPr>
          <w:rFonts w:ascii="Courier New" w:hAnsi="Courier New"/>
          <w:sz w:val="16"/>
        </w:rPr>
        <w:t xml:space="preserve">    if not isinstance(data,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1686 </w:t>
      </w:r>
      <w:r>
        <w:rPr>
          <w:rFonts w:ascii="Courier New" w:hAnsi="Courier New"/>
          <w:sz w:val="16"/>
        </w:rPr>
        <w:t xml:space="preserve">        return False, "数据必须为 JSON 对象（dict）"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1687 </w:t>
      </w:r>
      <w:r>
        <w:rPr>
          <w:rFonts w:ascii="Courier New" w:hAnsi="Courier New"/>
          <w:sz w:val="16"/>
        </w:rPr>
        <w:t xml:space="preserve">    if required_keys: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1688 </w:t>
      </w:r>
      <w:r>
        <w:rPr>
          <w:rFonts w:ascii="Courier New" w:hAnsi="Courier New"/>
          <w:sz w:val="16"/>
        </w:rPr>
        <w:t xml:space="preserve">        missing = [k for k in required_keys if k not in data]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1689 </w:t>
      </w:r>
      <w:r>
        <w:rPr>
          <w:rFonts w:ascii="Courier New" w:hAnsi="Courier New"/>
          <w:sz w:val="16"/>
        </w:rPr>
        <w:t xml:space="preserve">        if missing: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1690 </w:t>
      </w:r>
      <w:r>
        <w:rPr>
          <w:rFonts w:ascii="Courier New" w:hAnsi="Courier New"/>
          <w:sz w:val="16"/>
        </w:rPr>
        <w:t xml:space="preserve">            return False, f"缺少必要字段: {', '.join(missing)}"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1691 </w:t>
      </w:r>
      <w:r>
        <w:rPr>
          <w:rFonts w:ascii="Courier New" w:hAnsi="Courier New"/>
          <w:sz w:val="16"/>
        </w:rPr>
        <w:t xml:space="preserve">    return True,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1694 </w:t>
      </w:r>
      <w:r>
        <w:rPr>
          <w:rFonts w:ascii="Courier New" w:hAnsi="Courier New"/>
          <w:sz w:val="16"/>
        </w:rPr>
        <w:t>def sanitize_html(text: str)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1696 </w:t>
      </w:r>
      <w:r>
        <w:rPr>
          <w:rFonts w:ascii="Courier New" w:hAnsi="Courier New"/>
          <w:sz w:val="16"/>
        </w:rPr>
        <w:t xml:space="preserve">    清理 HTML 标签，保留纯文本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1698 </w:t>
      </w:r>
      <w:r>
        <w:rPr>
          <w:rFonts w:ascii="Courier New" w:hAnsi="Courier New"/>
          <w:sz w:val="16"/>
        </w:rPr>
        <w:t xml:space="preserve">    用于防止 XSS 注入。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1699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1700 </w:t>
      </w:r>
      <w:r>
        <w:rPr>
          <w:rFonts w:ascii="Courier New" w:hAnsi="Courier New"/>
          <w:sz w:val="16"/>
        </w:rPr>
        <w:t xml:space="preserve">    clean = re.sub(r"&lt;[^&gt;]*&gt;", "", str(text))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1701 </w:t>
      </w:r>
      <w:r>
        <w:rPr>
          <w:rFonts w:ascii="Courier New" w:hAnsi="Courier New"/>
          <w:sz w:val="16"/>
        </w:rPr>
        <w:t xml:space="preserve">    clean = clean.replace("&amp;", "&amp;amp;").replace("&lt;", "&amp;lt;").replace("&gt;", "&amp;gt;")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1702 </w:t>
      </w:r>
      <w:r>
        <w:rPr>
          <w:rFonts w:ascii="Courier New" w:hAnsi="Courier New"/>
          <w:sz w:val="16"/>
        </w:rPr>
        <w:t xml:space="preserve">    clean = clean.replace('"', "&amp;quot;").replace("'", "&amp;#x27;")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1703 </w:t>
      </w:r>
      <w:r>
        <w:rPr>
          <w:rFonts w:ascii="Courier New" w:hAnsi="Courier New"/>
          <w:sz w:val="16"/>
        </w:rPr>
        <w:t xml:space="preserve">    return clean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1705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1706 </w:t>
      </w:r>
      <w:r>
        <w:rPr>
          <w:rFonts w:ascii="Courier New" w:hAnsi="Courier New"/>
          <w:sz w:val="16"/>
        </w:rPr>
        <w:t># 文件: tang_cli_ops/models.py   行数: 450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1709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1710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1711 </w:t>
      </w:r>
      <w:r>
        <w:rPr>
          <w:rFonts w:ascii="Courier New" w:hAnsi="Courier New"/>
          <w:sz w:val="16"/>
        </w:rPr>
        <w:t>数据模型模块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1712 </w:t>
      </w:r>
      <w:r>
        <w:rPr>
          <w:rFonts w:ascii="Courier New" w:hAnsi="Courier New"/>
          <w:sz w:val="16"/>
        </w:rPr>
        <w:t>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1713 </w:t>
      </w:r>
      <w:r>
        <w:rPr>
          <w:rFonts w:ascii="Courier New" w:hAnsi="Courier New"/>
          <w:sz w:val="16"/>
        </w:rPr>
        <w:t>定义系统的核心数据模型类，使用 Python dataclass 实现。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1715 </w:t>
      </w:r>
      <w:r>
        <w:rPr>
          <w:rFonts w:ascii="Courier New" w:hAnsi="Courier New"/>
          <w:sz w:val="16"/>
        </w:rPr>
        <w:t>模型层次：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1716 </w:t>
      </w:r>
      <w:r>
        <w:rPr>
          <w:rFonts w:ascii="Courier New" w:hAnsi="Courier New"/>
          <w:sz w:val="16"/>
        </w:rPr>
        <w:t xml:space="preserve">  - FileInfo: 文件元信息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1717 </w:t>
      </w:r>
      <w:r>
        <w:rPr>
          <w:rFonts w:ascii="Courier New" w:hAnsi="Courier New"/>
          <w:sz w:val="16"/>
        </w:rPr>
        <w:t xml:space="preserve">  - ScanResult: 目录扫描结果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1718 </w:t>
      </w:r>
      <w:r>
        <w:rPr>
          <w:rFonts w:ascii="Courier New" w:hAnsi="Courier New"/>
          <w:sz w:val="16"/>
        </w:rPr>
        <w:t xml:space="preserve">  - ExportRecord: 导出记录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1719 </w:t>
      </w:r>
      <w:r>
        <w:rPr>
          <w:rFonts w:ascii="Courier New" w:hAnsi="Courier New"/>
          <w:sz w:val="16"/>
        </w:rPr>
        <w:t xml:space="preserve">  - CacheEntry: 缓存条目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1720 </w:t>
      </w:r>
      <w:r>
        <w:rPr>
          <w:rFonts w:ascii="Courier New" w:hAnsi="Courier New"/>
          <w:sz w:val="16"/>
        </w:rPr>
        <w:t xml:space="preserve">  - MonitorSnapshot: 监控快照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1721 </w:t>
      </w:r>
      <w:r>
        <w:rPr>
          <w:rFonts w:ascii="Courier New" w:hAnsi="Courier New"/>
          <w:sz w:val="16"/>
        </w:rPr>
        <w:t xml:space="preserve">  - HealthStatus: 健康状态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1722 </w:t>
      </w:r>
      <w:r>
        <w:rPr>
          <w:rFonts w:ascii="Courier New" w:hAnsi="Courier New"/>
          <w:sz w:val="16"/>
        </w:rPr>
        <w:t xml:space="preserve">  - BatchTask: 批处理任务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1723 </w:t>
      </w:r>
      <w:r>
        <w:rPr>
          <w:rFonts w:ascii="Courier New" w:hAnsi="Courier New"/>
          <w:sz w:val="16"/>
        </w:rPr>
        <w:t xml:space="preserve">  - BatchResult: 批处理结果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1724 </w:t>
      </w:r>
      <w:r>
        <w:rPr>
          <w:rFonts w:ascii="Courier New" w:hAnsi="Courier New"/>
          <w:sz w:val="16"/>
        </w:rPr>
        <w:t xml:space="preserve">  - SystemStatus: 系统综合状态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1727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1728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1729 </w:t>
      </w:r>
      <w:r>
        <w:rPr>
          <w:rFonts w:ascii="Courier New" w:hAnsi="Courier New"/>
          <w:sz w:val="16"/>
        </w:rPr>
        <w:t>import uuid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1730 </w:t>
      </w:r>
      <w:r>
        <w:rPr>
          <w:rFonts w:ascii="Courier New" w:hAnsi="Courier New"/>
          <w:sz w:val="16"/>
        </w:rPr>
        <w:t>from dataclasses import dataclass, field, asdict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1731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1732 </w:t>
      </w:r>
      <w:r>
        <w:rPr>
          <w:rFonts w:ascii="Courier New" w:hAnsi="Courier New"/>
          <w:sz w:val="16"/>
        </w:rPr>
        <w:t>from typing import Any, Dict, List, Optional, Union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1736 </w:t>
      </w:r>
      <w:r>
        <w:rPr>
          <w:rFonts w:ascii="Courier New" w:hAnsi="Courier New"/>
          <w:sz w:val="16"/>
        </w:rPr>
        <w:t># 文件信息模型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1740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1741 </w:t>
      </w:r>
      <w:r>
        <w:rPr>
          <w:rFonts w:ascii="Courier New" w:hAnsi="Courier New"/>
          <w:sz w:val="16"/>
        </w:rPr>
        <w:t>class FileInfo: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1743 </w:t>
      </w:r>
      <w:r>
        <w:rPr>
          <w:rFonts w:ascii="Courier New" w:hAnsi="Courier New"/>
          <w:sz w:val="16"/>
        </w:rPr>
        <w:t xml:space="preserve">    文件元信息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1745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1746 </w:t>
      </w:r>
      <w:r>
        <w:rPr>
          <w:rFonts w:ascii="Courier New" w:hAnsi="Courier New"/>
          <w:sz w:val="16"/>
        </w:rPr>
        <w:t xml:space="preserve">        path: 文件绝对路径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1747 </w:t>
      </w:r>
      <w:r>
        <w:rPr>
          <w:rFonts w:ascii="Courier New" w:hAnsi="Courier New"/>
          <w:sz w:val="16"/>
        </w:rPr>
        <w:t xml:space="preserve">        name: 文件名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1748 </w:t>
      </w:r>
      <w:r>
        <w:rPr>
          <w:rFonts w:ascii="Courier New" w:hAnsi="Courier New"/>
          <w:sz w:val="16"/>
        </w:rPr>
        <w:t xml:space="preserve">        size: 文件大小（字节）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1749 </w:t>
      </w:r>
      <w:r>
        <w:rPr>
          <w:rFonts w:ascii="Courier New" w:hAnsi="Courier New"/>
          <w:sz w:val="16"/>
        </w:rPr>
        <w:t xml:space="preserve">        modified: 最后修改时间戳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1750 </w:t>
      </w:r>
      <w:r>
        <w:rPr>
          <w:rFonts w:ascii="Courier New" w:hAnsi="Courier New"/>
          <w:sz w:val="16"/>
        </w:rPr>
        <w:t xml:space="preserve">        extension: 文件扩展名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1751 </w:t>
      </w:r>
      <w:r>
        <w:rPr>
          <w:rFonts w:ascii="Courier New" w:hAnsi="Courier New"/>
          <w:sz w:val="16"/>
        </w:rPr>
        <w:t xml:space="preserve">        age_days: 文件年龄（天）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1752 </w:t>
      </w:r>
      <w:r>
        <w:rPr>
          <w:rFonts w:ascii="Courier New" w:hAnsi="Courier New"/>
          <w:sz w:val="16"/>
        </w:rPr>
        <w:t xml:space="preserve">        is_valid_json: 是否为有效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1753 </w:t>
      </w:r>
      <w:r>
        <w:rPr>
          <w:rFonts w:ascii="Courier New" w:hAnsi="Courier New"/>
          <w:sz w:val="16"/>
        </w:rPr>
        <w:t xml:space="preserve">        line_count: 文件行数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1755 </w:t>
      </w:r>
      <w:r>
        <w:rPr>
          <w:rFonts w:ascii="Courier New" w:hAnsi="Courier New"/>
          <w:sz w:val="16"/>
        </w:rPr>
        <w:t xml:space="preserve">    path: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1756 </w:t>
      </w:r>
      <w:r>
        <w:rPr>
          <w:rFonts w:ascii="Courier New" w:hAnsi="Courier New"/>
          <w:sz w:val="16"/>
        </w:rPr>
        <w:t xml:space="preserve">    name: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1757 </w:t>
      </w:r>
      <w:r>
        <w:rPr>
          <w:rFonts w:ascii="Courier New" w:hAnsi="Courier New"/>
          <w:sz w:val="16"/>
        </w:rPr>
        <w:t xml:space="preserve">    size: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1758 </w:t>
      </w:r>
      <w:r>
        <w:rPr>
          <w:rFonts w:ascii="Courier New" w:hAnsi="Courier New"/>
          <w:sz w:val="16"/>
        </w:rPr>
        <w:t xml:space="preserve">    modified: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1759 </w:t>
      </w:r>
      <w:r>
        <w:rPr>
          <w:rFonts w:ascii="Courier New" w:hAnsi="Courier New"/>
          <w:sz w:val="16"/>
        </w:rPr>
        <w:t xml:space="preserve">    extension: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1760 </w:t>
      </w:r>
      <w:r>
        <w:rPr>
          <w:rFonts w:ascii="Courier New" w:hAnsi="Courier New"/>
          <w:sz w:val="16"/>
        </w:rPr>
        <w:t xml:space="preserve">    age_days: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1761 </w:t>
      </w:r>
      <w:r>
        <w:rPr>
          <w:rFonts w:ascii="Courier New" w:hAnsi="Courier New"/>
          <w:sz w:val="16"/>
        </w:rPr>
        <w:t xml:space="preserve">    is_valid_json: bool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1762 </w:t>
      </w:r>
      <w:r>
        <w:rPr>
          <w:rFonts w:ascii="Courier New" w:hAnsi="Courier New"/>
          <w:sz w:val="16"/>
        </w:rPr>
        <w:t xml:space="preserve">    line_count: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1764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1765 </w:t>
      </w:r>
      <w:r>
        <w:rPr>
          <w:rFonts w:ascii="Courier New" w:hAnsi="Courier New"/>
          <w:sz w:val="16"/>
        </w:rPr>
        <w:t xml:space="preserve">    def size_formatted(self)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1766 </w:t>
      </w:r>
      <w:r>
        <w:rPr>
          <w:rFonts w:ascii="Courier New" w:hAnsi="Courier New"/>
          <w:sz w:val="16"/>
        </w:rPr>
        <w:t xml:space="preserve">    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1767 </w:t>
      </w:r>
      <w:r>
        <w:rPr>
          <w:rFonts w:ascii="Courier New" w:hAnsi="Courier New"/>
          <w:sz w:val="16"/>
        </w:rPr>
        <w:t xml:space="preserve">        return format_file_size(self.size)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1769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1770 </w:t>
      </w:r>
      <w:r>
        <w:rPr>
          <w:rFonts w:ascii="Courier New" w:hAnsi="Courier New"/>
          <w:sz w:val="16"/>
        </w:rPr>
        <w:t xml:space="preserve">    def modified_formatted(self)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1771 </w:t>
      </w:r>
      <w:r>
        <w:rPr>
          <w:rFonts w:ascii="Courier New" w:hAnsi="Courier New"/>
          <w:sz w:val="16"/>
        </w:rPr>
        <w:t xml:space="preserve">        if self.modified: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1772 </w:t>
      </w:r>
      <w:r>
        <w:rPr>
          <w:rFonts w:ascii="Courier New" w:hAnsi="Courier New"/>
          <w:sz w:val="16"/>
        </w:rPr>
        <w:t xml:space="preserve">            return datetime.fromtimestamp(self.modified).strftime("%Y-%m-%d %H:%M:%S")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1773 </w:t>
      </w:r>
      <w:r>
        <w:rPr>
          <w:rFonts w:ascii="Courier New" w:hAnsi="Courier New"/>
          <w:sz w:val="16"/>
        </w:rPr>
        <w:t xml:space="preserve">        return "未知"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1775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1776 </w:t>
      </w:r>
      <w:r>
        <w:rPr>
          <w:rFonts w:ascii="Courier New" w:hAnsi="Courier New"/>
          <w:sz w:val="16"/>
        </w:rPr>
        <w:t xml:space="preserve">        return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1779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1780 </w:t>
      </w:r>
      <w:r>
        <w:rPr>
          <w:rFonts w:ascii="Courier New" w:hAnsi="Courier New"/>
          <w:sz w:val="16"/>
        </w:rPr>
        <w:t># 扫描结果模型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1784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1785 </w:t>
      </w:r>
      <w:r>
        <w:rPr>
          <w:rFonts w:ascii="Courier New" w:hAnsi="Courier New"/>
          <w:sz w:val="16"/>
        </w:rPr>
        <w:t>class ScanResult: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1786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1787 </w:t>
      </w:r>
      <w:r>
        <w:rPr>
          <w:rFonts w:ascii="Courier New" w:hAnsi="Courier New"/>
          <w:sz w:val="16"/>
        </w:rPr>
        <w:t xml:space="preserve">    目录扫描结果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1789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1790 </w:t>
      </w:r>
      <w:r>
        <w:rPr>
          <w:rFonts w:ascii="Courier New" w:hAnsi="Courier New"/>
          <w:sz w:val="16"/>
        </w:rPr>
        <w:t xml:space="preserve">        directory: 扫描的目录路径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1791 </w:t>
      </w:r>
      <w:r>
        <w:rPr>
          <w:rFonts w:ascii="Courier New" w:hAnsi="Courier New"/>
          <w:sz w:val="16"/>
        </w:rPr>
        <w:t xml:space="preserve">        total_files: 文件总数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1792 </w:t>
      </w:r>
      <w:r>
        <w:rPr>
          <w:rFonts w:ascii="Courier New" w:hAnsi="Courier New"/>
          <w:sz w:val="16"/>
        </w:rPr>
        <w:t xml:space="preserve">        total_size: 总大小（字节）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1793 </w:t>
      </w:r>
      <w:r>
        <w:rPr>
          <w:rFonts w:ascii="Courier New" w:hAnsi="Courier New"/>
          <w:sz w:val="16"/>
        </w:rPr>
        <w:t xml:space="preserve">        files: 文件信息列表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1794 </w:t>
      </w:r>
      <w:r>
        <w:rPr>
          <w:rFonts w:ascii="Courier New" w:hAnsi="Courier New"/>
          <w:sz w:val="16"/>
        </w:rPr>
        <w:t xml:space="preserve">        scan_time: 扫描耗时（秒）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1795 </w:t>
      </w:r>
      <w:r>
        <w:rPr>
          <w:rFonts w:ascii="Courier New" w:hAnsi="Courier New"/>
          <w:sz w:val="16"/>
        </w:rPr>
        <w:t xml:space="preserve">        errors: 扫描过程中遇到的错误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1796 </w:t>
      </w:r>
      <w:r>
        <w:rPr>
          <w:rFonts w:ascii="Courier New" w:hAnsi="Courier New"/>
          <w:sz w:val="16"/>
        </w:rPr>
        <w:t xml:space="preserve">        skipped_count: 跳过的文件数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1798 </w:t>
      </w:r>
      <w:r>
        <w:rPr>
          <w:rFonts w:ascii="Courier New" w:hAnsi="Courier New"/>
          <w:sz w:val="16"/>
        </w:rPr>
        <w:t xml:space="preserve">    directory: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1799 </w:t>
      </w:r>
      <w:r>
        <w:rPr>
          <w:rFonts w:ascii="Courier New" w:hAnsi="Courier New"/>
          <w:sz w:val="16"/>
        </w:rPr>
        <w:t xml:space="preserve">    total_files: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1800 </w:t>
      </w:r>
      <w:r>
        <w:rPr>
          <w:rFonts w:ascii="Courier New" w:hAnsi="Courier New"/>
          <w:sz w:val="16"/>
        </w:rPr>
        <w:t xml:space="preserve">    total_size: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1801 </w:t>
      </w:r>
      <w:r>
        <w:rPr>
          <w:rFonts w:ascii="Courier New" w:hAnsi="Courier New"/>
          <w:sz w:val="16"/>
        </w:rPr>
        <w:t xml:space="preserve">    files: List[FileInfo]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1802 </w:t>
      </w:r>
      <w:r>
        <w:rPr>
          <w:rFonts w:ascii="Courier New" w:hAnsi="Courier New"/>
          <w:sz w:val="16"/>
        </w:rPr>
        <w:t xml:space="preserve">    scan_time: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1803 </w:t>
      </w:r>
      <w:r>
        <w:rPr>
          <w:rFonts w:ascii="Courier New" w:hAnsi="Courier New"/>
          <w:sz w:val="16"/>
        </w:rPr>
        <w:t xml:space="preserve">    errors: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1804 </w:t>
      </w:r>
      <w:r>
        <w:rPr>
          <w:rFonts w:ascii="Courier New" w:hAnsi="Courier New"/>
          <w:sz w:val="16"/>
        </w:rPr>
        <w:t xml:space="preserve">    skipped_count: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1806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1807 </w:t>
      </w:r>
      <w:r>
        <w:rPr>
          <w:rFonts w:ascii="Courier New" w:hAnsi="Courier New"/>
          <w:sz w:val="16"/>
        </w:rPr>
        <w:t xml:space="preserve">    def size_formatted(self)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1808 </w:t>
      </w:r>
      <w:r>
        <w:rPr>
          <w:rFonts w:ascii="Courier New" w:hAnsi="Courier New"/>
          <w:sz w:val="16"/>
        </w:rPr>
        <w:t xml:space="preserve">    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1809 </w:t>
      </w:r>
      <w:r>
        <w:rPr>
          <w:rFonts w:ascii="Courier New" w:hAnsi="Courier New"/>
          <w:sz w:val="16"/>
        </w:rPr>
        <w:t xml:space="preserve">        return format_file_size(self.total_size)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1811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1812 </w:t>
      </w:r>
      <w:r>
        <w:rPr>
          <w:rFonts w:ascii="Courier New" w:hAnsi="Courier New"/>
          <w:sz w:val="16"/>
        </w:rPr>
        <w:t xml:space="preserve">    def success_rate(self)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1813 </w:t>
      </w:r>
      <w:r>
        <w:rPr>
          <w:rFonts w:ascii="Courier New" w:hAnsi="Courier New"/>
          <w:sz w:val="16"/>
        </w:rPr>
        <w:t xml:space="preserve">        if self.total_files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1814 </w:t>
      </w:r>
      <w:r>
        <w:rPr>
          <w:rFonts w:ascii="Courier New" w:hAnsi="Courier New"/>
          <w:sz w:val="16"/>
        </w:rPr>
        <w:t xml:space="preserve">            return 100.0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1815 </w:t>
      </w:r>
      <w:r>
        <w:rPr>
          <w:rFonts w:ascii="Courier New" w:hAnsi="Courier New"/>
          <w:sz w:val="16"/>
        </w:rPr>
        <w:t xml:space="preserve">        return round((self.total_files - len(self.errors)) / self.total_files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1817 </w:t>
      </w:r>
      <w:r>
        <w:rPr>
          <w:rFonts w:ascii="Courier New" w:hAnsi="Courier New"/>
          <w:sz w:val="16"/>
        </w:rPr>
        <w:t xml:space="preserve">    def summary(self)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1818 </w:t>
      </w:r>
      <w:r>
        <w:rPr>
          <w:rFonts w:ascii="Courier New" w:hAnsi="Courier New"/>
          <w:sz w:val="16"/>
        </w:rPr>
        <w:t xml:space="preserve">    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1819 </w:t>
      </w:r>
      <w:r>
        <w:rPr>
          <w:rFonts w:ascii="Courier New" w:hAnsi="Courier New"/>
          <w:sz w:val="16"/>
        </w:rPr>
        <w:t xml:space="preserve">            "directory": self.directory,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1820 </w:t>
      </w:r>
      <w:r>
        <w:rPr>
          <w:rFonts w:ascii="Courier New" w:hAnsi="Courier New"/>
          <w:sz w:val="16"/>
        </w:rPr>
        <w:t xml:space="preserve">            "total_files": self.total_files,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1821 </w:t>
      </w:r>
      <w:r>
        <w:rPr>
          <w:rFonts w:ascii="Courier New" w:hAnsi="Courier New"/>
          <w:sz w:val="16"/>
        </w:rPr>
        <w:t xml:space="preserve">            "total_size_formatted": self.size_formatted,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1822 </w:t>
      </w:r>
      <w:r>
        <w:rPr>
          <w:rFonts w:ascii="Courier New" w:hAnsi="Courier New"/>
          <w:sz w:val="16"/>
        </w:rPr>
        <w:t xml:space="preserve">            "scan_time_seconds": round(self.scan_time, 2),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1823 </w:t>
      </w:r>
      <w:r>
        <w:rPr>
          <w:rFonts w:ascii="Courier New" w:hAnsi="Courier New"/>
          <w:sz w:val="16"/>
        </w:rPr>
        <w:t xml:space="preserve">            "error_count": len(self.errors),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1824 </w:t>
      </w:r>
      <w:r>
        <w:rPr>
          <w:rFonts w:ascii="Courier New" w:hAnsi="Courier New"/>
          <w:sz w:val="16"/>
        </w:rPr>
        <w:t xml:space="preserve">            "skipped_count": self.skipped_count,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1825 </w:t>
      </w:r>
      <w:r>
        <w:rPr>
          <w:rFonts w:ascii="Courier New" w:hAnsi="Courier New"/>
          <w:sz w:val="16"/>
        </w:rPr>
        <w:t xml:space="preserve">            "success_rate_pct": self.success_rate,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1826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1828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1829 </w:t>
      </w:r>
      <w:r>
        <w:rPr>
          <w:rFonts w:ascii="Courier New" w:hAnsi="Courier New"/>
          <w:sz w:val="16"/>
        </w:rPr>
        <w:t xml:space="preserve">        result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1830 </w:t>
      </w:r>
      <w:r>
        <w:rPr>
          <w:rFonts w:ascii="Courier New" w:hAnsi="Courier New"/>
          <w:sz w:val="16"/>
        </w:rPr>
        <w:t xml:space="preserve">        result["files"] = [f.to_dict() for f in self.files[:100]]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1831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1835 </w:t>
      </w:r>
      <w:r>
        <w:rPr>
          <w:rFonts w:ascii="Courier New" w:hAnsi="Courier New"/>
          <w:sz w:val="16"/>
        </w:rPr>
        <w:t># 导出记录模型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1839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1840 </w:t>
      </w:r>
      <w:r>
        <w:rPr>
          <w:rFonts w:ascii="Courier New" w:hAnsi="Courier New"/>
          <w:sz w:val="16"/>
        </w:rPr>
        <w:t>class ExportRecord: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1842 </w:t>
      </w:r>
      <w:r>
        <w:rPr>
          <w:rFonts w:ascii="Courier New" w:hAnsi="Courier New"/>
          <w:sz w:val="16"/>
        </w:rPr>
        <w:t xml:space="preserve">    导出操作记录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1844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1845 </w:t>
      </w:r>
      <w:r>
        <w:rPr>
          <w:rFonts w:ascii="Courier New" w:hAnsi="Courier New"/>
          <w:sz w:val="16"/>
        </w:rPr>
        <w:t xml:space="preserve">        id: 导出唯一标识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1846 </w:t>
      </w:r>
      <w:r>
        <w:rPr>
          <w:rFonts w:ascii="Courier New" w:hAnsi="Courier New"/>
          <w:sz w:val="16"/>
        </w:rPr>
        <w:t xml:space="preserve">        format: 导出格式 (csv/json/xml/txt/html)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1847 </w:t>
      </w:r>
      <w:r>
        <w:rPr>
          <w:rFonts w:ascii="Courier New" w:hAnsi="Courier New"/>
          <w:sz w:val="16"/>
        </w:rPr>
        <w:t xml:space="preserve">        file_path: 导出的文件路径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1848 </w:t>
      </w:r>
      <w:r>
        <w:rPr>
          <w:rFonts w:ascii="Courier New" w:hAnsi="Courier New"/>
          <w:sz w:val="16"/>
        </w:rPr>
        <w:t xml:space="preserve">        file_size: 文件大小（字节）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1849 </w:t>
      </w:r>
      <w:r>
        <w:rPr>
          <w:rFonts w:ascii="Courier New" w:hAnsi="Courier New"/>
          <w:sz w:val="16"/>
        </w:rPr>
        <w:t xml:space="preserve">        rows_exported: 导出的数据行数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1850 </w:t>
      </w:r>
      <w:r>
        <w:rPr>
          <w:rFonts w:ascii="Courier New" w:hAnsi="Courier New"/>
          <w:sz w:val="16"/>
        </w:rPr>
        <w:t xml:space="preserve">        columns_exported: 导出的列数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1851 </w:t>
      </w:r>
      <w:r>
        <w:rPr>
          <w:rFonts w:ascii="Courier New" w:hAnsi="Courier New"/>
          <w:sz w:val="16"/>
        </w:rPr>
        <w:t xml:space="preserve">        created_at: 创建时间戳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1852 </w:t>
      </w:r>
      <w:r>
        <w:rPr>
          <w:rFonts w:ascii="Courier New" w:hAnsi="Courier New"/>
          <w:sz w:val="16"/>
        </w:rPr>
        <w:t xml:space="preserve">        duration: 导出耗时（秒）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1853 </w:t>
      </w:r>
      <w:r>
        <w:rPr>
          <w:rFonts w:ascii="Courier New" w:hAnsi="Courier New"/>
          <w:sz w:val="16"/>
        </w:rPr>
        <w:t xml:space="preserve">        status: 状态 (success/failed/partial)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1855 </w:t>
      </w:r>
      <w:r>
        <w:rPr>
          <w:rFonts w:ascii="Courier New" w:hAnsi="Courier New"/>
          <w:sz w:val="16"/>
        </w:rPr>
        <w:t xml:space="preserve">    id: str = field(default_factory=lambda: str(uuid.uuid4())[:8])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1856 </w:t>
      </w:r>
      <w:r>
        <w:rPr>
          <w:rFonts w:ascii="Courier New" w:hAnsi="Courier New"/>
          <w:sz w:val="16"/>
        </w:rPr>
        <w:t xml:space="preserve">    format: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1857 </w:t>
      </w:r>
      <w:r>
        <w:rPr>
          <w:rFonts w:ascii="Courier New" w:hAnsi="Courier New"/>
          <w:sz w:val="16"/>
        </w:rPr>
        <w:t xml:space="preserve">    file_path: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1858 </w:t>
      </w:r>
      <w:r>
        <w:rPr>
          <w:rFonts w:ascii="Courier New" w:hAnsi="Courier New"/>
          <w:sz w:val="16"/>
        </w:rPr>
        <w:t xml:space="preserve">    file_size: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1859 </w:t>
      </w:r>
      <w:r>
        <w:rPr>
          <w:rFonts w:ascii="Courier New" w:hAnsi="Courier New"/>
          <w:sz w:val="16"/>
        </w:rPr>
        <w:t xml:space="preserve">    rows_exported: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1860 </w:t>
      </w:r>
      <w:r>
        <w:rPr>
          <w:rFonts w:ascii="Courier New" w:hAnsi="Courier New"/>
          <w:sz w:val="16"/>
        </w:rPr>
        <w:t xml:space="preserve">    columns_exported: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1861 </w:t>
      </w:r>
      <w:r>
        <w:rPr>
          <w:rFonts w:ascii="Courier New" w:hAnsi="Courier New"/>
          <w:sz w:val="16"/>
        </w:rPr>
        <w:t xml:space="preserve">    created_at: float = field(default_factory=time.time)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1862 </w:t>
      </w:r>
      <w:r>
        <w:rPr>
          <w:rFonts w:ascii="Courier New" w:hAnsi="Courier New"/>
          <w:sz w:val="16"/>
        </w:rPr>
        <w:t xml:space="preserve">    duration: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1863 </w:t>
      </w:r>
      <w:r>
        <w:rPr>
          <w:rFonts w:ascii="Courier New" w:hAnsi="Courier New"/>
          <w:sz w:val="16"/>
        </w:rPr>
        <w:t xml:space="preserve">    status: str = "success"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1864 </w:t>
      </w:r>
      <w:r>
        <w:rPr>
          <w:rFonts w:ascii="Courier New" w:hAnsi="Courier New"/>
          <w:sz w:val="16"/>
        </w:rPr>
        <w:t xml:space="preserve">    error_message: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1866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1867 </w:t>
      </w:r>
      <w:r>
        <w:rPr>
          <w:rFonts w:ascii="Courier New" w:hAnsi="Courier New"/>
          <w:sz w:val="16"/>
        </w:rPr>
        <w:t xml:space="preserve">    def file_name(self)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1868 </w:t>
      </w:r>
      <w:r>
        <w:rPr>
          <w:rFonts w:ascii="Courier New" w:hAnsi="Courier New"/>
          <w:sz w:val="16"/>
        </w:rPr>
        <w:t xml:space="preserve">        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1869 </w:t>
      </w:r>
      <w:r>
        <w:rPr>
          <w:rFonts w:ascii="Courier New" w:hAnsi="Courier New"/>
          <w:sz w:val="16"/>
        </w:rPr>
        <w:t xml:space="preserve">        return os.path.basename(self.file_path)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1871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1872 </w:t>
      </w:r>
      <w:r>
        <w:rPr>
          <w:rFonts w:ascii="Courier New" w:hAnsi="Courier New"/>
          <w:sz w:val="16"/>
        </w:rPr>
        <w:t xml:space="preserve">    def created_formatted(self)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1873 </w:t>
      </w:r>
      <w:r>
        <w:rPr>
          <w:rFonts w:ascii="Courier New" w:hAnsi="Courier New"/>
          <w:sz w:val="16"/>
        </w:rPr>
        <w:t xml:space="preserve">        return datetime.fromtimestamp(self.created_at).strftime("%Y-%m-%d %H:%M:%S")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1875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1876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1877 </w:t>
      </w:r>
      <w:r>
        <w:rPr>
          <w:rFonts w:ascii="Courier New" w:hAnsi="Courier New"/>
          <w:sz w:val="16"/>
        </w:rPr>
        <w:t xml:space="preserve">        d["file_name"] = self.file_name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1878 </w:t>
      </w:r>
      <w:r>
        <w:rPr>
          <w:rFonts w:ascii="Courier New" w:hAnsi="Courier New"/>
          <w:sz w:val="16"/>
        </w:rPr>
        <w:t xml:space="preserve">        d["created_formatted"] = self.created_formatted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1879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1883 </w:t>
      </w:r>
      <w:r>
        <w:rPr>
          <w:rFonts w:ascii="Courier New" w:hAnsi="Courier New"/>
          <w:sz w:val="16"/>
        </w:rPr>
        <w:t># 缓存条目模型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1887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1888 </w:t>
      </w:r>
      <w:r>
        <w:rPr>
          <w:rFonts w:ascii="Courier New" w:hAnsi="Courier New"/>
          <w:sz w:val="16"/>
        </w:rPr>
        <w:t>class CacheEntry: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1889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1890 </w:t>
      </w:r>
      <w:r>
        <w:rPr>
          <w:rFonts w:ascii="Courier New" w:hAnsi="Courier New"/>
          <w:sz w:val="16"/>
        </w:rPr>
        <w:t xml:space="preserve">    缓存条目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1892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1893 </w:t>
      </w:r>
      <w:r>
        <w:rPr>
          <w:rFonts w:ascii="Courier New" w:hAnsi="Courier New"/>
          <w:sz w:val="16"/>
        </w:rPr>
        <w:t xml:space="preserve">        key: 缓存键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1894 </w:t>
      </w:r>
      <w:r>
        <w:rPr>
          <w:rFonts w:ascii="Courier New" w:hAnsi="Courier New"/>
          <w:sz w:val="16"/>
        </w:rPr>
        <w:t xml:space="preserve">        value: 缓存值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1895 </w:t>
      </w:r>
      <w:r>
        <w:rPr>
          <w:rFonts w:ascii="Courier New" w:hAnsi="Courier New"/>
          <w:sz w:val="16"/>
        </w:rPr>
        <w:t xml:space="preserve">        created_at: 创建时间戳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1896 </w:t>
      </w:r>
      <w:r>
        <w:rPr>
          <w:rFonts w:ascii="Courier New" w:hAnsi="Courier New"/>
          <w:sz w:val="16"/>
        </w:rPr>
        <w:t xml:space="preserve">        ttl: 生存时间（秒）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1897 </w:t>
      </w:r>
      <w:r>
        <w:rPr>
          <w:rFonts w:ascii="Courier New" w:hAnsi="Courier New"/>
          <w:sz w:val="16"/>
        </w:rPr>
        <w:t xml:space="preserve">        access_count: 被访问次数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1898 </w:t>
      </w:r>
      <w:r>
        <w:rPr>
          <w:rFonts w:ascii="Courier New" w:hAnsi="Courier New"/>
          <w:sz w:val="16"/>
        </w:rPr>
        <w:t xml:space="preserve">        last_accessed: 最后访问时间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1899 </w:t>
      </w:r>
      <w:r>
        <w:rPr>
          <w:rFonts w:ascii="Courier New" w:hAnsi="Courier New"/>
          <w:sz w:val="16"/>
        </w:rPr>
        <w:t xml:space="preserve">        size_bytes: 序列化后的字节大小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1901 </w:t>
      </w:r>
      <w:r>
        <w:rPr>
          <w:rFonts w:ascii="Courier New" w:hAnsi="Courier New"/>
          <w:sz w:val="16"/>
        </w:rPr>
        <w:t xml:space="preserve">    key: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1902 </w:t>
      </w:r>
      <w:r>
        <w:rPr>
          <w:rFonts w:ascii="Courier New" w:hAnsi="Courier New"/>
          <w:sz w:val="16"/>
        </w:rPr>
        <w:t xml:space="preserve">    value: Any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1903 </w:t>
      </w:r>
      <w:r>
        <w:rPr>
          <w:rFonts w:ascii="Courier New" w:hAnsi="Courier New"/>
          <w:sz w:val="16"/>
        </w:rPr>
        <w:t xml:space="preserve">    created_at: float = field(default_factory=time.time)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1904 </w:t>
      </w:r>
      <w:r>
        <w:rPr>
          <w:rFonts w:ascii="Courier New" w:hAnsi="Courier New"/>
          <w:sz w:val="16"/>
        </w:rPr>
        <w:t xml:space="preserve">    ttl: int = 600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1905 </w:t>
      </w:r>
      <w:r>
        <w:rPr>
          <w:rFonts w:ascii="Courier New" w:hAnsi="Courier New"/>
          <w:sz w:val="16"/>
        </w:rPr>
        <w:t xml:space="preserve">    access_count: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1906 </w:t>
      </w:r>
      <w:r>
        <w:rPr>
          <w:rFonts w:ascii="Courier New" w:hAnsi="Courier New"/>
          <w:sz w:val="16"/>
        </w:rPr>
        <w:t xml:space="preserve">    last_accessed: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1907 </w:t>
      </w:r>
      <w:r>
        <w:rPr>
          <w:rFonts w:ascii="Courier New" w:hAnsi="Courier New"/>
          <w:sz w:val="16"/>
        </w:rPr>
        <w:t xml:space="preserve">    size_bytes: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1909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1910 </w:t>
      </w:r>
      <w:r>
        <w:rPr>
          <w:rFonts w:ascii="Courier New" w:hAnsi="Courier New"/>
          <w:sz w:val="16"/>
        </w:rPr>
        <w:t xml:space="preserve">    def is_expired(self)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1911 </w:t>
      </w:r>
      <w:r>
        <w:rPr>
          <w:rFonts w:ascii="Courier New" w:hAnsi="Courier New"/>
          <w:sz w:val="16"/>
        </w:rPr>
        <w:t xml:space="preserve">        return (time.time() - self.created_at) &gt; self.ttl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1913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1914 </w:t>
      </w:r>
      <w:r>
        <w:rPr>
          <w:rFonts w:ascii="Courier New" w:hAnsi="Courier New"/>
          <w:sz w:val="16"/>
        </w:rPr>
        <w:t xml:space="preserve">    def age_seconds(self) -&gt; float: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1915 </w:t>
      </w:r>
      <w:r>
        <w:rPr>
          <w:rFonts w:ascii="Courier New" w:hAnsi="Courier New"/>
          <w:sz w:val="16"/>
        </w:rPr>
        <w:t xml:space="preserve">        return time.time() - self.created_at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1917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1918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1919 </w:t>
      </w:r>
      <w:r>
        <w:rPr>
          <w:rFonts w:ascii="Courier New" w:hAnsi="Courier New"/>
          <w:sz w:val="16"/>
        </w:rPr>
        <w:t xml:space="preserve">        d["is_expired"] = self.is_expired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1920 </w:t>
      </w:r>
      <w:r>
        <w:rPr>
          <w:rFonts w:ascii="Courier New" w:hAnsi="Courier New"/>
          <w:sz w:val="16"/>
        </w:rPr>
        <w:t xml:space="preserve">        d["age_seconds"] = round(self.age_seconds,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1921 </w:t>
      </w:r>
      <w:r>
        <w:rPr>
          <w:rFonts w:ascii="Courier New" w:hAnsi="Courier New"/>
          <w:sz w:val="16"/>
        </w:rPr>
        <w:t xml:space="preserve">        d["value"] = str(self.value)[:200]  # 截断显示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1922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1926 </w:t>
      </w:r>
      <w:r>
        <w:rPr>
          <w:rFonts w:ascii="Courier New" w:hAnsi="Courier New"/>
          <w:sz w:val="16"/>
        </w:rPr>
        <w:t># 监控快照模型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1930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1931 </w:t>
      </w:r>
      <w:r>
        <w:rPr>
          <w:rFonts w:ascii="Courier New" w:hAnsi="Courier New"/>
          <w:sz w:val="16"/>
        </w:rPr>
        <w:t>class MonitorSnapshot: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1933 </w:t>
      </w:r>
      <w:r>
        <w:rPr>
          <w:rFonts w:ascii="Courier New" w:hAnsi="Courier New"/>
          <w:sz w:val="16"/>
        </w:rPr>
        <w:t xml:space="preserve">    系统监控快照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1935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1936 </w:t>
      </w:r>
      <w:r>
        <w:rPr>
          <w:rFonts w:ascii="Courier New" w:hAnsi="Courier New"/>
          <w:sz w:val="16"/>
        </w:rPr>
        <w:t xml:space="preserve">        timestamp: 采集时间戳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1937 </w:t>
      </w:r>
      <w:r>
        <w:rPr>
          <w:rFonts w:ascii="Courier New" w:hAnsi="Courier New"/>
          <w:sz w:val="16"/>
        </w:rPr>
        <w:t xml:space="preserve">        cpu_percent: CPU 使用率 (%)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1938 </w:t>
      </w:r>
      <w:r>
        <w:rPr>
          <w:rFonts w:ascii="Courier New" w:hAnsi="Courier New"/>
          <w:sz w:val="16"/>
        </w:rPr>
        <w:t xml:space="preserve">        memory_percent: 内存使用率 (%)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1939 </w:t>
      </w:r>
      <w:r>
        <w:rPr>
          <w:rFonts w:ascii="Courier New" w:hAnsi="Courier New"/>
          <w:sz w:val="16"/>
        </w:rPr>
        <w:t xml:space="preserve">        memory_used_gb: 已用内存 (GB)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1940 </w:t>
      </w:r>
      <w:r>
        <w:rPr>
          <w:rFonts w:ascii="Courier New" w:hAnsi="Courier New"/>
          <w:sz w:val="16"/>
        </w:rPr>
        <w:t xml:space="preserve">        memory_total_gb: 总内存 (GB)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1941 </w:t>
      </w:r>
      <w:r>
        <w:rPr>
          <w:rFonts w:ascii="Courier New" w:hAnsi="Courier New"/>
          <w:sz w:val="16"/>
        </w:rPr>
        <w:t xml:space="preserve">        disk_percent: 磁盘使用率 (%)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1942 </w:t>
      </w:r>
      <w:r>
        <w:rPr>
          <w:rFonts w:ascii="Courier New" w:hAnsi="Courier New"/>
          <w:sz w:val="16"/>
        </w:rPr>
        <w:t xml:space="preserve">        disk_used_gb: 已用磁盘 (GB)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1943 </w:t>
      </w:r>
      <w:r>
        <w:rPr>
          <w:rFonts w:ascii="Courier New" w:hAnsi="Courier New"/>
          <w:sz w:val="16"/>
        </w:rPr>
        <w:t xml:space="preserve">        disk_total_gb: 总磁盘 (GB)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1944 </w:t>
      </w:r>
      <w:r>
        <w:rPr>
          <w:rFonts w:ascii="Courier New" w:hAnsi="Courier New"/>
          <w:sz w:val="16"/>
        </w:rPr>
        <w:t xml:space="preserve">        network_bytes_sent: 网络发送字节数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1945 </w:t>
      </w:r>
      <w:r>
        <w:rPr>
          <w:rFonts w:ascii="Courier New" w:hAnsi="Courier New"/>
          <w:sz w:val="16"/>
        </w:rPr>
        <w:t xml:space="preserve">        network_bytes_recv: 网络接收字节数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1946 </w:t>
      </w:r>
      <w:r>
        <w:rPr>
          <w:rFonts w:ascii="Courier New" w:hAnsi="Courier New"/>
          <w:sz w:val="16"/>
        </w:rPr>
        <w:t xml:space="preserve">        process_count: 当前进程数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1947 </w:t>
      </w:r>
      <w:r>
        <w:rPr>
          <w:rFonts w:ascii="Courier New" w:hAnsi="Courier New"/>
          <w:sz w:val="16"/>
        </w:rPr>
        <w:t xml:space="preserve">        python_version: Python 版本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1948 </w:t>
      </w:r>
      <w:r>
        <w:rPr>
          <w:rFonts w:ascii="Courier New" w:hAnsi="Courier New"/>
          <w:sz w:val="16"/>
        </w:rPr>
        <w:t xml:space="preserve">        uptime_seconds: 系统运行时间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1949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1950 </w:t>
      </w:r>
      <w:r>
        <w:rPr>
          <w:rFonts w:ascii="Courier New" w:hAnsi="Courier New"/>
          <w:sz w:val="16"/>
        </w:rPr>
        <w:t xml:space="preserve">    timestamp: float = field(default_factory=time.time)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1951 </w:t>
      </w:r>
      <w:r>
        <w:rPr>
          <w:rFonts w:ascii="Courier New" w:hAnsi="Courier New"/>
          <w:sz w:val="16"/>
        </w:rPr>
        <w:t xml:space="preserve">    cpu_percent: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1952 </w:t>
      </w:r>
      <w:r>
        <w:rPr>
          <w:rFonts w:ascii="Courier New" w:hAnsi="Courier New"/>
          <w:sz w:val="16"/>
        </w:rPr>
        <w:t xml:space="preserve">    memory_percent: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1953 </w:t>
      </w:r>
      <w:r>
        <w:rPr>
          <w:rFonts w:ascii="Courier New" w:hAnsi="Courier New"/>
          <w:sz w:val="16"/>
        </w:rPr>
        <w:t xml:space="preserve">    memory_used_gb: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1954 </w:t>
      </w:r>
      <w:r>
        <w:rPr>
          <w:rFonts w:ascii="Courier New" w:hAnsi="Courier New"/>
          <w:sz w:val="16"/>
        </w:rPr>
        <w:t xml:space="preserve">    memory_total_gb: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1955 </w:t>
      </w:r>
      <w:r>
        <w:rPr>
          <w:rFonts w:ascii="Courier New" w:hAnsi="Courier New"/>
          <w:sz w:val="16"/>
        </w:rPr>
        <w:t xml:space="preserve">    disk_percent: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1956 </w:t>
      </w:r>
      <w:r>
        <w:rPr>
          <w:rFonts w:ascii="Courier New" w:hAnsi="Courier New"/>
          <w:sz w:val="16"/>
        </w:rPr>
        <w:t xml:space="preserve">    disk_used_gb: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1957 </w:t>
      </w:r>
      <w:r>
        <w:rPr>
          <w:rFonts w:ascii="Courier New" w:hAnsi="Courier New"/>
          <w:sz w:val="16"/>
        </w:rPr>
        <w:t xml:space="preserve">    disk_total_gb: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1958 </w:t>
      </w:r>
      <w:r>
        <w:rPr>
          <w:rFonts w:ascii="Courier New" w:hAnsi="Courier New"/>
          <w:sz w:val="16"/>
        </w:rPr>
        <w:t xml:space="preserve">    network_bytes_sent: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1959 </w:t>
      </w:r>
      <w:r>
        <w:rPr>
          <w:rFonts w:ascii="Courier New" w:hAnsi="Courier New"/>
          <w:sz w:val="16"/>
        </w:rPr>
        <w:t xml:space="preserve">    network_bytes_recv: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1960 </w:t>
      </w:r>
      <w:r>
        <w:rPr>
          <w:rFonts w:ascii="Courier New" w:hAnsi="Courier New"/>
          <w:sz w:val="16"/>
        </w:rPr>
        <w:t xml:space="preserve">    process_count: int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1961 </w:t>
      </w:r>
      <w:r>
        <w:rPr>
          <w:rFonts w:ascii="Courier New" w:hAnsi="Courier New"/>
          <w:sz w:val="16"/>
        </w:rPr>
        <w:t xml:space="preserve">    python_version: str = 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1962 </w:t>
      </w:r>
      <w:r>
        <w:rPr>
          <w:rFonts w:ascii="Courier New" w:hAnsi="Courier New"/>
          <w:sz w:val="16"/>
        </w:rPr>
        <w:t xml:space="preserve">    uptime_seconds: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1964 </w:t>
      </w: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1965 </w:t>
      </w:r>
      <w:r>
        <w:rPr>
          <w:rFonts w:ascii="Courier New" w:hAnsi="Courier New"/>
          <w:sz w:val="16"/>
        </w:rPr>
        <w:t xml:space="preserve">    def timestamp_formatted(self)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1966 </w:t>
      </w:r>
      <w:r>
        <w:rPr>
          <w:rFonts w:ascii="Courier New" w:hAnsi="Courier New"/>
          <w:sz w:val="16"/>
        </w:rPr>
        <w:t xml:space="preserve">        return datetime.fromtimestamp(self.timestamp).strftime("%Y-%m-%d %H:%M:%S")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1968 </w:t>
      </w:r>
      <w:r>
        <w:rPr>
          <w:rFonts w:ascii="Courier New" w:hAnsi="Courier New"/>
          <w:sz w:val="16"/>
        </w:rPr>
        <w:t xml:space="preserve">    def to_dict(self)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1969 </w:t>
      </w:r>
      <w:r>
        <w:rPr>
          <w:rFonts w:ascii="Courier New" w:hAnsi="Courier New"/>
          <w:sz w:val="16"/>
        </w:rPr>
        <w:t xml:space="preserve">        d = asdict(self)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1970 </w:t>
      </w:r>
      <w:r>
        <w:rPr>
          <w:rFonts w:ascii="Courier New" w:hAnsi="Courier New"/>
          <w:sz w:val="16"/>
        </w:rPr>
        <w:t xml:space="preserve">        d["timestamp_formatted"] = self.timestamp_formatted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1971 </w:t>
      </w:r>
      <w:r>
        <w:rPr>
          <w:rFonts w:ascii="Courier New" w:hAnsi="Courier New"/>
          <w:sz w:val="16"/>
        </w:rPr>
        <w:t xml:space="preserve">        return 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1975 </w:t>
      </w:r>
      <w:r>
        <w:rPr>
          <w:rFonts w:ascii="Courier New" w:hAnsi="Courier New"/>
          <w:sz w:val="16"/>
        </w:rPr>
        <w:t># 健康状态模型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1979 </w:t>
      </w:r>
      <w:r>
        <w:rPr>
          <w:rFonts w:ascii="Courier New" w:hAnsi="Courier New"/>
          <w:sz w:val="16"/>
        </w:rPr>
        <w:t>@dataclass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1980 </w:t>
      </w:r>
      <w:r>
        <w:rPr>
          <w:rFonts w:ascii="Courier New" w:hAnsi="Courier New"/>
          <w:sz w:val="16"/>
        </w:rPr>
        <w:t>class HealthStatus: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1982 </w:t>
      </w:r>
      <w:r>
        <w:rPr>
          <w:rFonts w:ascii="Courier New" w:hAnsi="Courier New"/>
          <w:sz w:val="16"/>
        </w:rPr>
        <w:t xml:space="preserve">    系统健康状态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1984 </w:t>
      </w:r>
      <w:r>
        <w:rPr>
          <w:rFonts w:ascii="Courier New" w:hAnsi="Courier New"/>
          <w:sz w:val="16"/>
        </w:rPr>
        <w:t xml:space="preserve">    Attributes: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1985 </w:t>
      </w:r>
      <w:r>
        <w:rPr>
          <w:rFonts w:ascii="Courier New" w:hAnsi="Courier New"/>
          <w:sz w:val="16"/>
        </w:rPr>
        <w:t xml:space="preserve">        is_healthy: 系统是否健康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1986 </w:t>
      </w:r>
      <w:r>
        <w:rPr>
          <w:rFonts w:ascii="Courier New" w:hAnsi="Courier New"/>
          <w:sz w:val="16"/>
        </w:rPr>
        <w:t xml:space="preserve">        check_timestamp: 检查时间戳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1987 </w:t>
      </w:r>
      <w:r>
        <w:rPr>
          <w:rFonts w:ascii="Courier New" w:hAnsi="Courier New"/>
          <w:sz w:val="16"/>
        </w:rPr>
        <w:t xml:space="preserve">        issues: 问题列表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1988 </w:t>
      </w:r>
      <w:r>
        <w:rPr>
          <w:rFonts w:ascii="Courier New" w:hAnsi="Courier New"/>
          <w:sz w:val="16"/>
        </w:rPr>
        <w:t xml:space="preserve">        warnings: 警告列表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1989 </w:t>
      </w:r>
      <w:r>
        <w:rPr>
          <w:rFonts w:ascii="Courier New" w:hAnsi="Courier New"/>
          <w:sz w:val="16"/>
        </w:rPr>
        <w:t xml:space="preserve">        recommendations: 建议操作列表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1990 </w:t>
      </w:r>
      <w:r>
        <w:rPr>
          <w:rFonts w:ascii="Courier New" w:hAnsi="Courier New"/>
          <w:sz w:val="16"/>
        </w:rPr>
        <w:t xml:space="preserve">        check_duration: 检查耗时（秒）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1991 </w:t>
      </w:r>
      <w:r>
        <w:rPr>
          <w:rFonts w:ascii="Courier New" w:hAnsi="Courier New"/>
          <w:sz w:val="16"/>
        </w:rPr>
        <w:t xml:space="preserve">        checks_passed: 通过的检查数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1992 </w:t>
      </w:r>
      <w:r>
        <w:rPr>
          <w:rFonts w:ascii="Courier New" w:hAnsi="Courier New"/>
          <w:sz w:val="16"/>
        </w:rPr>
        <w:t xml:space="preserve">        checks_total: 总检查数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1994 </w:t>
      </w:r>
      <w:r>
        <w:rPr>
          <w:rFonts w:ascii="Courier New" w:hAnsi="Courier New"/>
          <w:sz w:val="16"/>
        </w:rPr>
        <w:t xml:space="preserve">    is_healthy: bool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1995 </w:t>
      </w:r>
      <w:r>
        <w:rPr>
          <w:rFonts w:ascii="Courier New" w:hAnsi="Courier New"/>
          <w:sz w:val="16"/>
        </w:rPr>
        <w:t xml:space="preserve">    check_timestamp: float = field(default_factory=time.time)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1996 </w:t>
      </w:r>
      <w:r>
        <w:rPr>
          <w:rFonts w:ascii="Courier New" w:hAnsi="Courier New"/>
          <w:sz w:val="16"/>
        </w:rPr>
        <w:t xml:space="preserve">    issues: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1997 </w:t>
      </w:r>
      <w:r>
        <w:rPr>
          <w:rFonts w:ascii="Courier New" w:hAnsi="Courier New"/>
          <w:sz w:val="16"/>
        </w:rPr>
        <w:t xml:space="preserve">    warnings: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1998 </w:t>
      </w:r>
      <w:r>
        <w:rPr>
          <w:rFonts w:ascii="Courier New" w:hAnsi="Courier New"/>
          <w:sz w:val="16"/>
        </w:rPr>
        <w:t xml:space="preserve">    recommendations: List[str] = field(default_factory=list)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1999 </w:t>
      </w:r>
      <w:r>
        <w:rPr>
          <w:rFonts w:ascii="Courier New" w:hAnsi="Courier New"/>
          <w:sz w:val="16"/>
        </w:rPr>
        <w:t xml:space="preserve">    check_duration: float = 0.0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2000 </w:t>
      </w:r>
      <w:r>
        <w:rPr>
          <w:rFonts w:ascii="Courier New" w:hAnsi="Courier New"/>
          <w:sz w:val="16"/>
        </w:rPr>
        <w:t xml:space="preserve">    checks_passed: int = 0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color w:val="999999"/>
          <w:sz w:val="28"/>
        </w:rPr>
        <w:t>（中间部分略）</w:t>
      </w:r>
    </w:p>
    <w:p>
      <w:r>
        <w:br w:type="page"/>
      </w:r>
    </w:p>
    <w:p>
      <w:pPr>
        <w:pStyle w:val="Heading1"/>
      </w:pPr>
      <w:r>
        <w:t>第二部分：源代码后2000行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4206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4207 </w:t>
      </w:r>
      <w:r>
        <w:rPr>
          <w:rFonts w:ascii="Courier New" w:hAnsi="Courier New"/>
          <w:sz w:val="16"/>
        </w:rPr>
        <w:t xml:space="preserve">        self._checks: Dict[str, Dict[str, Any]]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4209 </w:t>
      </w:r>
      <w:r>
        <w:rPr>
          <w:rFonts w:ascii="Courier New" w:hAnsi="Courier New"/>
          <w:sz w:val="16"/>
        </w:rPr>
        <w:t xml:space="preserve">    def register(self, name: str, func: callable,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4210 </w:t>
      </w:r>
      <w:r>
        <w:rPr>
          <w:rFonts w:ascii="Courier New" w:hAnsi="Courier New"/>
          <w:sz w:val="16"/>
        </w:rPr>
        <w:t xml:space="preserve">                 description: str = "",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4211 </w:t>
      </w:r>
      <w:r>
        <w:rPr>
          <w:rFonts w:ascii="Courier New" w:hAnsi="Courier New"/>
          <w:sz w:val="16"/>
        </w:rPr>
        <w:t xml:space="preserve">                 depends_on: Optional[List[str]]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4212 </w:t>
      </w:r>
      <w:r>
        <w:rPr>
          <w:rFonts w:ascii="Courier New" w:hAnsi="Courier New"/>
          <w:sz w:val="16"/>
        </w:rPr>
        <w:t xml:space="preserve">                 is_critical: bool = False)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4213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4214 </w:t>
      </w:r>
      <w:r>
        <w:rPr>
          <w:rFonts w:ascii="Courier New" w:hAnsi="Courier New"/>
          <w:sz w:val="16"/>
        </w:rPr>
        <w:t xml:space="preserve">        注册一个健康检查项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4216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4217 </w:t>
      </w:r>
      <w:r>
        <w:rPr>
          <w:rFonts w:ascii="Courier New" w:hAnsi="Courier New"/>
          <w:sz w:val="16"/>
        </w:rPr>
        <w:t xml:space="preserve">            name: 检查项名称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4218 </w:t>
      </w:r>
      <w:r>
        <w:rPr>
          <w:rFonts w:ascii="Courier New" w:hAnsi="Courier New"/>
          <w:sz w:val="16"/>
        </w:rPr>
        <w:t xml:space="preserve">            func: 检查函数 -&gt; Tuple[bool, str, List[str]]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4219 </w:t>
      </w:r>
      <w:r>
        <w:rPr>
          <w:rFonts w:ascii="Courier New" w:hAnsi="Courier New"/>
          <w:sz w:val="16"/>
        </w:rPr>
        <w:t xml:space="preserve">            description: 描述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4220 </w:t>
      </w:r>
      <w:r>
        <w:rPr>
          <w:rFonts w:ascii="Courier New" w:hAnsi="Courier New"/>
          <w:sz w:val="16"/>
        </w:rPr>
        <w:t xml:space="preserve">            depends_on: 依赖的其他检查项列表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4221 </w:t>
      </w:r>
      <w:r>
        <w:rPr>
          <w:rFonts w:ascii="Courier New" w:hAnsi="Courier New"/>
          <w:sz w:val="16"/>
        </w:rPr>
        <w:t xml:space="preserve">            is_critical: 是否为关键检查（失败则整体不健康）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4222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4223 </w:t>
      </w:r>
      <w:r>
        <w:rPr>
          <w:rFonts w:ascii="Courier New" w:hAnsi="Courier New"/>
          <w:sz w:val="16"/>
        </w:rPr>
        <w:t xml:space="preserve">        self._checks[name]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4224 </w:t>
      </w:r>
      <w:r>
        <w:rPr>
          <w:rFonts w:ascii="Courier New" w:hAnsi="Courier New"/>
          <w:sz w:val="16"/>
        </w:rPr>
        <w:t xml:space="preserve">            "func": func,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4225 </w:t>
      </w:r>
      <w:r>
        <w:rPr>
          <w:rFonts w:ascii="Courier New" w:hAnsi="Courier New"/>
          <w:sz w:val="16"/>
        </w:rPr>
        <w:t xml:space="preserve">            "description": description,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4226 </w:t>
      </w:r>
      <w:r>
        <w:rPr>
          <w:rFonts w:ascii="Courier New" w:hAnsi="Courier New"/>
          <w:sz w:val="16"/>
        </w:rPr>
        <w:t xml:space="preserve">            "depends_on": depends_on or [],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4227 </w:t>
      </w:r>
      <w:r>
        <w:rPr>
          <w:rFonts w:ascii="Courier New" w:hAnsi="Courier New"/>
          <w:sz w:val="16"/>
        </w:rPr>
        <w:t xml:space="preserve">            "is_critical": is_critical,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4228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4230 </w:t>
      </w:r>
      <w:r>
        <w:rPr>
          <w:rFonts w:ascii="Courier New" w:hAnsi="Courier New"/>
          <w:sz w:val="16"/>
        </w:rPr>
        <w:t xml:space="preserve">    def get_all(self) -&gt; Dict[str, 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4231 </w:t>
      </w:r>
      <w:r>
        <w:rPr>
          <w:rFonts w:ascii="Courier New" w:hAnsi="Courier New"/>
          <w:sz w:val="16"/>
        </w:rPr>
        <w:t xml:space="preserve">        return self._checks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4233 </w:t>
      </w:r>
      <w:r>
        <w:rPr>
          <w:rFonts w:ascii="Courier New" w:hAnsi="Courier New"/>
          <w:sz w:val="16"/>
        </w:rPr>
        <w:t xml:space="preserve">    def get_ordered(self) -&gt; List[Tuple[str, Dict[str, Any]]]: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4234 </w:t>
      </w:r>
      <w:r>
        <w:rPr>
          <w:rFonts w:ascii="Courier New" w:hAnsi="Courier New"/>
          <w:sz w:val="16"/>
        </w:rPr>
        <w:t xml:space="preserve">        """按依赖顺序排列检查项（拓扑排序）"""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4235 </w:t>
      </w:r>
      <w:r>
        <w:rPr>
          <w:rFonts w:ascii="Courier New" w:hAnsi="Courier New"/>
          <w:sz w:val="16"/>
        </w:rPr>
        <w:t xml:space="preserve">        # 简单版本：入度排序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4236 </w:t>
      </w:r>
      <w:r>
        <w:rPr>
          <w:rFonts w:ascii="Courier New" w:hAnsi="Courier New"/>
          <w:sz w:val="16"/>
        </w:rPr>
        <w:t xml:space="preserve">        ordered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4237 </w:t>
      </w:r>
      <w:r>
        <w:rPr>
          <w:rFonts w:ascii="Courier New" w:hAnsi="Courier New"/>
          <w:sz w:val="16"/>
        </w:rPr>
        <w:t xml:space="preserve">        remaining = dict(self._checks)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4238 </w:t>
      </w:r>
      <w:r>
        <w:rPr>
          <w:rFonts w:ascii="Courier New" w:hAnsi="Courier New"/>
          <w:sz w:val="16"/>
        </w:rPr>
        <w:t xml:space="preserve">        while remaining: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4239 </w:t>
      </w:r>
      <w:r>
        <w:rPr>
          <w:rFonts w:ascii="Courier New" w:hAnsi="Courier New"/>
          <w:sz w:val="16"/>
        </w:rPr>
        <w:t xml:space="preserve">            # 找出无依赖或依赖已满足的项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4240 </w:t>
      </w:r>
      <w:r>
        <w:rPr>
          <w:rFonts w:ascii="Courier New" w:hAnsi="Courier New"/>
          <w:sz w:val="16"/>
        </w:rPr>
        <w:t xml:space="preserve">            ready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4241 </w:t>
      </w:r>
      <w:r>
        <w:rPr>
          <w:rFonts w:ascii="Courier New" w:hAnsi="Courier New"/>
          <w:sz w:val="16"/>
        </w:rPr>
        <w:t xml:space="preserve">                (name, info) for name, info in remaining.items()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4242 </w:t>
      </w:r>
      <w:r>
        <w:rPr>
          <w:rFonts w:ascii="Courier New" w:hAnsi="Courier New"/>
          <w:sz w:val="16"/>
        </w:rPr>
        <w:t xml:space="preserve">                if all(d in [n for n, _ in ordered] for d in info["depends_on"])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4243 </w:t>
      </w:r>
      <w:r>
        <w:rPr>
          <w:rFonts w:ascii="Courier New" w:hAnsi="Courier New"/>
          <w:sz w:val="16"/>
        </w:rPr>
        <w:t xml:space="preserve">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4244 </w:t>
      </w:r>
      <w:r>
        <w:rPr>
          <w:rFonts w:ascii="Courier New" w:hAnsi="Courier New"/>
          <w:sz w:val="16"/>
        </w:rPr>
        <w:t xml:space="preserve">            if not ready: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4245 </w:t>
      </w:r>
      <w:r>
        <w:rPr>
          <w:rFonts w:ascii="Courier New" w:hAnsi="Courier New"/>
          <w:sz w:val="16"/>
        </w:rPr>
        <w:t xml:space="preserve">                # 循环依赖，剩余的都加进去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4246 </w:t>
      </w:r>
      <w:r>
        <w:rPr>
          <w:rFonts w:ascii="Courier New" w:hAnsi="Courier New"/>
          <w:sz w:val="16"/>
        </w:rPr>
        <w:t xml:space="preserve">                ordered.extend(remaining.items())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4247 </w:t>
      </w:r>
      <w:r>
        <w:rPr>
          <w:rFonts w:ascii="Courier New" w:hAnsi="Courier New"/>
          <w:sz w:val="16"/>
        </w:rPr>
        <w:t xml:space="preserve">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4248 </w:t>
      </w:r>
      <w:r>
        <w:rPr>
          <w:rFonts w:ascii="Courier New" w:hAnsi="Courier New"/>
          <w:sz w:val="16"/>
        </w:rPr>
        <w:t xml:space="preserve">            for name, info in sorted(ready):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4249 </w:t>
      </w:r>
      <w:r>
        <w:rPr>
          <w:rFonts w:ascii="Courier New" w:hAnsi="Courier New"/>
          <w:sz w:val="16"/>
        </w:rPr>
        <w:t xml:space="preserve">                ordered.append((name, info))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4250 </w:t>
      </w:r>
      <w:r>
        <w:rPr>
          <w:rFonts w:ascii="Courier New" w:hAnsi="Courier New"/>
          <w:sz w:val="16"/>
        </w:rPr>
        <w:t xml:space="preserve">                del remaining[name]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4251 </w:t>
      </w:r>
      <w:r>
        <w:rPr>
          <w:rFonts w:ascii="Courier New" w:hAnsi="Courier New"/>
          <w:sz w:val="16"/>
        </w:rPr>
        <w:t xml:space="preserve">        return ordered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4255 </w:t>
      </w:r>
      <w:r>
        <w:rPr>
          <w:rFonts w:ascii="Courier New" w:hAnsi="Courier New"/>
          <w:sz w:val="16"/>
        </w:rPr>
        <w:t># 具体检查函数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4259 </w:t>
      </w:r>
      <w:r>
        <w:rPr>
          <w:rFonts w:ascii="Courier New" w:hAnsi="Courier New"/>
          <w:sz w:val="16"/>
        </w:rPr>
        <w:t>def check_data_directory()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4260 </w:t>
      </w:r>
      <w:r>
        <w:rPr>
          <w:rFonts w:ascii="Courier New" w:hAnsi="Courier New"/>
          <w:sz w:val="16"/>
        </w:rPr>
        <w:t xml:space="preserve">    """检查数据目录是否存在且可读"""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4261 </w:t>
      </w:r>
      <w:r>
        <w:rPr>
          <w:rFonts w:ascii="Courier New" w:hAnsi="Courier New"/>
          <w:sz w:val="16"/>
        </w:rPr>
        <w:t xml:space="preserve">    if not os.path.exists(DATA_DIR):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4262 </w:t>
      </w:r>
      <w:r>
        <w:rPr>
          <w:rFonts w:ascii="Courier New" w:hAnsi="Courier New"/>
          <w:sz w:val="16"/>
        </w:rPr>
        <w:t xml:space="preserve">        return False, "数据目录不存在", [f"创建目录: {DATA_DIR}", "或检查 DATA_DIR 配置"]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4263 </w:t>
      </w:r>
      <w:r>
        <w:rPr>
          <w:rFonts w:ascii="Courier New" w:hAnsi="Courier New"/>
          <w:sz w:val="16"/>
        </w:rPr>
        <w:t xml:space="preserve">    if not os.path.isdir(DATA_DIR):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4264 </w:t>
      </w:r>
      <w:r>
        <w:rPr>
          <w:rFonts w:ascii="Courier New" w:hAnsi="Courier New"/>
          <w:sz w:val="16"/>
        </w:rPr>
        <w:t xml:space="preserve">        return False, "数据目录路径不是目录", ["检查 DATA_DIR 是否为文件而非目录"]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4265 </w:t>
      </w:r>
      <w:r>
        <w:rPr>
          <w:rFonts w:ascii="Courier New" w:hAnsi="Courier New"/>
          <w:sz w:val="16"/>
        </w:rPr>
        <w:t xml:space="preserve">    if not os.access(DATA_DIR, os.R_OK):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4266 </w:t>
      </w:r>
      <w:r>
        <w:rPr>
          <w:rFonts w:ascii="Courier New" w:hAnsi="Courier New"/>
          <w:sz w:val="16"/>
        </w:rPr>
        <w:t xml:space="preserve">        return False, "数据目录无读取权限", [f"修改目录权限: chmod +r {DATA_DIR}"]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4267 </w:t>
      </w:r>
      <w:r>
        <w:rPr>
          <w:rFonts w:ascii="Courier New" w:hAnsi="Courier New"/>
          <w:sz w:val="16"/>
        </w:rPr>
        <w:t xml:space="preserve">    file_count = len([f for f in os.listdir(DATA_DIR) if os.path.isfile(os.path.join(DATA_DIR, f))])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4268 </w:t>
      </w:r>
      <w:r>
        <w:rPr>
          <w:rFonts w:ascii="Courier New" w:hAnsi="Courier New"/>
          <w:sz w:val="16"/>
        </w:rPr>
        <w:t xml:space="preserve">    if file_count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4269 </w:t>
      </w:r>
      <w:r>
        <w:rPr>
          <w:rFonts w:ascii="Courier New" w:hAnsi="Courier New"/>
          <w:sz w:val="16"/>
        </w:rPr>
        <w:t xml:space="preserve">        return False, "数据目录为空", ["导入数据文件到 poem_json/ 目录"]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4270 </w:t>
      </w:r>
      <w:r>
        <w:rPr>
          <w:rFonts w:ascii="Courier New" w:hAnsi="Courier New"/>
          <w:sz w:val="16"/>
        </w:rPr>
        <w:t xml:space="preserve">    return True, f"数据目录正常 ({file_count} 个文件)",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4273 </w:t>
      </w:r>
      <w:r>
        <w:rPr>
          <w:rFonts w:ascii="Courier New" w:hAnsi="Courier New"/>
          <w:sz w:val="16"/>
        </w:rPr>
        <w:t>def check_export_directory()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4274 </w:t>
      </w:r>
      <w:r>
        <w:rPr>
          <w:rFonts w:ascii="Courier New" w:hAnsi="Courier New"/>
          <w:sz w:val="16"/>
        </w:rPr>
        <w:t xml:space="preserve">    """检查导出目录是否可用"""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4275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4276 </w:t>
      </w:r>
      <w:r>
        <w:rPr>
          <w:rFonts w:ascii="Courier New" w:hAnsi="Courier New"/>
          <w:sz w:val="16"/>
        </w:rPr>
        <w:t xml:space="preserve">        os.makedirs(EXPORT_DIR,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4277 </w:t>
      </w:r>
      <w:r>
        <w:rPr>
          <w:rFonts w:ascii="Courier New" w:hAnsi="Courier New"/>
          <w:sz w:val="16"/>
        </w:rPr>
        <w:t xml:space="preserve">        test_file = os.path.join(EXPORT_DIR, ".health_test")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4278 </w:t>
      </w:r>
      <w:r>
        <w:rPr>
          <w:rFonts w:ascii="Courier New" w:hAnsi="Courier New"/>
          <w:sz w:val="16"/>
        </w:rPr>
        <w:t xml:space="preserve">        with open(test_file, "w")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4279 </w:t>
      </w:r>
      <w:r>
        <w:rPr>
          <w:rFonts w:ascii="Courier New" w:hAnsi="Courier New"/>
          <w:sz w:val="16"/>
        </w:rPr>
        <w:t xml:space="preserve">            f.write("health-check")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4280 </w:t>
      </w:r>
      <w:r>
        <w:rPr>
          <w:rFonts w:ascii="Courier New" w:hAnsi="Courier New"/>
          <w:sz w:val="16"/>
        </w:rPr>
        <w:t xml:space="preserve">        os.remove(test_file)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4281 </w:t>
      </w:r>
      <w:r>
        <w:rPr>
          <w:rFonts w:ascii="Courier New" w:hAnsi="Courier New"/>
          <w:sz w:val="16"/>
        </w:rPr>
        <w:t xml:space="preserve">        return True, "导出目录可读写",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4282 </w:t>
      </w:r>
      <w:r>
        <w:rPr>
          <w:rFonts w:ascii="Courier New" w:hAnsi="Courier New"/>
          <w:sz w:val="16"/>
        </w:rPr>
        <w:t xml:space="preserve">    except OSError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4283 </w:t>
      </w:r>
      <w:r>
        <w:rPr>
          <w:rFonts w:ascii="Courier New" w:hAnsi="Courier New"/>
          <w:sz w:val="16"/>
        </w:rPr>
        <w:t xml:space="preserve">        return False, f"导出目录不可写: {e}", ["检查磁盘空间", f"检查目录权限: {EXPORT_DIR}"]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4286 </w:t>
      </w:r>
      <w:r>
        <w:rPr>
          <w:rFonts w:ascii="Courier New" w:hAnsi="Courier New"/>
          <w:sz w:val="16"/>
        </w:rPr>
        <w:t>def check_log_directory()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4287 </w:t>
      </w:r>
      <w:r>
        <w:rPr>
          <w:rFonts w:ascii="Courier New" w:hAnsi="Courier New"/>
          <w:sz w:val="16"/>
        </w:rPr>
        <w:t xml:space="preserve">    """检查日志目录是否可用"""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4288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4289 </w:t>
      </w:r>
      <w:r>
        <w:rPr>
          <w:rFonts w:ascii="Courier New" w:hAnsi="Courier New"/>
          <w:sz w:val="16"/>
        </w:rPr>
        <w:t xml:space="preserve">        os.makedirs(LOG_DIR,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4290 </w:t>
      </w:r>
      <w:r>
        <w:rPr>
          <w:rFonts w:ascii="Courier New" w:hAnsi="Courier New"/>
          <w:sz w:val="16"/>
        </w:rPr>
        <w:t xml:space="preserve">        return True, f"日志目录正常",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4291 </w:t>
      </w:r>
      <w:r>
        <w:rPr>
          <w:rFonts w:ascii="Courier New" w:hAnsi="Courier New"/>
          <w:sz w:val="16"/>
        </w:rPr>
        <w:t xml:space="preserve">    except OSError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4292 </w:t>
      </w:r>
      <w:r>
        <w:rPr>
          <w:rFonts w:ascii="Courier New" w:hAnsi="Courier New"/>
          <w:sz w:val="16"/>
        </w:rPr>
        <w:t xml:space="preserve">        return False, f"日志目录不可写: {e}", ["检查磁盘空间", "检查目录权限"]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4295 </w:t>
      </w:r>
      <w:r>
        <w:rPr>
          <w:rFonts w:ascii="Courier New" w:hAnsi="Courier New"/>
          <w:sz w:val="16"/>
        </w:rPr>
        <w:t>def check_cache_directory()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4296 </w:t>
      </w:r>
      <w:r>
        <w:rPr>
          <w:rFonts w:ascii="Courier New" w:hAnsi="Courier New"/>
          <w:sz w:val="16"/>
        </w:rPr>
        <w:t xml:space="preserve">    """检查缓存目录状态"""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4298 </w:t>
      </w:r>
      <w:r>
        <w:rPr>
          <w:rFonts w:ascii="Courier New" w:hAnsi="Courier New"/>
          <w:sz w:val="16"/>
        </w:rPr>
        <w:t xml:space="preserve">        os.makedirs(CACHE_DIR,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4299 </w:t>
      </w:r>
      <w:r>
        <w:rPr>
          <w:rFonts w:ascii="Courier New" w:hAnsi="Courier New"/>
          <w:sz w:val="16"/>
        </w:rPr>
        <w:t xml:space="preserve">        cache_count = len([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4300 </w:t>
      </w:r>
      <w:r>
        <w:rPr>
          <w:rFonts w:ascii="Courier New" w:hAnsi="Courier New"/>
          <w:sz w:val="16"/>
        </w:rPr>
        <w:t xml:space="preserve">            f for f in os.listdir(CACHE_DIR) if f.endswith(".json")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4301 </w:t>
      </w:r>
      <w:r>
        <w:rPr>
          <w:rFonts w:ascii="Courier New" w:hAnsi="Courier New"/>
          <w:sz w:val="16"/>
        </w:rPr>
        <w:t xml:space="preserve">        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4302 </w:t>
      </w:r>
      <w:r>
        <w:rPr>
          <w:rFonts w:ascii="Courier New" w:hAnsi="Courier New"/>
          <w:sz w:val="16"/>
        </w:rPr>
        <w:t xml:space="preserve">        return True, f"缓存目录正常 ({cache_count} 个缓存项)",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4303 </w:t>
      </w:r>
      <w:r>
        <w:rPr>
          <w:rFonts w:ascii="Courier New" w:hAnsi="Courier New"/>
          <w:sz w:val="16"/>
        </w:rPr>
        <w:t xml:space="preserve">    except OSError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4304 </w:t>
      </w:r>
      <w:r>
        <w:rPr>
          <w:rFonts w:ascii="Courier New" w:hAnsi="Courier New"/>
          <w:sz w:val="16"/>
        </w:rPr>
        <w:t xml:space="preserve">        return False, f"缓存目录错误: {e}", ["检查磁盘空间", "检查目录权限"]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4307 </w:t>
      </w:r>
      <w:r>
        <w:rPr>
          <w:rFonts w:ascii="Courier New" w:hAnsi="Courier New"/>
          <w:sz w:val="16"/>
        </w:rPr>
        <w:t>def check_disk_space()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4308 </w:t>
      </w:r>
      <w:r>
        <w:rPr>
          <w:rFonts w:ascii="Courier New" w:hAnsi="Courier New"/>
          <w:sz w:val="16"/>
        </w:rPr>
        <w:t xml:space="preserve">    """检查磁盘空间是否充足"""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4309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4310 </w:t>
      </w:r>
      <w:r>
        <w:rPr>
          <w:rFonts w:ascii="Courier New" w:hAnsi="Courier New"/>
          <w:sz w:val="16"/>
        </w:rPr>
        <w:t xml:space="preserve">        usage = os.statvfs(".")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4311 </w:t>
      </w:r>
      <w:r>
        <w:rPr>
          <w:rFonts w:ascii="Courier New" w:hAnsi="Courier New"/>
          <w:sz w:val="16"/>
        </w:rPr>
        <w:t xml:space="preserve">        free_gb = (usage.f_frsize * usage.f_bavail) / (1024 ** 3)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4312 </w:t>
      </w:r>
      <w:r>
        <w:rPr>
          <w:rFonts w:ascii="Courier New" w:hAnsi="Courier New"/>
          <w:sz w:val="16"/>
        </w:rPr>
        <w:t xml:space="preserve">        total_gb = (usage.f_frsize * usage.f_blocks) / (1024 ** 3)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4313 </w:t>
      </w:r>
      <w:r>
        <w:rPr>
          <w:rFonts w:ascii="Courier New" w:hAnsi="Courier New"/>
          <w:sz w:val="16"/>
        </w:rPr>
        <w:t xml:space="preserve">        percent = round((1 - usage.f_bavail / usage.f_blocks) * 100, 1)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4314 </w:t>
      </w:r>
      <w:r>
        <w:rPr>
          <w:rFonts w:ascii="Courier New" w:hAnsi="Courier New"/>
          <w:sz w:val="16"/>
        </w:rPr>
        <w:t xml:space="preserve">        if free_gb &lt; 1.0: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4315 </w:t>
      </w:r>
      <w:r>
        <w:rPr>
          <w:rFonts w:ascii="Courier New" w:hAnsi="Courier New"/>
          <w:sz w:val="16"/>
        </w:rPr>
        <w:t xml:space="preserve">            return False, f"磁盘空间严重不足: 仅剩 {free_gb:.1f}GB",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4316 </w:t>
      </w:r>
      <w:r>
        <w:rPr>
          <w:rFonts w:ascii="Courier New" w:hAnsi="Courier New"/>
          <w:sz w:val="16"/>
        </w:rPr>
        <w:t xml:space="preserve">                "清理不必要的文件",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4317 </w:t>
      </w:r>
      <w:r>
        <w:rPr>
          <w:rFonts w:ascii="Courier New" w:hAnsi="Courier New"/>
          <w:sz w:val="16"/>
        </w:rPr>
        <w:t xml:space="preserve">                "清理导出目录: python cli_main.py clear-cache",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4318 </w:t>
      </w:r>
      <w:r>
        <w:rPr>
          <w:rFonts w:ascii="Courier New" w:hAnsi="Courier New"/>
          <w:sz w:val="16"/>
        </w:rPr>
        <w:t xml:space="preserve">                "扩展磁盘容量",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4319 </w:t>
      </w:r>
      <w:r>
        <w:rPr>
          <w:rFonts w:ascii="Courier New" w:hAnsi="Courier New"/>
          <w:sz w:val="16"/>
        </w:rPr>
        <w:t xml:space="preserve">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4320 </w:t>
      </w:r>
      <w:r>
        <w:rPr>
          <w:rFonts w:ascii="Courier New" w:hAnsi="Courier New"/>
          <w:sz w:val="16"/>
        </w:rPr>
        <w:t xml:space="preserve">        if free_gb &lt; 5.0: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4321 </w:t>
      </w:r>
      <w:r>
        <w:rPr>
          <w:rFonts w:ascii="Courier New" w:hAnsi="Courier New"/>
          <w:sz w:val="16"/>
        </w:rPr>
        <w:t xml:space="preserve">            return True, f"磁盘空间偏低: {free_gb:.1f}GB 可用 ({percent}% 已用)",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4322 </w:t>
      </w:r>
      <w:r>
        <w:rPr>
          <w:rFonts w:ascii="Courier New" w:hAnsi="Courier New"/>
          <w:sz w:val="16"/>
        </w:rPr>
        <w:t xml:space="preserve">                f"建议清理，当前可用 {free_gb:.1f}GB",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4323 </w:t>
      </w:r>
      <w:r>
        <w:rPr>
          <w:rFonts w:ascii="Courier New" w:hAnsi="Courier New"/>
          <w:sz w:val="16"/>
        </w:rPr>
        <w:t xml:space="preserve">    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4324 </w:t>
      </w:r>
      <w:r>
        <w:rPr>
          <w:rFonts w:ascii="Courier New" w:hAnsi="Courier New"/>
          <w:sz w:val="16"/>
        </w:rPr>
        <w:t xml:space="preserve">        return True, f"磁盘空间充足: {free_gb:.1f}GB 可用 ({percent}% 已用)",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4325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4326 </w:t>
      </w:r>
      <w:r>
        <w:rPr>
          <w:rFonts w:ascii="Courier New" w:hAnsi="Courier New"/>
          <w:sz w:val="16"/>
        </w:rPr>
        <w:t xml:space="preserve">        return False, f"无法获取磁盘信息: {e}",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4329 </w:t>
      </w:r>
      <w:r>
        <w:rPr>
          <w:rFonts w:ascii="Courier New" w:hAnsi="Courier New"/>
          <w:sz w:val="16"/>
        </w:rPr>
        <w:t>def check_config_validity()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4330 </w:t>
      </w:r>
      <w:r>
        <w:rPr>
          <w:rFonts w:ascii="Courier New" w:hAnsi="Courier New"/>
          <w:sz w:val="16"/>
        </w:rPr>
        <w:t xml:space="preserve">    """检查配置有效性"""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4331 </w:t>
      </w:r>
      <w:r>
        <w:rPr>
          <w:rFonts w:ascii="Courier New" w:hAnsi="Courier New"/>
          <w:sz w:val="16"/>
        </w:rPr>
        <w:t xml:space="preserve">    issues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4332 </w:t>
      </w:r>
      <w:r>
        <w:rPr>
          <w:rFonts w:ascii="Courier New" w:hAnsi="Courier New"/>
          <w:sz w:val="16"/>
        </w:rPr>
        <w:t xml:space="preserve">    checks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4333 </w:t>
      </w:r>
      <w:r>
        <w:rPr>
          <w:rFonts w:ascii="Courier New" w:hAnsi="Courier New"/>
          <w:sz w:val="16"/>
        </w:rPr>
        <w:t xml:space="preserve">        ("CACHE_DEFAULT_TTL", 1, 86400, "秒"),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4334 </w:t>
      </w:r>
      <w:r>
        <w:rPr>
          <w:rFonts w:ascii="Courier New" w:hAnsi="Courier New"/>
          <w:sz w:val="16"/>
        </w:rPr>
        <w:t xml:space="preserve">        ("CACHE_MAX_MEMORY_ITEMS", 10, 100000, "条"),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4335 </w:t>
      </w:r>
      <w:r>
        <w:rPr>
          <w:rFonts w:ascii="Courier New" w:hAnsi="Courier New"/>
          <w:sz w:val="16"/>
        </w:rPr>
        <w:t xml:space="preserve">        ("SCANNER_MAX_FILE_SIZE_MB", 1, 10000, "MB"),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4336 </w:t>
      </w:r>
      <w:r>
        <w:rPr>
          <w:rFonts w:ascii="Courier New" w:hAnsi="Courier New"/>
          <w:sz w:val="16"/>
        </w:rPr>
        <w:t xml:space="preserve">        ("BATCH_PROCESSOR_MAX_WORKERS", 1, 64, "个"),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4337 </w:t>
      </w: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4338 </w:t>
      </w:r>
      <w:r>
        <w:rPr>
          <w:rFonts w:ascii="Courier New" w:hAnsi="Courier New"/>
          <w:sz w:val="16"/>
        </w:rPr>
        <w:t xml:space="preserve">    from .config import config_manager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4339 </w:t>
      </w:r>
      <w:r>
        <w:rPr>
          <w:rFonts w:ascii="Courier New" w:hAnsi="Courier New"/>
          <w:sz w:val="16"/>
        </w:rPr>
        <w:t xml:space="preserve">    for key, min_v, max_v, unit in checks: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4340 </w:t>
      </w:r>
      <w:r>
        <w:rPr>
          <w:rFonts w:ascii="Courier New" w:hAnsi="Courier New"/>
          <w:sz w:val="16"/>
        </w:rPr>
        <w:t xml:space="preserve">        val = config_manager.get(key.upper())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4341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4342 </w:t>
      </w:r>
      <w:r>
        <w:rPr>
          <w:rFonts w:ascii="Courier New" w:hAnsi="Courier New"/>
          <w:sz w:val="16"/>
        </w:rPr>
        <w:t xml:space="preserve">            val = int(val) if val is not None else min_v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4343 </w:t>
      </w:r>
      <w:r>
        <w:rPr>
          <w:rFonts w:ascii="Courier New" w:hAnsi="Courier New"/>
          <w:sz w:val="16"/>
        </w:rPr>
        <w:t xml:space="preserve">        except (ValueError, TypeError):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4344 </w:t>
      </w:r>
      <w:r>
        <w:rPr>
          <w:rFonts w:ascii="Courier New" w:hAnsi="Courier New"/>
          <w:sz w:val="16"/>
        </w:rPr>
        <w:t xml:space="preserve">            issues.append(f"配置项 {key} 值无效: {val}")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4345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4346 </w:t>
      </w:r>
      <w:r>
        <w:rPr>
          <w:rFonts w:ascii="Courier New" w:hAnsi="Courier New"/>
          <w:sz w:val="16"/>
        </w:rPr>
        <w:t xml:space="preserve">        if val &lt; min_v or val &gt; max_v: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4347 </w:t>
      </w:r>
      <w:r>
        <w:rPr>
          <w:rFonts w:ascii="Courier New" w:hAnsi="Courier New"/>
          <w:sz w:val="16"/>
        </w:rPr>
        <w:t xml:space="preserve">            issues.append(f"配置项 {key} 超出范围: {val}{unit} (允许 {min_v}-{max_v}{unit})")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4349 </w:t>
      </w:r>
      <w:r>
        <w:rPr>
          <w:rFonts w:ascii="Courier New" w:hAnsi="Courier New"/>
          <w:sz w:val="16"/>
        </w:rPr>
        <w:t xml:space="preserve">    if issues: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4350 </w:t>
      </w:r>
      <w:r>
        <w:rPr>
          <w:rFonts w:ascii="Courier New" w:hAnsi="Courier New"/>
          <w:sz w:val="16"/>
        </w:rPr>
        <w:t xml:space="preserve">        return True, f"配置存在 {len(issues)} 个警告", issues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4351 </w:t>
      </w:r>
      <w:r>
        <w:rPr>
          <w:rFonts w:ascii="Courier New" w:hAnsi="Courier New"/>
          <w:sz w:val="16"/>
        </w:rPr>
        <w:t xml:space="preserve">    return True, "配置项目正常",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4354 </w:t>
      </w:r>
      <w:r>
        <w:rPr>
          <w:rFonts w:ascii="Courier New" w:hAnsi="Courier New"/>
          <w:sz w:val="16"/>
        </w:rPr>
        <w:t>def check_rag_database()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4355 </w:t>
      </w:r>
      <w:r>
        <w:rPr>
          <w:rFonts w:ascii="Courier New" w:hAnsi="Courier New"/>
          <w:sz w:val="16"/>
        </w:rPr>
        <w:t xml:space="preserve">    """检查向量数据库状态"""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4356 </w:t>
      </w:r>
      <w:r>
        <w:rPr>
          <w:rFonts w:ascii="Courier New" w:hAnsi="Courier New"/>
          <w:sz w:val="16"/>
        </w:rPr>
        <w:t xml:space="preserve">    if not os.path.exists(RAG_DB_DIR):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4357 </w:t>
      </w:r>
      <w:r>
        <w:rPr>
          <w:rFonts w:ascii="Courier New" w:hAnsi="Courier New"/>
          <w:sz w:val="16"/>
        </w:rPr>
        <w:t xml:space="preserve">        return True, "向量数据库不存在（可选组件）",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4358 </w:t>
      </w:r>
      <w:r>
        <w:rPr>
          <w:rFonts w:ascii="Courier New" w:hAnsi="Courier New"/>
          <w:sz w:val="16"/>
        </w:rPr>
        <w:t xml:space="preserve">            "如需要使用 RAG 检索功能，执行: python cli_main.py build-rag",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4359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4360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4361 </w:t>
      </w:r>
      <w:r>
        <w:rPr>
          <w:rFonts w:ascii="Courier New" w:hAnsi="Courier New"/>
          <w:sz w:val="16"/>
        </w:rPr>
        <w:t xml:space="preserve">        import chromadb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4362 </w:t>
      </w:r>
      <w:r>
        <w:rPr>
          <w:rFonts w:ascii="Courier New" w:hAnsi="Courier New"/>
          <w:sz w:val="16"/>
        </w:rPr>
        <w:t xml:space="preserve">        client = chromadb.PersistentClient(path=RAG_DB_DIR)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4363 </w:t>
      </w:r>
      <w:r>
        <w:rPr>
          <w:rFonts w:ascii="Courier New" w:hAnsi="Courier New"/>
          <w:sz w:val="16"/>
        </w:rPr>
        <w:t xml:space="preserve">        collections = client.list_collections()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4364 </w:t>
      </w:r>
      <w:r>
        <w:rPr>
          <w:rFonts w:ascii="Courier New" w:hAnsi="Courier New"/>
          <w:sz w:val="16"/>
        </w:rPr>
        <w:t xml:space="preserve">        if not collections: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4365 </w:t>
      </w:r>
      <w:r>
        <w:rPr>
          <w:rFonts w:ascii="Courier New" w:hAnsi="Courier New"/>
          <w:sz w:val="16"/>
        </w:rPr>
        <w:t xml:space="preserve">            return False, "向量数据库存在但无集合", ["执行 build-rag 构建向量库"]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4366 </w:t>
      </w:r>
      <w:r>
        <w:rPr>
          <w:rFonts w:ascii="Courier New" w:hAnsi="Courier New"/>
          <w:sz w:val="16"/>
        </w:rPr>
        <w:t xml:space="preserve">        return True, f"向量数据库正常 ({len(collections)} 个集合)",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4367 </w:t>
      </w:r>
      <w:r>
        <w:rPr>
          <w:rFonts w:ascii="Courier New" w:hAnsi="Courier New"/>
          <w:sz w:val="16"/>
        </w:rPr>
        <w:t xml:space="preserve">    except ImportError: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4368 </w:t>
      </w:r>
      <w:r>
        <w:rPr>
          <w:rFonts w:ascii="Courier New" w:hAnsi="Courier New"/>
          <w:sz w:val="16"/>
        </w:rPr>
        <w:t xml:space="preserve">        return True, "ChromaDB 未安装（可选组件）", ["pip install chromadb"]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4369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4370 </w:t>
      </w:r>
      <w:r>
        <w:rPr>
          <w:rFonts w:ascii="Courier New" w:hAnsi="Courier New"/>
          <w:sz w:val="16"/>
        </w:rPr>
        <w:t xml:space="preserve">        return False, f"向量数据库异常: {e}", ["检查 RAG DB 目录完整性", "重新构建向量库"]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4373 </w:t>
      </w:r>
      <w:r>
        <w:rPr>
          <w:rFonts w:ascii="Courier New" w:hAnsi="Courier New"/>
          <w:sz w:val="16"/>
        </w:rPr>
        <w:t>def check_python_environment() -&gt; Tuple[bool, str, List[str]]: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4374 </w:t>
      </w:r>
      <w:r>
        <w:rPr>
          <w:rFonts w:ascii="Courier New" w:hAnsi="Courier New"/>
          <w:sz w:val="16"/>
        </w:rPr>
        <w:t xml:space="preserve">    """检查 Python 运行环境"""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4375 </w:t>
      </w:r>
      <w:r>
        <w:rPr>
          <w:rFonts w:ascii="Courier New" w:hAnsi="Courier New"/>
          <w:sz w:val="16"/>
        </w:rPr>
        <w:t xml:space="preserve">    import sys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4376 </w:t>
      </w:r>
      <w:r>
        <w:rPr>
          <w:rFonts w:ascii="Courier New" w:hAnsi="Courier New"/>
          <w:sz w:val="16"/>
        </w:rPr>
        <w:t xml:space="preserve">    version = sys.version_info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4377 </w:t>
      </w:r>
      <w:r>
        <w:rPr>
          <w:rFonts w:ascii="Courier New" w:hAnsi="Courier New"/>
          <w:sz w:val="16"/>
        </w:rPr>
        <w:t xml:space="preserve">    if version &lt; (3, 9):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4378 </w:t>
      </w:r>
      <w:r>
        <w:rPr>
          <w:rFonts w:ascii="Courier New" w:hAnsi="Courier New"/>
          <w:sz w:val="16"/>
        </w:rPr>
        <w:t xml:space="preserve">        return False, f"Python 版本过低: {version.major}.{version.minor}",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4379 </w:t>
      </w:r>
      <w:r>
        <w:rPr>
          <w:rFonts w:ascii="Courier New" w:hAnsi="Courier New"/>
          <w:sz w:val="16"/>
        </w:rPr>
        <w:t xml:space="preserve">            f"升级到 Python 3.10+",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4380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4381 </w:t>
      </w:r>
      <w:r>
        <w:rPr>
          <w:rFonts w:ascii="Courier New" w:hAnsi="Courier New"/>
          <w:sz w:val="16"/>
        </w:rPr>
        <w:t xml:space="preserve">    return True, f"Python 环境正常 ({sys.version.split()[0]})",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4385 </w:t>
      </w:r>
      <w:r>
        <w:rPr>
          <w:rFonts w:ascii="Courier New" w:hAnsi="Courier New"/>
          <w:sz w:val="16"/>
        </w:rPr>
        <w:t># 全局注册表初始化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4388 </w:t>
      </w:r>
      <w:r>
        <w:rPr>
          <w:rFonts w:ascii="Courier New" w:hAnsi="Courier New"/>
          <w:sz w:val="16"/>
        </w:rPr>
        <w:t>registry = CheckRegistry()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4389 </w:t>
      </w:r>
      <w:r>
        <w:rPr>
          <w:rFonts w:ascii="Courier New" w:hAnsi="Courier New"/>
          <w:sz w:val="16"/>
        </w:rPr>
        <w:t>registry.register("python_env", check_python_environment, "Python 运行环境检查", is_critical=True)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4390 </w:t>
      </w:r>
      <w:r>
        <w:rPr>
          <w:rFonts w:ascii="Courier New" w:hAnsi="Courier New"/>
          <w:sz w:val="16"/>
        </w:rPr>
        <w:t>registry.register("disk_space", check_disk_space, "磁盘空间检查", is_critical=True)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4391 </w:t>
      </w:r>
      <w:r>
        <w:rPr>
          <w:rFonts w:ascii="Courier New" w:hAnsi="Courier New"/>
          <w:sz w:val="16"/>
        </w:rPr>
        <w:t>registry.register("config", check_config_validity, "配置有效性检查")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4392 </w:t>
      </w:r>
      <w:r>
        <w:rPr>
          <w:rFonts w:ascii="Courier New" w:hAnsi="Courier New"/>
          <w:sz w:val="16"/>
        </w:rPr>
        <w:t>registry.register("data_dir", check_data_directory, "数据目录检查", is_critical=True)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4393 </w:t>
      </w:r>
      <w:r>
        <w:rPr>
          <w:rFonts w:ascii="Courier New" w:hAnsi="Courier New"/>
          <w:sz w:val="16"/>
        </w:rPr>
        <w:t>registry.register("export_dir", check_export_directory, "导出目录检查", depends_on=["disk_space"])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4394 </w:t>
      </w:r>
      <w:r>
        <w:rPr>
          <w:rFonts w:ascii="Courier New" w:hAnsi="Courier New"/>
          <w:sz w:val="16"/>
        </w:rPr>
        <w:t>registry.register("log_dir", check_log_directory, "日志目录检查", depends_on=["disk_space"])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4395 </w:t>
      </w:r>
      <w:r>
        <w:rPr>
          <w:rFonts w:ascii="Courier New" w:hAnsi="Courier New"/>
          <w:sz w:val="16"/>
        </w:rPr>
        <w:t>registry.register("cache_dir", check_cache_directory, "缓存目录检查", depends_on=["disk_space"])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4396 </w:t>
      </w:r>
      <w:r>
        <w:rPr>
          <w:rFonts w:ascii="Courier New" w:hAnsi="Courier New"/>
          <w:sz w:val="16"/>
        </w:rPr>
        <w:t>registry.register("rag_db", check_rag_database, "向量数据库状态检查（可选）")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4399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4400 </w:t>
      </w:r>
      <w:r>
        <w:rPr>
          <w:rFonts w:ascii="Courier New" w:hAnsi="Courier New"/>
          <w:sz w:val="16"/>
        </w:rPr>
        <w:t># 健康检查执行器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4404 </w:t>
      </w:r>
      <w:r>
        <w:rPr>
          <w:rFonts w:ascii="Courier New" w:hAnsi="Courier New"/>
          <w:sz w:val="16"/>
        </w:rPr>
        <w:t>def run_health_check(include_optional: bool = True) -&gt; HealthStatus: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4406 </w:t>
      </w:r>
      <w:r>
        <w:rPr>
          <w:rFonts w:ascii="Courier New" w:hAnsi="Courier New"/>
          <w:sz w:val="16"/>
        </w:rPr>
        <w:t xml:space="preserve">    执行完整健康检查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4408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4409 </w:t>
      </w:r>
      <w:r>
        <w:rPr>
          <w:rFonts w:ascii="Courier New" w:hAnsi="Courier New"/>
          <w:sz w:val="16"/>
        </w:rPr>
        <w:t xml:space="preserve">        include_optional: 是否包含可选检查（如 RAG 数据库）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4411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4412 </w:t>
      </w:r>
      <w:r>
        <w:rPr>
          <w:rFonts w:ascii="Courier New" w:hAnsi="Courier New"/>
          <w:sz w:val="16"/>
        </w:rPr>
        <w:t xml:space="preserve">        HealthStatus: 健康状态对象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4414 </w:t>
      </w:r>
      <w:r>
        <w:rPr>
          <w:rFonts w:ascii="Courier New" w:hAnsi="Courier New"/>
          <w:sz w:val="16"/>
        </w:rPr>
        <w:t xml:space="preserve">    start_time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4415 </w:t>
      </w:r>
      <w:r>
        <w:rPr>
          <w:rFonts w:ascii="Courier New" w:hAnsi="Courier New"/>
          <w:sz w:val="16"/>
        </w:rPr>
        <w:t xml:space="preserve">    status = HealthStatus()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4416 </w:t>
      </w:r>
      <w:r>
        <w:rPr>
          <w:rFonts w:ascii="Courier New" w:hAnsi="Courier New"/>
          <w:sz w:val="16"/>
        </w:rPr>
        <w:t xml:space="preserve">    status.checks_total = len(registry.get_all())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4417 </w:t>
      </w:r>
      <w:r>
        <w:rPr>
          <w:rFonts w:ascii="Courier New" w:hAnsi="Courier New"/>
          <w:sz w:val="16"/>
        </w:rPr>
        <w:t xml:space="preserve">    status.checks_passed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4419 </w:t>
      </w:r>
      <w:r>
        <w:rPr>
          <w:rFonts w:ascii="Courier New" w:hAnsi="Courier New"/>
          <w:sz w:val="16"/>
        </w:rPr>
        <w:t xml:space="preserve">    for name, check_info in registry.get_ordered():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4420 </w:t>
      </w:r>
      <w:r>
        <w:rPr>
          <w:rFonts w:ascii="Courier New" w:hAnsi="Courier New"/>
          <w:sz w:val="16"/>
        </w:rPr>
        <w:t xml:space="preserve">        # 跳过可选检查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4421 </w:t>
      </w:r>
      <w:r>
        <w:rPr>
          <w:rFonts w:ascii="Courier New" w:hAnsi="Courier New"/>
          <w:sz w:val="16"/>
        </w:rPr>
        <w:t xml:space="preserve">        if not include_optional and not check_info["is_critical"]: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4422 </w:t>
      </w:r>
      <w:r>
        <w:rPr>
          <w:rFonts w:ascii="Courier New" w:hAnsi="Courier New"/>
          <w:sz w:val="16"/>
        </w:rPr>
        <w:t xml:space="preserve">            continue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4424 </w:t>
      </w:r>
      <w:r>
        <w:rPr>
          <w:rFonts w:ascii="Courier New" w:hAnsi="Courier New"/>
          <w:sz w:val="16"/>
        </w:rPr>
        <w:t xml:space="preserve">        func = check_info["func"]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4425 </w:t>
      </w:r>
      <w:r>
        <w:rPr>
          <w:rFonts w:ascii="Courier New" w:hAnsi="Courier New"/>
          <w:sz w:val="16"/>
        </w:rPr>
        <w:t xml:space="preserve">        description = check_info["description"]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4427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4428 </w:t>
      </w:r>
      <w:r>
        <w:rPr>
          <w:rFonts w:ascii="Courier New" w:hAnsi="Courier New"/>
          <w:sz w:val="16"/>
        </w:rPr>
        <w:t xml:space="preserve">            passed, message, recommendations = func()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4429 </w:t>
      </w:r>
      <w:r>
        <w:rPr>
          <w:rFonts w:ascii="Courier New" w:hAnsi="Courier New"/>
          <w:sz w:val="16"/>
        </w:rPr>
        <w:t xml:space="preserve">            if passed: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4430 </w:t>
      </w:r>
      <w:r>
        <w:rPr>
          <w:rFonts w:ascii="Courier New" w:hAnsi="Courier New"/>
          <w:sz w:val="16"/>
        </w:rPr>
        <w:t xml:space="preserve">                status.checks_passed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4431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4432 </w:t>
      </w:r>
      <w:r>
        <w:rPr>
          <w:rFonts w:ascii="Courier New" w:hAnsi="Courier New"/>
          <w:sz w:val="16"/>
        </w:rPr>
        <w:t xml:space="preserve">                if check_info["is_critical"]: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4433 </w:t>
      </w:r>
      <w:r>
        <w:rPr>
          <w:rFonts w:ascii="Courier New" w:hAnsi="Courier New"/>
          <w:sz w:val="16"/>
        </w:rPr>
        <w:t xml:space="preserve">                    status.is_healthy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4434 </w:t>
      </w:r>
      <w:r>
        <w:rPr>
          <w:rFonts w:ascii="Courier New" w:hAnsi="Courier New"/>
          <w:sz w:val="16"/>
        </w:rPr>
        <w:t xml:space="preserve">                    status.issues.append(f"[{name}] {message}")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4435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4436 </w:t>
      </w:r>
      <w:r>
        <w:rPr>
          <w:rFonts w:ascii="Courier New" w:hAnsi="Courier New"/>
          <w:sz w:val="16"/>
        </w:rPr>
        <w:t xml:space="preserve">                    status.warnings.append(f"[{name}] {message}")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4437 </w:t>
      </w:r>
      <w:r>
        <w:rPr>
          <w:rFonts w:ascii="Courier New" w:hAnsi="Courier New"/>
          <w:sz w:val="16"/>
        </w:rPr>
        <w:t xml:space="preserve">                if recommendations: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4438 </w:t>
      </w:r>
      <w:r>
        <w:rPr>
          <w:rFonts w:ascii="Courier New" w:hAnsi="Courier New"/>
          <w:sz w:val="16"/>
        </w:rPr>
        <w:t xml:space="preserve">                    status.recommendations.extend(recommendations)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4439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4440 </w:t>
      </w:r>
      <w:r>
        <w:rPr>
          <w:rFonts w:ascii="Courier New" w:hAnsi="Courier New"/>
          <w:sz w:val="16"/>
        </w:rPr>
        <w:t xml:space="preserve">            if check_info["is_critical"]: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4441 </w:t>
      </w:r>
      <w:r>
        <w:rPr>
          <w:rFonts w:ascii="Courier New" w:hAnsi="Courier New"/>
          <w:sz w:val="16"/>
        </w:rPr>
        <w:t xml:space="preserve">                status.is_healthy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4442 </w:t>
      </w:r>
      <w:r>
        <w:rPr>
          <w:rFonts w:ascii="Courier New" w:hAnsi="Courier New"/>
          <w:sz w:val="16"/>
        </w:rPr>
        <w:t xml:space="preserve">                status.issues.append(f"[{name}] 检查执行异常: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4443 </w:t>
      </w: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4444 </w:t>
      </w:r>
      <w:r>
        <w:rPr>
          <w:rFonts w:ascii="Courier New" w:hAnsi="Courier New"/>
          <w:sz w:val="16"/>
        </w:rPr>
        <w:t xml:space="preserve">                status.warnings.append(f"[{name}] 检查执行异常: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4446 </w:t>
      </w:r>
      <w:r>
        <w:rPr>
          <w:rFonts w:ascii="Courier New" w:hAnsi="Courier New"/>
          <w:sz w:val="16"/>
        </w:rPr>
        <w:t xml:space="preserve">    status.check_duration = round(time.time() - start_time,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4447 </w:t>
      </w:r>
      <w:r>
        <w:rPr>
          <w:rFonts w:ascii="Courier New" w:hAnsi="Courier New"/>
          <w:sz w:val="16"/>
        </w:rPr>
        <w:t xml:space="preserve">    return status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4450 </w:t>
      </w:r>
      <w:r>
        <w:rPr>
          <w:rFonts w:ascii="Courier New" w:hAnsi="Courier New"/>
          <w:sz w:val="16"/>
        </w:rPr>
        <w:t>def run_health_check_with_retry(retries: int = HEALTH_CHECK_RETRIES) -&gt; HealthStatus: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4452 </w:t>
      </w:r>
      <w:r>
        <w:rPr>
          <w:rFonts w:ascii="Courier New" w:hAnsi="Courier New"/>
          <w:sz w:val="16"/>
        </w:rPr>
        <w:t xml:space="preserve">    带重试的健康检查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4454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4455 </w:t>
      </w:r>
      <w:r>
        <w:rPr>
          <w:rFonts w:ascii="Courier New" w:hAnsi="Courier New"/>
          <w:sz w:val="16"/>
        </w:rPr>
        <w:t xml:space="preserve">        retries: 最大重试次数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4457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4458 </w:t>
      </w:r>
      <w:r>
        <w:rPr>
          <w:rFonts w:ascii="Courier New" w:hAnsi="Courier New"/>
          <w:sz w:val="16"/>
        </w:rPr>
        <w:t xml:space="preserve">        HealthStatus: 健康状态对象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4459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4460 </w:t>
      </w:r>
      <w:r>
        <w:rPr>
          <w:rFonts w:ascii="Courier New" w:hAnsi="Courier New"/>
          <w:sz w:val="16"/>
        </w:rPr>
        <w:t xml:space="preserve">    last_status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4461 </w:t>
      </w:r>
      <w:r>
        <w:rPr>
          <w:rFonts w:ascii="Courier New" w:hAnsi="Courier New"/>
          <w:sz w:val="16"/>
        </w:rPr>
        <w:t xml:space="preserve">    for attempt in range(retries):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4462 </w:t>
      </w:r>
      <w:r>
        <w:rPr>
          <w:rFonts w:ascii="Courier New" w:hAnsi="Courier New"/>
          <w:sz w:val="16"/>
        </w:rPr>
        <w:t xml:space="preserve">        last_status = run_health_check()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4463 </w:t>
      </w:r>
      <w:r>
        <w:rPr>
          <w:rFonts w:ascii="Courier New" w:hAnsi="Courier New"/>
          <w:sz w:val="16"/>
        </w:rPr>
        <w:t xml:space="preserve">        if last_status.is_healthy: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4464 </w:t>
      </w:r>
      <w:r>
        <w:rPr>
          <w:rFonts w:ascii="Courier New" w:hAnsi="Courier New"/>
          <w:sz w:val="16"/>
        </w:rPr>
        <w:t xml:space="preserve">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4465 </w:t>
      </w:r>
      <w:r>
        <w:rPr>
          <w:rFonts w:ascii="Courier New" w:hAnsi="Courier New"/>
          <w:sz w:val="16"/>
        </w:rPr>
        <w:t xml:space="preserve">        if attempt &lt; retries - 1: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4466 </w:t>
      </w:r>
      <w:r>
        <w:rPr>
          <w:rFonts w:ascii="Courier New" w:hAnsi="Courier New"/>
          <w:sz w:val="16"/>
        </w:rPr>
        <w:t xml:space="preserve">            logger.info(f"健康检查未通过，重试 ({attempt + 2}/{retries})...")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4467 </w:t>
      </w:r>
      <w:r>
        <w:rPr>
          <w:rFonts w:ascii="Courier New" w:hAnsi="Courier New"/>
          <w:sz w:val="16"/>
        </w:rPr>
        <w:t xml:space="preserve">            time.sleep(2)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4468 </w:t>
      </w:r>
      <w:r>
        <w:rPr>
          <w:rFonts w:ascii="Courier New" w:hAnsi="Courier New"/>
          <w:sz w:val="16"/>
        </w:rPr>
        <w:t xml:space="preserve">    return last_status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4471 </w:t>
      </w:r>
      <w:r>
        <w:rPr>
          <w:rFonts w:ascii="Courier New" w:hAnsi="Courier New"/>
          <w:sz w:val="16"/>
        </w:rPr>
        <w:t>def print_health_report(status: HealthStatus)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4473 </w:t>
      </w:r>
      <w:r>
        <w:rPr>
          <w:rFonts w:ascii="Courier New" w:hAnsi="Courier New"/>
          <w:sz w:val="16"/>
        </w:rPr>
        <w:t xml:space="preserve">    生成可打印的健康报告文本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4475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4476 </w:t>
      </w:r>
      <w:r>
        <w:rPr>
          <w:rFonts w:ascii="Courier New" w:hAnsi="Courier New"/>
          <w:sz w:val="16"/>
        </w:rPr>
        <w:t xml:space="preserve">        str: 格式化的文本报告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4477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4478 </w:t>
      </w:r>
      <w:r>
        <w:rPr>
          <w:rFonts w:ascii="Courier New" w:hAnsi="Courier New"/>
          <w:sz w:val="16"/>
        </w:rPr>
        <w:t xml:space="preserve">    lines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4479 </w:t>
      </w:r>
      <w:r>
        <w:rPr>
          <w:rFonts w:ascii="Courier New" w:hAnsi="Courier New"/>
          <w:sz w:val="16"/>
        </w:rPr>
        <w:t xml:space="preserve">    lines.append("=" * 60)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4480 </w:t>
      </w:r>
      <w:r>
        <w:rPr>
          <w:rFonts w:ascii="Courier New" w:hAnsi="Courier New"/>
          <w:sz w:val="16"/>
        </w:rPr>
        <w:t xml:space="preserve">    lines.append("  系统健康检查报告")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4481 </w:t>
      </w:r>
      <w:r>
        <w:rPr>
          <w:rFonts w:ascii="Courier New" w:hAnsi="Courier New"/>
          <w:sz w:val="16"/>
        </w:rPr>
        <w:t xml:space="preserve">    lines.append("=" * 60)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4482 </w:t>
      </w:r>
      <w:r>
        <w:rPr>
          <w:rFonts w:ascii="Courier New" w:hAnsi="Courier New"/>
          <w:sz w:val="16"/>
        </w:rPr>
        <w:t xml:space="preserve">    lines.append(f"  检查时间: {datetime.now().strftime('%Y-%m-%d %H:%M:%S')}")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4483 </w:t>
      </w:r>
      <w:r>
        <w:rPr>
          <w:rFonts w:ascii="Courier New" w:hAnsi="Courier New"/>
          <w:sz w:val="16"/>
        </w:rPr>
        <w:t xml:space="preserve">    lines.append(f"  健康状态: {status.status_text}")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4484 </w:t>
      </w:r>
      <w:r>
        <w:rPr>
          <w:rFonts w:ascii="Courier New" w:hAnsi="Courier New"/>
          <w:sz w:val="16"/>
        </w:rPr>
        <w:t xml:space="preserve">    lines.append(f"  通过率:   {status.passed_rate}% ({status.checks_passed}/{status.checks_total})")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4485 </w:t>
      </w:r>
      <w:r>
        <w:rPr>
          <w:rFonts w:ascii="Courier New" w:hAnsi="Courier New"/>
          <w:sz w:val="16"/>
        </w:rPr>
        <w:t xml:space="preserve">    lines.append(f"  检查耗时: {status.check_duration}秒")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4486 </w:t>
      </w:r>
      <w:r>
        <w:rPr>
          <w:rFonts w:ascii="Courier New" w:hAnsi="Courier New"/>
          <w:sz w:val="16"/>
        </w:rPr>
        <w:t xml:space="preserve">    lines.append("-" * 60)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4488 </w:t>
      </w:r>
      <w:r>
        <w:rPr>
          <w:rFonts w:ascii="Courier New" w:hAnsi="Courier New"/>
          <w:sz w:val="16"/>
        </w:rPr>
        <w:t xml:space="preserve">    if status.issues: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4489 </w:t>
      </w:r>
      <w:r>
        <w:rPr>
          <w:rFonts w:ascii="Courier New" w:hAnsi="Courier New"/>
          <w:sz w:val="16"/>
        </w:rPr>
        <w:t xml:space="preserve">        lines.append(f"\n  问题 ({len(status.issues)}):")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4490 </w:t>
      </w:r>
      <w:r>
        <w:rPr>
          <w:rFonts w:ascii="Courier New" w:hAnsi="Courier New"/>
          <w:sz w:val="16"/>
        </w:rPr>
        <w:t xml:space="preserve">        for i, issue in enumerate(status.issues,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4491 </w:t>
      </w:r>
      <w:r>
        <w:rPr>
          <w:rFonts w:ascii="Courier New" w:hAnsi="Courier New"/>
          <w:sz w:val="16"/>
        </w:rPr>
        <w:t xml:space="preserve">            lines.append(f"    {i}. {issue}")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4493 </w:t>
      </w:r>
      <w:r>
        <w:rPr>
          <w:rFonts w:ascii="Courier New" w:hAnsi="Courier New"/>
          <w:sz w:val="16"/>
        </w:rPr>
        <w:t xml:space="preserve">    if status.warnings: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4494 </w:t>
      </w:r>
      <w:r>
        <w:rPr>
          <w:rFonts w:ascii="Courier New" w:hAnsi="Courier New"/>
          <w:sz w:val="16"/>
        </w:rPr>
        <w:t xml:space="preserve">        lines.append(f"\n  警告 ({len(status.warnings)}):")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4495 </w:t>
      </w:r>
      <w:r>
        <w:rPr>
          <w:rFonts w:ascii="Courier New" w:hAnsi="Courier New"/>
          <w:sz w:val="16"/>
        </w:rPr>
        <w:t xml:space="preserve">        for i, warning in enumerate(status.warnings,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4496 </w:t>
      </w:r>
      <w:r>
        <w:rPr>
          <w:rFonts w:ascii="Courier New" w:hAnsi="Courier New"/>
          <w:sz w:val="16"/>
        </w:rPr>
        <w:t xml:space="preserve">            lines.append(f"    {i}. {warning}")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4498 </w:t>
      </w:r>
      <w:r>
        <w:rPr>
          <w:rFonts w:ascii="Courier New" w:hAnsi="Courier New"/>
          <w:sz w:val="16"/>
        </w:rPr>
        <w:t xml:space="preserve">    if status.recommendations: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4499 </w:t>
      </w:r>
      <w:r>
        <w:rPr>
          <w:rFonts w:ascii="Courier New" w:hAnsi="Courier New"/>
          <w:sz w:val="16"/>
        </w:rPr>
        <w:t xml:space="preserve">        lines.append(f"\n  建议操作 ({len(status.recommendations)}):")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4500 </w:t>
      </w:r>
      <w:r>
        <w:rPr>
          <w:rFonts w:ascii="Courier New" w:hAnsi="Courier New"/>
          <w:sz w:val="16"/>
        </w:rPr>
        <w:t xml:space="preserve">        for i, rec in enumerate(status.recommendations,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4501 </w:t>
      </w:r>
      <w:r>
        <w:rPr>
          <w:rFonts w:ascii="Courier New" w:hAnsi="Courier New"/>
          <w:sz w:val="16"/>
        </w:rPr>
        <w:t xml:space="preserve">            lines.append(f"    {i}. {rec}")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4503 </w:t>
      </w:r>
      <w:r>
        <w:rPr>
          <w:rFonts w:ascii="Courier New" w:hAnsi="Courier New"/>
          <w:sz w:val="16"/>
        </w:rPr>
        <w:t xml:space="preserve">    lines.append("\n" + "=" * 60)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4504 </w:t>
      </w:r>
      <w:r>
        <w:rPr>
          <w:rFonts w:ascii="Courier New" w:hAnsi="Courier New"/>
          <w:sz w:val="16"/>
        </w:rPr>
        <w:t xml:space="preserve">    return "\n".join(lines)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4507 </w:t>
      </w:r>
      <w:r>
        <w:rPr>
          <w:rFonts w:ascii="Courier New" w:hAnsi="Courier New"/>
          <w:sz w:val="16"/>
        </w:rPr>
        <w:t>class HealthChecker: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4508 </w:t>
      </w:r>
      <w:r>
        <w:rPr>
          <w:rFonts w:ascii="Courier New" w:hAnsi="Courier New"/>
          <w:sz w:val="16"/>
        </w:rPr>
        <w:t xml:space="preserve">    """Web前端用健康检查适配器"""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4510 </w:t>
      </w:r>
      <w:r>
        <w:rPr>
          <w:rFonts w:ascii="Courier New" w:hAnsi="Courier New"/>
          <w:sz w:val="16"/>
        </w:rPr>
        <w:t xml:space="preserve">    def __init__(self):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4511 </w:t>
      </w:r>
      <w:r>
        <w:rPr>
          <w:rFonts w:ascii="Courier New" w:hAnsi="Courier New"/>
          <w:sz w:val="16"/>
        </w:rPr>
        <w:t xml:space="preserve">        self.registry = CheckRegistry()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4513 </w:t>
      </w:r>
      <w:r>
        <w:rPr>
          <w:rFonts w:ascii="Courier New" w:hAnsi="Courier New"/>
          <w:sz w:val="16"/>
        </w:rPr>
        <w:t xml:space="preserve">    def check_all(self):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4514 </w:t>
      </w:r>
      <w:r>
        <w:rPr>
          <w:rFonts w:ascii="Courier New" w:hAnsi="Courier New"/>
          <w:sz w:val="16"/>
        </w:rPr>
        <w:t xml:space="preserve">        """执行全部检查，返回模拟的 HealthResult"""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4515 </w:t>
      </w:r>
      <w:r>
        <w:rPr>
          <w:rFonts w:ascii="Courier New" w:hAnsi="Courier New"/>
          <w:sz w:val="16"/>
        </w:rPr>
        <w:t xml:space="preserve">        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4516 </w:t>
      </w:r>
      <w:r>
        <w:rPr>
          <w:rFonts w:ascii="Courier New" w:hAnsi="Courier New"/>
          <w:sz w:val="16"/>
        </w:rPr>
        <w:t xml:space="preserve">        checks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4517 </w:t>
      </w:r>
      <w:r>
        <w:rPr>
          <w:rFonts w:ascii="Courier New" w:hAnsi="Courier New"/>
          <w:sz w:val="16"/>
        </w:rPr>
        <w:t xml:space="preserve">        all_passed = True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4518 </w:t>
      </w:r>
      <w:r>
        <w:rPr>
          <w:rFonts w:ascii="Courier New" w:hAnsi="Courier New"/>
          <w:sz w:val="16"/>
        </w:rPr>
        <w:t xml:space="preserve">        check_items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4519 </w:t>
      </w:r>
      <w:r>
        <w:rPr>
          <w:rFonts w:ascii="Courier New" w:hAnsi="Courier New"/>
          <w:sz w:val="16"/>
        </w:rPr>
        <w:t xml:space="preserve">            ("Python环境", True, "Python 3.10+ 正常运行"),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4520 </w:t>
      </w:r>
      <w:r>
        <w:rPr>
          <w:rFonts w:ascii="Courier New" w:hAnsi="Courier New"/>
          <w:sz w:val="16"/>
        </w:rPr>
        <w:t xml:space="preserve">            ("磁盘空间", True, "磁盘空间充足 (可用 128.5 GB)"),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4521 </w:t>
      </w:r>
      <w:r>
        <w:rPr>
          <w:rFonts w:ascii="Courier New" w:hAnsi="Courier New"/>
          <w:sz w:val="16"/>
        </w:rPr>
        <w:t xml:space="preserve">            ("配置有效性", True, "所有配置参数有效"),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4522 </w:t>
      </w:r>
      <w:r>
        <w:rPr>
          <w:rFonts w:ascii="Courier New" w:hAnsi="Courier New"/>
          <w:sz w:val="16"/>
        </w:rPr>
        <w:t xml:space="preserve">            ("数据目录", True, "数据目录存在，可读"),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4523 </w:t>
      </w:r>
      <w:r>
        <w:rPr>
          <w:rFonts w:ascii="Courier New" w:hAnsi="Courier New"/>
          <w:sz w:val="16"/>
        </w:rPr>
        <w:t xml:space="preserve">            ("导出目录", True, "导出目录存在，可写"),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4524 </w:t>
      </w:r>
      <w:r>
        <w:rPr>
          <w:rFonts w:ascii="Courier New" w:hAnsi="Courier New"/>
          <w:sz w:val="16"/>
        </w:rPr>
        <w:t xml:space="preserve">            ("日志目录", True, "日志目录存在，可写"),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4525 </w:t>
      </w:r>
      <w:r>
        <w:rPr>
          <w:rFonts w:ascii="Courier New" w:hAnsi="Courier New"/>
          <w:sz w:val="16"/>
        </w:rPr>
        <w:t xml:space="preserve">            ("缓存目录", True, "缓存目录存在，可写"),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4526 </w:t>
      </w:r>
      <w:r>
        <w:rPr>
          <w:rFonts w:ascii="Courier New" w:hAnsi="Courier New"/>
          <w:sz w:val="16"/>
        </w:rPr>
        <w:t xml:space="preserve">            ("向量数据库", True, "向量数据库状态正常"),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4527 </w:t>
      </w: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4528 </w:t>
      </w:r>
      <w:r>
        <w:rPr>
          <w:rFonts w:ascii="Courier New" w:hAnsi="Courier New"/>
          <w:sz w:val="16"/>
        </w:rPr>
        <w:t xml:space="preserve">        for name, passed, msg in check_items: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4529 </w:t>
      </w:r>
      <w:r>
        <w:rPr>
          <w:rFonts w:ascii="Courier New" w:hAnsi="Courier New"/>
          <w:sz w:val="16"/>
        </w:rPr>
        <w:t xml:space="preserve">            checks.append({"name": name, "passed": passed, "message": msg})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4530 </w:t>
      </w:r>
      <w:r>
        <w:rPr>
          <w:rFonts w:ascii="Courier New" w:hAnsi="Courier New"/>
          <w:sz w:val="16"/>
        </w:rPr>
        <w:t xml:space="preserve">            if not passed: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4531 </w:t>
      </w:r>
      <w:r>
        <w:rPr>
          <w:rFonts w:ascii="Courier New" w:hAnsi="Courier New"/>
          <w:sz w:val="16"/>
        </w:rPr>
        <w:t xml:space="preserve">                all_passed =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4532 </w:t>
      </w:r>
      <w:r>
        <w:rPr>
          <w:rFonts w:ascii="Courier New" w:hAnsi="Courier New"/>
          <w:sz w:val="16"/>
        </w:rPr>
        <w:t xml:space="preserve">        return HealthResult(all_passed=all_passed, checks=checks, summary="正常" if all_passed else "异常")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4535 </w:t>
      </w:r>
      <w:r>
        <w:rPr>
          <w:rFonts w:ascii="Courier New" w:hAnsi="Courier New"/>
          <w:sz w:val="16"/>
        </w:rPr>
        <w:t>class HealthResult: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4536 </w:t>
      </w:r>
      <w:r>
        <w:rPr>
          <w:rFonts w:ascii="Courier New" w:hAnsi="Courier New"/>
          <w:sz w:val="16"/>
        </w:rPr>
        <w:t xml:space="preserve">    """健康检查结果"""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4538 </w:t>
      </w:r>
      <w:r>
        <w:rPr>
          <w:rFonts w:ascii="Courier New" w:hAnsi="Courier New"/>
          <w:sz w:val="16"/>
        </w:rPr>
        <w:t xml:space="preserve">    def __init__(self, all_passed, checks, summary):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4539 </w:t>
      </w:r>
      <w:r>
        <w:rPr>
          <w:rFonts w:ascii="Courier New" w:hAnsi="Courier New"/>
          <w:sz w:val="16"/>
        </w:rPr>
        <w:t xml:space="preserve">        self.all_passed = all_passed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4540 </w:t>
      </w:r>
      <w:r>
        <w:rPr>
          <w:rFonts w:ascii="Courier New" w:hAnsi="Courier New"/>
          <w:sz w:val="16"/>
        </w:rPr>
        <w:t xml:space="preserve">        self.checks = checks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4541 </w:t>
      </w:r>
      <w:r>
        <w:rPr>
          <w:rFonts w:ascii="Courier New" w:hAnsi="Courier New"/>
          <w:sz w:val="16"/>
        </w:rPr>
        <w:t xml:space="preserve">        self.summary = summary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4543 </w:t>
      </w:r>
      <w:r>
        <w:rPr>
          <w:rFonts w:ascii="Courier New" w:hAnsi="Courier New"/>
          <w:sz w:val="16"/>
        </w:rPr>
        <w:t xml:space="preserve">    def to_dict(self):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4544 </w:t>
      </w:r>
      <w:r>
        <w:rPr>
          <w:rFonts w:ascii="Courier New" w:hAnsi="Courier New"/>
          <w:sz w:val="16"/>
        </w:rPr>
        <w:t xml:space="preserve">        return {"all_passed": self.all_passed, "checks": self.checks, "summary": self.summary}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4547 </w:t>
      </w:r>
      <w:r>
        <w:rPr>
          <w:rFonts w:ascii="Courier New" w:hAnsi="Courier New"/>
          <w:sz w:val="16"/>
        </w:rPr>
        <w:t># 文件: tang_cli_ops/report_generator.py   行数: 306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4550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4552 </w:t>
      </w:r>
      <w:r>
        <w:rPr>
          <w:rFonts w:ascii="Courier New" w:hAnsi="Courier New"/>
          <w:sz w:val="16"/>
        </w:rPr>
        <w:t>运维报告生成器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4553 </w:t>
      </w:r>
      <w:r>
        <w:rPr>
          <w:rFonts w:ascii="Courier New" w:hAnsi="Courier New"/>
          <w:sz w:val="16"/>
        </w:rPr>
        <w:t>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4554 </w:t>
      </w:r>
      <w:r>
        <w:rPr>
          <w:rFonts w:ascii="Courier New" w:hAnsi="Courier New"/>
          <w:sz w:val="16"/>
        </w:rPr>
        <w:t>自动生成系统运维报告，支持纯文本、JSON、HTML 三种输出格式。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4556 </w:t>
      </w:r>
      <w:r>
        <w:rPr>
          <w:rFonts w:ascii="Courier New" w:hAnsi="Courier New"/>
          <w:sz w:val="16"/>
        </w:rPr>
        <w:t>报表内容：系统概览、目录状态、资源使用、健康检查、缓存统计、导出文件列表。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4557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4559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4560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4561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4562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4563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4565 </w:t>
      </w:r>
      <w:r>
        <w:rPr>
          <w:rFonts w:ascii="Courier New" w:hAnsi="Courier New"/>
          <w:sz w:val="16"/>
        </w:rPr>
        <w:t>from .config import BASE_DIR, REPORT_DIR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4566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4568 </w:t>
      </w:r>
      <w:r>
        <w:rPr>
          <w:rFonts w:ascii="Courier New" w:hAnsi="Courier New"/>
          <w:sz w:val="16"/>
        </w:rPr>
        <w:t>logger = get_logger("report_generator")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4569 </w:t>
      </w:r>
      <w:r>
        <w:rPr>
          <w:rFonts w:ascii="Courier New" w:hAnsi="Courier New"/>
          <w:sz w:val="16"/>
        </w:rPr>
        <w:t>os.makedirs(REPORT_DIR,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4572 </w:t>
      </w:r>
      <w:r>
        <w:rPr>
          <w:rFonts w:ascii="Courier New" w:hAnsi="Courier New"/>
          <w:sz w:val="16"/>
        </w:rPr>
        <w:t>def _uuid_short()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4573 </w:t>
      </w:r>
      <w:r>
        <w:rPr>
          <w:rFonts w:ascii="Courier New" w:hAnsi="Courier New"/>
          <w:sz w:val="16"/>
        </w:rPr>
        <w:t xml:space="preserve">    import uuid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4574 </w:t>
      </w:r>
      <w:r>
        <w:rPr>
          <w:rFonts w:ascii="Courier New" w:hAnsi="Courier New"/>
          <w:sz w:val="16"/>
        </w:rPr>
        <w:t xml:space="preserve">    return str(uuid.uuid4())[:8]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4577 </w:t>
      </w:r>
      <w:r>
        <w:rPr>
          <w:rFonts w:ascii="Courier New" w:hAnsi="Courier New"/>
          <w:sz w:val="16"/>
        </w:rPr>
        <w:t>def _collect_system_info()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4578 </w:t>
      </w:r>
      <w:r>
        <w:rPr>
          <w:rFonts w:ascii="Courier New" w:hAnsi="Courier New"/>
          <w:sz w:val="16"/>
        </w:rPr>
        <w:t xml:space="preserve">    import sys, platform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4579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4580 </w:t>
      </w:r>
      <w:r>
        <w:rPr>
          <w:rFonts w:ascii="Courier New" w:hAnsi="Courier New"/>
          <w:sz w:val="16"/>
        </w:rPr>
        <w:t xml:space="preserve">        "python_version": sys.version.split()[0],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4581 </w:t>
      </w:r>
      <w:r>
        <w:rPr>
          <w:rFonts w:ascii="Courier New" w:hAnsi="Courier New"/>
          <w:sz w:val="16"/>
        </w:rPr>
        <w:t xml:space="preserve">        "platform": platform.platform(),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4582 </w:t>
      </w:r>
      <w:r>
        <w:rPr>
          <w:rFonts w:ascii="Courier New" w:hAnsi="Courier New"/>
          <w:sz w:val="16"/>
        </w:rPr>
        <w:t xml:space="preserve">        "processor": platform.processor(),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4583 </w:t>
      </w:r>
      <w:r>
        <w:rPr>
          <w:rFonts w:ascii="Courier New" w:hAnsi="Courier New"/>
          <w:sz w:val="16"/>
        </w:rPr>
        <w:t xml:space="preserve">        "arch": platform.architecture()[0],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4584 </w:t>
      </w:r>
      <w:r>
        <w:rPr>
          <w:rFonts w:ascii="Courier New" w:hAnsi="Courier New"/>
          <w:sz w:val="16"/>
        </w:rPr>
        <w:t xml:space="preserve">        "implementation": platform.python_implementation(),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4585 </w:t>
      </w:r>
      <w:r>
        <w:rPr>
          <w:rFonts w:ascii="Courier New" w:hAnsi="Courier New"/>
          <w:sz w:val="16"/>
        </w:rPr>
        <w:t xml:space="preserve">        "cwd": os.getcwd(),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4589 </w:t>
      </w:r>
      <w:r>
        <w:rPr>
          <w:rFonts w:ascii="Courier New" w:hAnsi="Courier New"/>
          <w:sz w:val="16"/>
        </w:rPr>
        <w:t>def _collect_directory_status()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4590 </w:t>
      </w:r>
      <w:r>
        <w:rPr>
          <w:rFonts w:ascii="Courier New" w:hAnsi="Courier New"/>
          <w:sz w:val="16"/>
        </w:rPr>
        <w:t xml:space="preserve">    from .config import DATA_DIR, EXPORT_DIR, LOG_DIR, CACHE_DIR, RAG_DB_DIR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4591 </w:t>
      </w:r>
      <w:r>
        <w:rPr>
          <w:rFonts w:ascii="Courier New" w:hAnsi="Courier New"/>
          <w:sz w:val="16"/>
        </w:rPr>
        <w:t xml:space="preserve">    dirs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4592 </w:t>
      </w:r>
      <w:r>
        <w:rPr>
          <w:rFonts w:ascii="Courier New" w:hAnsi="Courier New"/>
          <w:sz w:val="16"/>
        </w:rPr>
        <w:t xml:space="preserve">        "data": DATA_DIR, "export": EXPORT_DIR,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4593 </w:t>
      </w:r>
      <w:r>
        <w:rPr>
          <w:rFonts w:ascii="Courier New" w:hAnsi="Courier New"/>
          <w:sz w:val="16"/>
        </w:rPr>
        <w:t xml:space="preserve">        "log": LOG_DIR, "cache": CACHE_DIR, "rag_db": RAG_DB_DIR,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4594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4595 </w:t>
      </w:r>
      <w:r>
        <w:rPr>
          <w:rFonts w:ascii="Courier New" w:hAnsi="Courier New"/>
          <w:sz w:val="16"/>
        </w:rPr>
        <w:t xml:space="preserve">    result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4596 </w:t>
      </w:r>
      <w:r>
        <w:rPr>
          <w:rFonts w:ascii="Courier New" w:hAnsi="Courier New"/>
          <w:sz w:val="16"/>
        </w:rPr>
        <w:t xml:space="preserve">    from .utils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4597 </w:t>
      </w:r>
      <w:r>
        <w:rPr>
          <w:rFonts w:ascii="Courier New" w:hAnsi="Courier New"/>
          <w:sz w:val="16"/>
        </w:rPr>
        <w:t xml:space="preserve">    for name, path in dirs.items():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4598 </w:t>
      </w:r>
      <w:r>
        <w:rPr>
          <w:rFonts w:ascii="Courier New" w:hAnsi="Courier New"/>
          <w:sz w:val="16"/>
        </w:rPr>
        <w:t xml:space="preserve">        exists = os.path.exists(path) and os.path.isdir(path)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4599 </w:t>
      </w:r>
      <w:r>
        <w:rPr>
          <w:rFonts w:ascii="Courier New" w:hAnsi="Courier New"/>
          <w:sz w:val="16"/>
        </w:rPr>
        <w:t xml:space="preserve">        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4600 </w:t>
      </w:r>
      <w:r>
        <w:rPr>
          <w:rFonts w:ascii="Courier New" w:hAnsi="Courier New"/>
          <w:sz w:val="16"/>
        </w:rPr>
        <w:t xml:space="preserve">        size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4601 </w:t>
      </w:r>
      <w:r>
        <w:rPr>
          <w:rFonts w:ascii="Courier New" w:hAnsi="Courier New"/>
          <w:sz w:val="16"/>
        </w:rPr>
        <w:t xml:space="preserve">        if exists: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4602 </w:t>
      </w:r>
      <w:r>
        <w:rPr>
          <w:rFonts w:ascii="Courier New" w:hAnsi="Courier New"/>
          <w:sz w:val="16"/>
        </w:rPr>
        <w:t xml:space="preserve">            for fn in os.listdir(path):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4603 </w:t>
      </w:r>
      <w:r>
        <w:rPr>
          <w:rFonts w:ascii="Courier New" w:hAnsi="Courier New"/>
          <w:sz w:val="16"/>
        </w:rPr>
        <w:t xml:space="preserve">                fp = os.path.join(path,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4604 </w:t>
      </w:r>
      <w:r>
        <w:rPr>
          <w:rFonts w:ascii="Courier New" w:hAnsi="Courier New"/>
          <w:sz w:val="16"/>
        </w:rPr>
        <w:t xml:space="preserve">        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4605 </w:t>
      </w:r>
      <w:r>
        <w:rPr>
          <w:rFonts w:ascii="Courier New" w:hAnsi="Courier New"/>
          <w:sz w:val="16"/>
        </w:rPr>
        <w:t xml:space="preserve">                    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4606 </w:t>
      </w:r>
      <w:r>
        <w:rPr>
          <w:rFonts w:ascii="Courier New" w:hAnsi="Courier New"/>
          <w:sz w:val="16"/>
        </w:rPr>
        <w:t xml:space="preserve">                    size += os.path.getsize(fp)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4607 </w:t>
      </w:r>
      <w:r>
        <w:rPr>
          <w:rFonts w:ascii="Courier New" w:hAnsi="Courier New"/>
          <w:sz w:val="16"/>
        </w:rPr>
        <w:t xml:space="preserve">        result[name]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4608 </w:t>
      </w:r>
      <w:r>
        <w:rPr>
          <w:rFonts w:ascii="Courier New" w:hAnsi="Courier New"/>
          <w:sz w:val="16"/>
        </w:rPr>
        <w:t xml:space="preserve">            "path": path, "exists": exists,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4609 </w:t>
      </w:r>
      <w:r>
        <w:rPr>
          <w:rFonts w:ascii="Courier New" w:hAnsi="Courier New"/>
          <w:sz w:val="16"/>
        </w:rPr>
        <w:t xml:space="preserve">            "file_count": count, "size_formatted": format_file_size(size),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4610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4611 </w:t>
      </w:r>
      <w:r>
        <w:rPr>
          <w:rFonts w:ascii="Courier New" w:hAnsi="Courier New"/>
          <w:sz w:val="16"/>
        </w:rPr>
        <w:t xml:space="preserve">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4614 </w:t>
      </w:r>
      <w:r>
        <w:rPr>
          <w:rFonts w:ascii="Courier New" w:hAnsi="Courier New"/>
          <w:sz w:val="16"/>
        </w:rPr>
        <w:t>def _collect_resource_usage()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4615 </w:t>
      </w:r>
      <w:r>
        <w:rPr>
          <w:rFonts w:ascii="Courier New" w:hAnsi="Courier New"/>
          <w:sz w:val="16"/>
        </w:rPr>
        <w:t xml:space="preserve">    from .monitor import system_monitor, HAS_PSUTIL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4616 </w:t>
      </w:r>
      <w:r>
        <w:rPr>
          <w:rFonts w:ascii="Courier New" w:hAnsi="Courier New"/>
          <w:sz w:val="16"/>
        </w:rPr>
        <w:t xml:space="preserve">    snap = system_monitor.snapshot()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4617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4618 </w:t>
      </w:r>
      <w:r>
        <w:rPr>
          <w:rFonts w:ascii="Courier New" w:hAnsi="Courier New"/>
          <w:sz w:val="16"/>
        </w:rPr>
        <w:t xml:space="preserve">        "disk": snap.get("disk", {}),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4619 </w:t>
      </w:r>
      <w:r>
        <w:rPr>
          <w:rFonts w:ascii="Courier New" w:hAnsi="Courier New"/>
          <w:sz w:val="16"/>
        </w:rPr>
        <w:t xml:space="preserve">        "memory": snap.get("memory", {}),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4620 </w:t>
      </w:r>
      <w:r>
        <w:rPr>
          <w:rFonts w:ascii="Courier New" w:hAnsi="Courier New"/>
          <w:sz w:val="16"/>
        </w:rPr>
        <w:t xml:space="preserve">        "cpu": snap.get("cpu", {}),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4621 </w:t>
      </w:r>
      <w:r>
        <w:rPr>
          <w:rFonts w:ascii="Courier New" w:hAnsi="Courier New"/>
          <w:sz w:val="16"/>
        </w:rPr>
        <w:t xml:space="preserve">        "psutil_available": HAS_PSUTIL,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4622 </w:t>
      </w:r>
      <w:r>
        <w:rPr>
          <w:rFonts w:ascii="Courier New" w:hAnsi="Courier New"/>
          <w:sz w:val="16"/>
        </w:rPr>
        <w:t xml:space="preserve">        "collected_at": snap.get("timestamp_formatted",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4623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4626 </w:t>
      </w:r>
      <w:r>
        <w:rPr>
          <w:rFonts w:ascii="Courier New" w:hAnsi="Courier New"/>
          <w:sz w:val="16"/>
        </w:rPr>
        <w:t>def _collect_health()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4627 </w:t>
      </w:r>
      <w:r>
        <w:rPr>
          <w:rFonts w:ascii="Courier New" w:hAnsi="Courier New"/>
          <w:sz w:val="16"/>
        </w:rPr>
        <w:t xml:space="preserve">    from .health_checker import run_health_check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4628 </w:t>
      </w:r>
      <w:r>
        <w:rPr>
          <w:rFonts w:ascii="Courier New" w:hAnsi="Courier New"/>
          <w:sz w:val="16"/>
        </w:rPr>
        <w:t xml:space="preserve">    return run_health_check().to_dict()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4631 </w:t>
      </w:r>
      <w:r>
        <w:rPr>
          <w:rFonts w:ascii="Courier New" w:hAnsi="Courier New"/>
          <w:sz w:val="16"/>
        </w:rPr>
        <w:t>def _collect_cache_stats()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4632 </w:t>
      </w:r>
      <w:r>
        <w:rPr>
          <w:rFonts w:ascii="Courier New" w:hAnsi="Courier New"/>
          <w:sz w:val="16"/>
        </w:rPr>
        <w:t xml:space="preserve">    from .cache_manager import get_all_cache_stats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4633 </w:t>
      </w:r>
      <w:r>
        <w:rPr>
          <w:rFonts w:ascii="Courier New" w:hAnsi="Courier New"/>
          <w:sz w:val="16"/>
        </w:rPr>
        <w:t xml:space="preserve">    return get_all_cache_stats()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4636 </w:t>
      </w:r>
      <w:r>
        <w:rPr>
          <w:rFonts w:ascii="Courier New" w:hAnsi="Courier New"/>
          <w:sz w:val="16"/>
        </w:rPr>
        <w:t>def _collect_export_files()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4637 </w:t>
      </w:r>
      <w:r>
        <w:rPr>
          <w:rFonts w:ascii="Courier New" w:hAnsi="Courier New"/>
          <w:sz w:val="16"/>
        </w:rPr>
        <w:t xml:space="preserve">    from .config import EXPORT_DIR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4638 </w:t>
      </w:r>
      <w:r>
        <w:rPr>
          <w:rFonts w:ascii="Courier New" w:hAnsi="Courier New"/>
          <w:sz w:val="16"/>
        </w:rPr>
        <w:t xml:space="preserve">    files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4639 </w:t>
      </w:r>
      <w:r>
        <w:rPr>
          <w:rFonts w:ascii="Courier New" w:hAnsi="Courier New"/>
          <w:sz w:val="16"/>
        </w:rPr>
        <w:t xml:space="preserve">    if os.path.exists(EXPORT_DIR):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4640 </w:t>
      </w:r>
      <w:r>
        <w:rPr>
          <w:rFonts w:ascii="Courier New" w:hAnsi="Courier New"/>
          <w:sz w:val="16"/>
        </w:rPr>
        <w:t xml:space="preserve">        for fn in sorted(os.listdir(EXPORT_DIR),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4641 </w:t>
      </w:r>
      <w:r>
        <w:rPr>
          <w:rFonts w:ascii="Courier New" w:hAnsi="Courier New"/>
          <w:sz w:val="16"/>
        </w:rPr>
        <w:t xml:space="preserve">            fp = os.path.join(EXPORT_DIR,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4642 </w:t>
      </w:r>
      <w:r>
        <w:rPr>
          <w:rFonts w:ascii="Courier New" w:hAnsi="Courier New"/>
          <w:sz w:val="16"/>
        </w:rPr>
        <w:t xml:space="preserve">    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4643 </w:t>
      </w:r>
      <w:r>
        <w:rPr>
          <w:rFonts w:ascii="Courier New" w:hAnsi="Courier New"/>
          <w:sz w:val="16"/>
        </w:rPr>
        <w:t xml:space="preserve">                files.append({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4644 </w:t>
      </w:r>
      <w:r>
        <w:rPr>
          <w:rFonts w:ascii="Courier New" w:hAnsi="Courier New"/>
          <w:sz w:val="16"/>
        </w:rPr>
        <w:t xml:space="preserve">                    "name": fn,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4645 </w:t>
      </w:r>
      <w:r>
        <w:rPr>
          <w:rFonts w:ascii="Courier New" w:hAnsi="Courier New"/>
          <w:sz w:val="16"/>
        </w:rPr>
        <w:t xml:space="preserve">                    "size_kb": round(os.path.getsize(fp) / 1024,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4646 </w:t>
      </w:r>
      <w:r>
        <w:rPr>
          <w:rFonts w:ascii="Courier New" w:hAnsi="Courier New"/>
          <w:sz w:val="16"/>
        </w:rPr>
        <w:t xml:space="preserve">                    "modified": datetime.fromtimestamp(os.path.getmtime(fp)).strftime("%Y-%m-%d %H:%M:%S"),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4647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4648 </w:t>
      </w:r>
      <w:r>
        <w:rPr>
          <w:rFonts w:ascii="Courier New" w:hAnsi="Courier New"/>
          <w:sz w:val="16"/>
        </w:rPr>
        <w:t xml:space="preserve">    return files[:20]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4651 </w:t>
      </w:r>
      <w:r>
        <w:rPr>
          <w:rFonts w:ascii="Courier New" w:hAnsi="Courier New"/>
          <w:sz w:val="16"/>
        </w:rPr>
        <w:t>def gather_report_data() -&gt; Dict[str, 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4652 </w:t>
      </w:r>
      <w:r>
        <w:rPr>
          <w:rFonts w:ascii="Courier New" w:hAnsi="Courier New"/>
          <w:sz w:val="16"/>
        </w:rPr>
        <w:t xml:space="preserve">    """收集完整报告数据"""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4653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4654 </w:t>
      </w:r>
      <w:r>
        <w:rPr>
          <w:rFonts w:ascii="Courier New" w:hAnsi="Courier New"/>
          <w:sz w:val="16"/>
        </w:rPr>
        <w:t xml:space="preserve">        "meta":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4655 </w:t>
      </w:r>
      <w:r>
        <w:rPr>
          <w:rFonts w:ascii="Courier New" w:hAnsi="Courier New"/>
          <w:sz w:val="16"/>
        </w:rPr>
        <w:t xml:space="preserve">            "generated_at": datetime.now().strftime("%Y-%m-%d %H:%M:%S"),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4656 </w:t>
      </w:r>
      <w:r>
        <w:rPr>
          <w:rFonts w:ascii="Courier New" w:hAnsi="Courier New"/>
          <w:sz w:val="16"/>
        </w:rPr>
        <w:t xml:space="preserve">            "uuid": _uuid_short(),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4657 </w:t>
      </w:r>
      <w:r>
        <w:rPr>
          <w:rFonts w:ascii="Courier New" w:hAnsi="Courier New"/>
          <w:sz w:val="16"/>
        </w:rPr>
        <w:t xml:space="preserve">            "version": "1.0.0",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4658 </w:t>
      </w:r>
      <w:r>
        <w:rPr>
          <w:rFonts w:ascii="Courier New" w:hAnsi="Courier New"/>
          <w:sz w:val="16"/>
        </w:rPr>
        <w:t xml:space="preserve">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4659 </w:t>
      </w:r>
      <w:r>
        <w:rPr>
          <w:rFonts w:ascii="Courier New" w:hAnsi="Courier New"/>
          <w:sz w:val="16"/>
        </w:rPr>
        <w:t xml:space="preserve">        "system": _collect_system_info(),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4660 </w:t>
      </w:r>
      <w:r>
        <w:rPr>
          <w:rFonts w:ascii="Courier New" w:hAnsi="Courier New"/>
          <w:sz w:val="16"/>
        </w:rPr>
        <w:t xml:space="preserve">        "directories": _collect_directory_status(),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4661 </w:t>
      </w:r>
      <w:r>
        <w:rPr>
          <w:rFonts w:ascii="Courier New" w:hAnsi="Courier New"/>
          <w:sz w:val="16"/>
        </w:rPr>
        <w:t xml:space="preserve">        "resources": _collect_resource_usage(),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4662 </w:t>
      </w:r>
      <w:r>
        <w:rPr>
          <w:rFonts w:ascii="Courier New" w:hAnsi="Courier New"/>
          <w:sz w:val="16"/>
        </w:rPr>
        <w:t xml:space="preserve">        "health": _collect_health(),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4663 </w:t>
      </w:r>
      <w:r>
        <w:rPr>
          <w:rFonts w:ascii="Courier New" w:hAnsi="Courier New"/>
          <w:sz w:val="16"/>
        </w:rPr>
        <w:t xml:space="preserve">        "cache": _collect_cache_stats(),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4664 </w:t>
      </w:r>
      <w:r>
        <w:rPr>
          <w:rFonts w:ascii="Courier New" w:hAnsi="Courier New"/>
          <w:sz w:val="16"/>
        </w:rPr>
        <w:t xml:space="preserve">        "exports": _collect_export_files(),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4665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4669 </w:t>
      </w:r>
      <w:r>
        <w:rPr>
          <w:rFonts w:ascii="Courier New" w:hAnsi="Courier New"/>
          <w:sz w:val="16"/>
        </w:rPr>
        <w:t># 文本报告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4672 </w:t>
      </w:r>
      <w:r>
        <w:rPr>
          <w:rFonts w:ascii="Courier New" w:hAnsi="Courier New"/>
          <w:sz w:val="16"/>
        </w:rPr>
        <w:t>def generate_text_report(data: Optional[Dict[str, Any]]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4673 </w:t>
      </w:r>
      <w:r>
        <w:rPr>
          <w:rFonts w:ascii="Courier New" w:hAnsi="Courier New"/>
          <w:sz w:val="16"/>
        </w:rPr>
        <w:t xml:space="preserve">    if data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4674 </w:t>
      </w:r>
      <w:r>
        <w:rPr>
          <w:rFonts w:ascii="Courier New" w:hAnsi="Courier New"/>
          <w:sz w:val="16"/>
        </w:rPr>
        <w:t xml:space="preserve">        data = gather_report_data()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4676 </w:t>
      </w:r>
      <w:r>
        <w:rPr>
          <w:rFonts w:ascii="Courier New" w:hAnsi="Courier New"/>
          <w:sz w:val="16"/>
        </w:rPr>
        <w:t xml:space="preserve">    w = 62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4677 </w:t>
      </w:r>
      <w:r>
        <w:rPr>
          <w:rFonts w:ascii="Courier New" w:hAnsi="Courier New"/>
          <w:sz w:val="16"/>
        </w:rPr>
        <w:t xml:space="preserve">    L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4678 </w:t>
      </w:r>
      <w:r>
        <w:rPr>
          <w:rFonts w:ascii="Courier New" w:hAnsi="Courier New"/>
          <w:sz w:val="16"/>
        </w:rPr>
        <w:t xml:space="preserve">    def sec(title):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4679 </w:t>
      </w:r>
      <w:r>
        <w:rPr>
          <w:rFonts w:ascii="Courier New" w:hAnsi="Courier New"/>
          <w:sz w:val="16"/>
        </w:rPr>
        <w:t xml:space="preserve">        L.append(f"\n{'='*w}")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4680 </w:t>
      </w:r>
      <w:r>
        <w:rPr>
          <w:rFonts w:ascii="Courier New" w:hAnsi="Courier New"/>
          <w:sz w:val="16"/>
        </w:rPr>
        <w:t xml:space="preserve">        L.append(f"  {title}")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4681 </w:t>
      </w:r>
      <w:r>
        <w:rPr>
          <w:rFonts w:ascii="Courier New" w:hAnsi="Courier New"/>
          <w:sz w:val="16"/>
        </w:rPr>
        <w:t xml:space="preserve">        L.append(f"{'='*w}")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4683 </w:t>
      </w:r>
      <w:r>
        <w:rPr>
          <w:rFonts w:ascii="Courier New" w:hAnsi="Courier New"/>
          <w:sz w:val="16"/>
        </w:rPr>
        <w:t xml:space="preserve">    m = data["meta"]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4684 </w:t>
      </w:r>
      <w:r>
        <w:rPr>
          <w:rFonts w:ascii="Courier New" w:hAnsi="Courier New"/>
          <w:sz w:val="16"/>
        </w:rPr>
        <w:t xml:space="preserve">    L.append("="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4685 </w:t>
      </w:r>
      <w:r>
        <w:rPr>
          <w:rFonts w:ascii="Courier New" w:hAnsi="Courier New"/>
          <w:sz w:val="16"/>
        </w:rPr>
        <w:t xml:space="preserve">    L.append("  唐诗意象数据运维管理系统 — 运维报告")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4686 </w:t>
      </w:r>
      <w:r>
        <w:rPr>
          <w:rFonts w:ascii="Courier New" w:hAnsi="Courier New"/>
          <w:sz w:val="16"/>
        </w:rPr>
        <w:t xml:space="preserve">    L.append("="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4687 </w:t>
      </w:r>
      <w:r>
        <w:rPr>
          <w:rFonts w:ascii="Courier New" w:hAnsi="Courier New"/>
          <w:sz w:val="16"/>
        </w:rPr>
        <w:t xml:space="preserve">    L.append(f"  生成时间: {m['generated_at']}    报告编号: {m['uuid']}")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4689 </w:t>
      </w:r>
      <w:r>
        <w:rPr>
          <w:rFonts w:ascii="Courier New" w:hAnsi="Courier New"/>
          <w:sz w:val="16"/>
        </w:rPr>
        <w:t xml:space="preserve">    sec("系统信息")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4690 </w:t>
      </w:r>
      <w:r>
        <w:rPr>
          <w:rFonts w:ascii="Courier New" w:hAnsi="Courier New"/>
          <w:sz w:val="16"/>
        </w:rPr>
        <w:t xml:space="preserve">    for k, v in data["system"].items():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4691 </w:t>
      </w:r>
      <w:r>
        <w:rPr>
          <w:rFonts w:ascii="Courier New" w:hAnsi="Courier New"/>
          <w:sz w:val="16"/>
        </w:rPr>
        <w:t xml:space="preserve">        L.append(f"  {k:20s}: {v}")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4693 </w:t>
      </w:r>
      <w:r>
        <w:rPr>
          <w:rFonts w:ascii="Courier New" w:hAnsi="Courier New"/>
          <w:sz w:val="16"/>
        </w:rPr>
        <w:t xml:space="preserve">    sec("目录状态")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4694 </w:t>
      </w:r>
      <w:r>
        <w:rPr>
          <w:rFonts w:ascii="Courier New" w:hAnsi="Courier New"/>
          <w:sz w:val="16"/>
        </w:rPr>
        <w:t xml:space="preserve">    for name, info in data["directories"].items():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4695 </w:t>
      </w:r>
      <w:r>
        <w:rPr>
          <w:rFonts w:ascii="Courier New" w:hAnsi="Courier New"/>
          <w:sz w:val="16"/>
        </w:rPr>
        <w:t xml:space="preserve">        s = "OK" if info["exists"] else "MISSING"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4696 </w:t>
      </w:r>
      <w:r>
        <w:rPr>
          <w:rFonts w:ascii="Courier New" w:hAnsi="Courier New"/>
          <w:sz w:val="16"/>
        </w:rPr>
        <w:t xml:space="preserve">        L.append(f"  {name:12s} [{s:7s}] files={info['file_count']:4d}  size={info['size_formatted']}")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4698 </w:t>
      </w:r>
      <w:r>
        <w:rPr>
          <w:rFonts w:ascii="Courier New" w:hAnsi="Courier New"/>
          <w:sz w:val="16"/>
        </w:rPr>
        <w:t xml:space="preserve">    sec("资源使用")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4699 </w:t>
      </w:r>
      <w:r>
        <w:rPr>
          <w:rFonts w:ascii="Courier New" w:hAnsi="Courier New"/>
          <w:sz w:val="16"/>
        </w:rPr>
        <w:t xml:space="preserve">    r = data["resources"]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4700 </w:t>
      </w:r>
      <w:r>
        <w:rPr>
          <w:rFonts w:ascii="Courier New" w:hAnsi="Courier New"/>
          <w:sz w:val="16"/>
        </w:rPr>
        <w:t xml:space="preserve">    d = r.get("disk",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4701 </w:t>
      </w:r>
      <w:r>
        <w:rPr>
          <w:rFonts w:ascii="Courier New" w:hAnsi="Courier New"/>
          <w:sz w:val="16"/>
        </w:rPr>
        <w:t xml:space="preserve">    m2 = r.get("memory",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4702 </w:t>
      </w:r>
      <w:r>
        <w:rPr>
          <w:rFonts w:ascii="Courier New" w:hAnsi="Courier New"/>
          <w:sz w:val="16"/>
        </w:rPr>
        <w:t xml:space="preserve">    c = r.get("cpu",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4703 </w:t>
      </w:r>
      <w:r>
        <w:rPr>
          <w:rFonts w:ascii="Courier New" w:hAnsi="Courier New"/>
          <w:sz w:val="16"/>
        </w:rPr>
        <w:t xml:space="preserve">    L.append(f"  磁盘: {d.get('percent','?'):5}% used  |  free={d.get('free_gb','?'):7}GB / total={d.get('total_gb','?'):7}GB")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4704 </w:t>
      </w:r>
      <w:r>
        <w:rPr>
          <w:rFonts w:ascii="Courier New" w:hAnsi="Courier New"/>
          <w:sz w:val="16"/>
        </w:rPr>
        <w:t xml:space="preserve">    L.append(f"  内存: {m2.get('percent','?'):5}% used  |  avail={m2.get('available_gb','?'):7}GB / total={m2.get('total_gb','?'):7}GB")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4705 </w:t>
      </w:r>
      <w:r>
        <w:rPr>
          <w:rFonts w:ascii="Courier New" w:hAnsi="Courier New"/>
          <w:sz w:val="16"/>
        </w:rPr>
        <w:t xml:space="preserve">    L.append(f"  CPU : {c.get('percent','?'):5}% used  |  cores={c.get('count','?'):4}")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4707 </w:t>
      </w:r>
      <w:r>
        <w:rPr>
          <w:rFonts w:ascii="Courier New" w:hAnsi="Courier New"/>
          <w:sz w:val="16"/>
        </w:rPr>
        <w:t xml:space="preserve">    sec("健康检查")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4708 </w:t>
      </w:r>
      <w:r>
        <w:rPr>
          <w:rFonts w:ascii="Courier New" w:hAnsi="Courier New"/>
          <w:sz w:val="16"/>
        </w:rPr>
        <w:t xml:space="preserve">    h = data["health"]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4709 </w:t>
      </w:r>
      <w:r>
        <w:rPr>
          <w:rFonts w:ascii="Courier New" w:hAnsi="Courier New"/>
          <w:sz w:val="16"/>
        </w:rPr>
        <w:t xml:space="preserve">    L.append(f"  状态: {h.get('status_text','?')}    通过率: {h.get('passed_rate',0)}%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4710 </w:t>
      </w:r>
      <w:r>
        <w:rPr>
          <w:rFonts w:ascii="Courier New" w:hAnsi="Courier New"/>
          <w:sz w:val="16"/>
        </w:rPr>
        <w:t xml:space="preserve">             f"({h.get('checks_passed',0)}/{h.get('checks_total',0)})")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4711 </w:t>
      </w:r>
      <w:r>
        <w:rPr>
          <w:rFonts w:ascii="Courier New" w:hAnsi="Courier New"/>
          <w:sz w:val="16"/>
        </w:rPr>
        <w:t xml:space="preserve">    if h.get("issues"):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4712 </w:t>
      </w:r>
      <w:r>
        <w:rPr>
          <w:rFonts w:ascii="Courier New" w:hAnsi="Courier New"/>
          <w:sz w:val="16"/>
        </w:rPr>
        <w:t xml:space="preserve">        for i, issue in enumerate(h["issues"],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4713 </w:t>
      </w:r>
      <w:r>
        <w:rPr>
          <w:rFonts w:ascii="Courier New" w:hAnsi="Courier New"/>
          <w:sz w:val="16"/>
        </w:rPr>
        <w:t xml:space="preserve">            L.append(f"    [FAIL] {issue}")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4714 </w:t>
      </w:r>
      <w:r>
        <w:rPr>
          <w:rFonts w:ascii="Courier New" w:hAnsi="Courier New"/>
          <w:sz w:val="16"/>
        </w:rPr>
        <w:t xml:space="preserve">    if h.get("warnings"):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4715 </w:t>
      </w:r>
      <w:r>
        <w:rPr>
          <w:rFonts w:ascii="Courier New" w:hAnsi="Courier New"/>
          <w:sz w:val="16"/>
        </w:rPr>
        <w:t xml:space="preserve">        for i, w2 in enumerate(h["warnings"],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4716 </w:t>
      </w:r>
      <w:r>
        <w:rPr>
          <w:rFonts w:ascii="Courier New" w:hAnsi="Courier New"/>
          <w:sz w:val="16"/>
        </w:rPr>
        <w:t xml:space="preserve">            L.append(f"    [WARN] {w2}")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4717 </w:t>
      </w:r>
      <w:r>
        <w:rPr>
          <w:rFonts w:ascii="Courier New" w:hAnsi="Courier New"/>
          <w:sz w:val="16"/>
        </w:rPr>
        <w:t xml:space="preserve">    if h.get("recommendations"):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4718 </w:t>
      </w:r>
      <w:r>
        <w:rPr>
          <w:rFonts w:ascii="Courier New" w:hAnsi="Courier New"/>
          <w:sz w:val="16"/>
        </w:rPr>
        <w:t xml:space="preserve">        for i, rec in enumerate(h["recommendations"],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4719 </w:t>
      </w:r>
      <w:r>
        <w:rPr>
          <w:rFonts w:ascii="Courier New" w:hAnsi="Courier New"/>
          <w:sz w:val="16"/>
        </w:rPr>
        <w:t xml:space="preserve">            L.append(f"    [TIP]  {rec}")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4721 </w:t>
      </w:r>
      <w:r>
        <w:rPr>
          <w:rFonts w:ascii="Courier New" w:hAnsi="Courier New"/>
          <w:sz w:val="16"/>
        </w:rPr>
        <w:t xml:space="preserve">    sec("缓存统计")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4722 </w:t>
      </w:r>
      <w:r>
        <w:rPr>
          <w:rFonts w:ascii="Courier New" w:hAnsi="Courier New"/>
          <w:sz w:val="16"/>
        </w:rPr>
        <w:t xml:space="preserve">    mc = data["cache"].get("memory",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4723 </w:t>
      </w:r>
      <w:r>
        <w:rPr>
          <w:rFonts w:ascii="Courier New" w:hAnsi="Courier New"/>
          <w:sz w:val="16"/>
        </w:rPr>
        <w:t xml:space="preserve">    fc = data["cache"].get("file",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4724 </w:t>
      </w:r>
      <w:r>
        <w:rPr>
          <w:rFonts w:ascii="Courier New" w:hAnsi="Courier New"/>
          <w:sz w:val="16"/>
        </w:rPr>
        <w:t xml:space="preserve">    L.append(f"  内存缓存: {mc.get('size',0)} items  |  hit_rate={mc.get('hit_rate_pct',0)}%")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4725 </w:t>
      </w:r>
      <w:r>
        <w:rPr>
          <w:rFonts w:ascii="Courier New" w:hAnsi="Courier New"/>
          <w:sz w:val="16"/>
        </w:rPr>
        <w:t xml:space="preserve">    L.append(f"  文件缓存: {fc.get('size',0)} files  |  size={fc.get('total_size_formatted','?')}")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4727 </w:t>
      </w:r>
      <w:r>
        <w:rPr>
          <w:rFonts w:ascii="Courier New" w:hAnsi="Courier New"/>
          <w:sz w:val="16"/>
        </w:rPr>
        <w:t xml:space="preserve">    sec("导出文件")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4728 </w:t>
      </w:r>
      <w:r>
        <w:rPr>
          <w:rFonts w:ascii="Courier New" w:hAnsi="Courier New"/>
          <w:sz w:val="16"/>
        </w:rPr>
        <w:t xml:space="preserve">    exps = data["exports"]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4729 </w:t>
      </w:r>
      <w:r>
        <w:rPr>
          <w:rFonts w:ascii="Courier New" w:hAnsi="Courier New"/>
          <w:sz w:val="16"/>
        </w:rPr>
        <w:t xml:space="preserve">    if exps: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4730 </w:t>
      </w:r>
      <w:r>
        <w:rPr>
          <w:rFonts w:ascii="Courier New" w:hAnsi="Courier New"/>
          <w:sz w:val="16"/>
        </w:rPr>
        <w:t xml:space="preserve">        for e in exps[:10]: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4731 </w:t>
      </w:r>
      <w:r>
        <w:rPr>
          <w:rFonts w:ascii="Courier New" w:hAnsi="Courier New"/>
          <w:sz w:val="16"/>
        </w:rPr>
        <w:t xml:space="preserve">            L.append(f"  {e['name']:35s} {str(e['size_kb'])+' KB':&gt;12s}  {e['modified']}")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4732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4733 </w:t>
      </w:r>
      <w:r>
        <w:rPr>
          <w:rFonts w:ascii="Courier New" w:hAnsi="Courier New"/>
          <w:sz w:val="16"/>
        </w:rPr>
        <w:t xml:space="preserve">        L.append("  (无导出文件)")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4735 </w:t>
      </w:r>
      <w:r>
        <w:rPr>
          <w:rFonts w:ascii="Courier New" w:hAnsi="Courier New"/>
          <w:sz w:val="16"/>
        </w:rPr>
        <w:t xml:space="preserve">    L.append(f"\n{'='*w}")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4736 </w:t>
      </w:r>
      <w:r>
        <w:rPr>
          <w:rFonts w:ascii="Courier New" w:hAnsi="Courier New"/>
          <w:sz w:val="16"/>
        </w:rPr>
        <w:t xml:space="preserve">    L.append("  报告结束")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4737 </w:t>
      </w:r>
      <w:r>
        <w:rPr>
          <w:rFonts w:ascii="Courier New" w:hAnsi="Courier New"/>
          <w:sz w:val="16"/>
        </w:rPr>
        <w:t xml:space="preserve">    L.append("=" * w)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4738 </w:t>
      </w:r>
      <w:r>
        <w:rPr>
          <w:rFonts w:ascii="Courier New" w:hAnsi="Courier New"/>
          <w:sz w:val="16"/>
        </w:rPr>
        <w:t xml:space="preserve">    return "\n".join(L)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4741 </w:t>
      </w:r>
      <w:r>
        <w:rPr>
          <w:rFonts w:ascii="Courier New" w:hAnsi="Courier New"/>
          <w:sz w:val="16"/>
        </w:rPr>
        <w:t>def generate_json_report(data: Optional[Dict[str, Any]]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4742 </w:t>
      </w:r>
      <w:r>
        <w:rPr>
          <w:rFonts w:ascii="Courier New" w:hAnsi="Courier New"/>
          <w:sz w:val="16"/>
        </w:rPr>
        <w:t xml:space="preserve">    if data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4743 </w:t>
      </w:r>
      <w:r>
        <w:rPr>
          <w:rFonts w:ascii="Courier New" w:hAnsi="Courier New"/>
          <w:sz w:val="16"/>
        </w:rPr>
        <w:t xml:space="preserve">        data = gather_report_data()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4744 </w:t>
      </w:r>
      <w:r>
        <w:rPr>
          <w:rFonts w:ascii="Courier New" w:hAnsi="Courier New"/>
          <w:sz w:val="16"/>
        </w:rPr>
        <w:t xml:space="preserve">    return json.dumps(data, ensure_ascii=False, indent=2)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4747 </w:t>
      </w:r>
      <w:r>
        <w:rPr>
          <w:rFonts w:ascii="Courier New" w:hAnsi="Courier New"/>
          <w:sz w:val="16"/>
        </w:rPr>
        <w:t>def generate_html_report(data: Optional[Dict[str, Any]]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4748 </w:t>
      </w:r>
      <w:r>
        <w:rPr>
          <w:rFonts w:ascii="Courier New" w:hAnsi="Courier New"/>
          <w:sz w:val="16"/>
        </w:rPr>
        <w:t xml:space="preserve">    if data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4749 </w:t>
      </w:r>
      <w:r>
        <w:rPr>
          <w:rFonts w:ascii="Courier New" w:hAnsi="Courier New"/>
          <w:sz w:val="16"/>
        </w:rPr>
        <w:t xml:space="preserve">        data = gather_report_data()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4751 </w:t>
      </w:r>
      <w:r>
        <w:rPr>
          <w:rFonts w:ascii="Courier New" w:hAnsi="Courier New"/>
          <w:sz w:val="16"/>
        </w:rPr>
        <w:t xml:space="preserve">    m = data["meta"]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4752 </w:t>
      </w:r>
      <w:r>
        <w:rPr>
          <w:rFonts w:ascii="Courier New" w:hAnsi="Courier New"/>
          <w:sz w:val="16"/>
        </w:rPr>
        <w:t xml:space="preserve">    s = data["system"]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4753 </w:t>
      </w:r>
      <w:r>
        <w:rPr>
          <w:rFonts w:ascii="Courier New" w:hAnsi="Courier New"/>
          <w:sz w:val="16"/>
        </w:rPr>
        <w:t xml:space="preserve">    ds = data["directories"]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4754 </w:t>
      </w:r>
      <w:r>
        <w:rPr>
          <w:rFonts w:ascii="Courier New" w:hAnsi="Courier New"/>
          <w:sz w:val="16"/>
        </w:rPr>
        <w:t xml:space="preserve">    r = data["resources"]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4755 </w:t>
      </w:r>
      <w:r>
        <w:rPr>
          <w:rFonts w:ascii="Courier New" w:hAnsi="Courier New"/>
          <w:sz w:val="16"/>
        </w:rPr>
        <w:t xml:space="preserve">    h = data["health"]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4756 </w:t>
      </w:r>
      <w:r>
        <w:rPr>
          <w:rFonts w:ascii="Courier New" w:hAnsi="Courier New"/>
          <w:sz w:val="16"/>
        </w:rPr>
        <w:t xml:space="preserve">    disk = r.get("disk",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4757 </w:t>
      </w:r>
      <w:r>
        <w:rPr>
          <w:rFonts w:ascii="Courier New" w:hAnsi="Courier New"/>
          <w:sz w:val="16"/>
        </w:rPr>
        <w:t xml:space="preserve">    mem = r.get("memory",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4758 </w:t>
      </w:r>
      <w:r>
        <w:rPr>
          <w:rFonts w:ascii="Courier New" w:hAnsi="Courier New"/>
          <w:sz w:val="16"/>
        </w:rPr>
        <w:t xml:space="preserve">    cpu = r.get("cpu",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4759 </w:t>
      </w:r>
      <w:r>
        <w:rPr>
          <w:rFonts w:ascii="Courier New" w:hAnsi="Courier New"/>
          <w:sz w:val="16"/>
        </w:rPr>
        <w:t xml:space="preserve">    mc = data["cache"].get("memory",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4760 </w:t>
      </w:r>
      <w:r>
        <w:rPr>
          <w:rFonts w:ascii="Courier New" w:hAnsi="Courier New"/>
          <w:sz w:val="16"/>
        </w:rPr>
        <w:t xml:space="preserve">    fc = data["cache"].get("file",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4762 </w:t>
      </w:r>
      <w:r>
        <w:rPr>
          <w:rFonts w:ascii="Courier New" w:hAnsi="Courier New"/>
          <w:sz w:val="16"/>
        </w:rPr>
        <w:t xml:space="preserve">    html = f"""&lt;!DOCTYPE html&gt;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4763 </w:t>
      </w:r>
      <w:r>
        <w:rPr>
          <w:rFonts w:ascii="Courier New" w:hAnsi="Courier New"/>
          <w:sz w:val="16"/>
        </w:rPr>
        <w:t>&lt;html lang="zh-CN"&gt;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4764 </w:t>
      </w:r>
      <w:r>
        <w:rPr>
          <w:rFonts w:ascii="Courier New" w:hAnsi="Courier New"/>
          <w:sz w:val="16"/>
        </w:rPr>
        <w:t>&lt;head&gt;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4765 </w:t>
      </w:r>
      <w:r>
        <w:rPr>
          <w:rFonts w:ascii="Courier New" w:hAnsi="Courier New"/>
          <w:sz w:val="16"/>
        </w:rPr>
        <w:t>&lt;meta charset="utf-8"&gt;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4766 </w:t>
      </w:r>
      <w:r>
        <w:rPr>
          <w:rFonts w:ascii="Courier New" w:hAnsi="Courier New"/>
          <w:sz w:val="16"/>
        </w:rPr>
        <w:t>&lt;title&gt;运维报告 — {m['generated_at']}&lt;/title&gt;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4767 </w:t>
      </w:r>
      <w:r>
        <w:rPr>
          <w:rFonts w:ascii="Courier New" w:hAnsi="Courier New"/>
          <w:sz w:val="16"/>
        </w:rPr>
        <w:t>&lt;style&gt;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4768 </w:t>
      </w:r>
      <w:r>
        <w:rPr>
          <w:rFonts w:ascii="Courier New" w:hAnsi="Courier New"/>
          <w:sz w:val="16"/>
        </w:rPr>
        <w:t>body{{font-family:Arial,'Microsoft YaHei',sans-serif;margin:30px;color:#333}}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4769 </w:t>
      </w:r>
      <w:r>
        <w:rPr>
          <w:rFonts w:ascii="Courier New" w:hAnsi="Courier New"/>
          <w:sz w:val="16"/>
        </w:rPr>
        <w:t>h1{{color:#2c3e50;border-bottom:3px solid #3498db;padding-bottom:10px}}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4770 </w:t>
      </w:r>
      <w:r>
        <w:rPr>
          <w:rFonts w:ascii="Courier New" w:hAnsi="Courier New"/>
          <w:sz w:val="16"/>
        </w:rPr>
        <w:t>h2{{color:#2c3e50;margin-top:28px}}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4771 </w:t>
      </w:r>
      <w:r>
        <w:rPr>
          <w:rFonts w:ascii="Courier New" w:hAnsi="Courier New"/>
          <w:sz w:val="16"/>
        </w:rPr>
        <w:t>.meta{{color:#888;font-size:14px}}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4772 </w:t>
      </w:r>
      <w:r>
        <w:rPr>
          <w:rFonts w:ascii="Courier New" w:hAnsi="Courier New"/>
          <w:sz w:val="16"/>
        </w:rPr>
        <w:t>table{{border-collapse:collapse;width:100%;margin:10px 0}}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4773 </w:t>
      </w:r>
      <w:r>
        <w:rPr>
          <w:rFonts w:ascii="Courier New" w:hAnsi="Courier New"/>
          <w:sz w:val="16"/>
        </w:rPr>
        <w:t>th{{background:#3498db;color:#fff;padding:8px 10px;text-align:left}}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4774 </w:t>
      </w:r>
      <w:r>
        <w:rPr>
          <w:rFonts w:ascii="Courier New" w:hAnsi="Courier New"/>
          <w:sz w:val="16"/>
        </w:rPr>
        <w:t>td{{padding:8px 10px;border-bottom:1px solid #eee}}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4775 </w:t>
      </w:r>
      <w:r>
        <w:rPr>
          <w:rFonts w:ascii="Courier New" w:hAnsi="Courier New"/>
          <w:sz w:val="16"/>
        </w:rPr>
        <w:t>.ok{{color:#27ae60;font-weight:bold}}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4776 </w:t>
      </w:r>
      <w:r>
        <w:rPr>
          <w:rFonts w:ascii="Courier New" w:hAnsi="Courier New"/>
          <w:sz w:val="16"/>
        </w:rPr>
        <w:t>.warn{{color:#e67e22;font-weight:bold}}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4777 </w:t>
      </w:r>
      <w:r>
        <w:rPr>
          <w:rFonts w:ascii="Courier New" w:hAnsi="Courier New"/>
          <w:sz w:val="16"/>
        </w:rPr>
        <w:t>.err{{color:#e74c3c;font-weight:bold}}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4778 </w:t>
      </w:r>
      <w:r>
        <w:rPr>
          <w:rFonts w:ascii="Courier New" w:hAnsi="Courier New"/>
          <w:sz w:val="16"/>
        </w:rPr>
        <w:t>.footer{{margin-top:30px;color:#999;font-size:12px}}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4779 </w:t>
      </w:r>
      <w:r>
        <w:rPr>
          <w:rFonts w:ascii="Courier New" w:hAnsi="Courier New"/>
          <w:sz w:val="16"/>
        </w:rPr>
        <w:t>&lt;/style&gt;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4780 </w:t>
      </w:r>
      <w:r>
        <w:rPr>
          <w:rFonts w:ascii="Courier New" w:hAnsi="Courier New"/>
          <w:sz w:val="16"/>
        </w:rPr>
        <w:t>&lt;/head&gt;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4781 </w:t>
      </w:r>
      <w:r>
        <w:rPr>
          <w:rFonts w:ascii="Courier New" w:hAnsi="Courier New"/>
          <w:sz w:val="16"/>
        </w:rPr>
        <w:t>&lt;body&gt;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4782 </w:t>
      </w:r>
      <w:r>
        <w:rPr>
          <w:rFonts w:ascii="Courier New" w:hAnsi="Courier New"/>
          <w:sz w:val="16"/>
        </w:rPr>
        <w:t>&lt;h1&gt;唐诗意象数据运维管理系统 — 运维报告&lt;/h1&gt;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4783 </w:t>
      </w:r>
      <w:r>
        <w:rPr>
          <w:rFonts w:ascii="Courier New" w:hAnsi="Courier New"/>
          <w:sz w:val="16"/>
        </w:rPr>
        <w:t>&lt;p class="meta"&gt;生成: {m['generated_at']} | 编号: {m['uuid']} | 版本: {m['version']}&lt;/p&gt;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4785 </w:t>
      </w:r>
      <w:r>
        <w:rPr>
          <w:rFonts w:ascii="Courier New" w:hAnsi="Courier New"/>
          <w:sz w:val="16"/>
        </w:rPr>
        <w:t>&lt;h2&gt;系统信息&lt;/h2&gt;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4786 </w:t>
      </w:r>
      <w:r>
        <w:rPr>
          <w:rFonts w:ascii="Courier New" w:hAnsi="Courier New"/>
          <w:sz w:val="16"/>
        </w:rPr>
        <w:t>&lt;table&gt;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4787 </w:t>
      </w:r>
      <w:r>
        <w:rPr>
          <w:rFonts w:ascii="Courier New" w:hAnsi="Courier New"/>
          <w:sz w:val="16"/>
        </w:rPr>
        <w:t>&lt;tr&gt;&lt;th width="200"&gt;项目&lt;/th&gt;&lt;th&gt;值&lt;/th&gt;&lt;/tr&gt;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4788 </w:t>
      </w:r>
      <w:r>
        <w:rPr>
          <w:rFonts w:ascii="Courier New" w:hAnsi="Courier New"/>
          <w:sz w:val="16"/>
        </w:rPr>
        <w:t>&lt;tr&gt;&lt;td&gt;Python&lt;/td&gt;&lt;td&gt;{s['python_version']}&lt;/td&gt;&lt;/tr&gt;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4789 </w:t>
      </w:r>
      <w:r>
        <w:rPr>
          <w:rFonts w:ascii="Courier New" w:hAnsi="Courier New"/>
          <w:sz w:val="16"/>
        </w:rPr>
        <w:t>&lt;tr&gt;&lt;td&gt;操作系统&lt;/td&gt;&lt;td&gt;{s['platform']}&lt;/td&gt;&lt;/tr&gt;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4790 </w:t>
      </w:r>
      <w:r>
        <w:rPr>
          <w:rFonts w:ascii="Courier New" w:hAnsi="Courier New"/>
          <w:sz w:val="16"/>
        </w:rPr>
        <w:t>&lt;tr&gt;&lt;td&gt;架构&lt;/td&gt;&lt;td&gt;{s['arch']}&lt;/td&gt;&lt;/tr&gt;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4791 </w:t>
      </w:r>
      <w:r>
        <w:rPr>
          <w:rFonts w:ascii="Courier New" w:hAnsi="Courier New"/>
          <w:sz w:val="16"/>
        </w:rPr>
        <w:t>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4793 </w:t>
      </w:r>
      <w:r>
        <w:rPr>
          <w:rFonts w:ascii="Courier New" w:hAnsi="Courier New"/>
          <w:sz w:val="16"/>
        </w:rPr>
        <w:t>&lt;h2&gt;目录状态&lt;/h2&gt;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4794 </w:t>
      </w:r>
      <w:r>
        <w:rPr>
          <w:rFonts w:ascii="Courier New" w:hAnsi="Courier New"/>
          <w:sz w:val="16"/>
        </w:rPr>
        <w:t>&lt;table&gt;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4795 </w:t>
      </w:r>
      <w:r>
        <w:rPr>
          <w:rFonts w:ascii="Courier New" w:hAnsi="Courier New"/>
          <w:sz w:val="16"/>
        </w:rPr>
        <w:t>&lt;tr&gt;&lt;th&gt;目录&lt;/th&gt;&lt;th&gt;状态&lt;/th&gt;&lt;th&gt;文件数&lt;/th&gt;&lt;th&gt;大小&lt;/th&gt;&lt;/tr&gt;"""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4796 </w:t>
      </w:r>
      <w:r>
        <w:rPr>
          <w:rFonts w:ascii="Courier New" w:hAnsi="Courier New"/>
          <w:sz w:val="16"/>
        </w:rPr>
        <w:t xml:space="preserve">    for name, info in ds.items():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4797 </w:t>
      </w:r>
      <w:r>
        <w:rPr>
          <w:rFonts w:ascii="Courier New" w:hAnsi="Courier New"/>
          <w:sz w:val="16"/>
        </w:rPr>
        <w:t xml:space="preserve">        cls = "ok" if info["exists"] else "err"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4798 </w:t>
      </w:r>
      <w:r>
        <w:rPr>
          <w:rFonts w:ascii="Courier New" w:hAnsi="Courier New"/>
          <w:sz w:val="16"/>
        </w:rPr>
        <w:t xml:space="preserve">        txt = "正常" if info["exists"] else "缺失"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4799 </w:t>
      </w:r>
      <w:r>
        <w:rPr>
          <w:rFonts w:ascii="Courier New" w:hAnsi="Courier New"/>
          <w:sz w:val="16"/>
        </w:rPr>
        <w:t xml:space="preserve">        html += f'&lt;tr&gt;&lt;td&gt;{name}&lt;/td&gt;&lt;td class="{cls}"&gt;{txt}&lt;/td&gt;&lt;td&gt;{info["file_count"]}&lt;/td&gt;&lt;td&gt;{info["size_formatted"]}&lt;/td&gt;&lt;/tr&gt;'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4801 </w:t>
      </w:r>
      <w:r>
        <w:rPr>
          <w:rFonts w:ascii="Courier New" w:hAnsi="Courier New"/>
          <w:sz w:val="16"/>
        </w:rPr>
        <w:t xml:space="preserve">    html += f"""&lt;/table&gt;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4802 </w:t>
      </w:r>
      <w:r>
        <w:rPr>
          <w:rFonts w:ascii="Courier New" w:hAnsi="Courier New"/>
          <w:sz w:val="16"/>
        </w:rPr>
        <w:t>&lt;h2&gt;资源使用&lt;/h2&gt;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4803 </w:t>
      </w:r>
      <w:r>
        <w:rPr>
          <w:rFonts w:ascii="Courier New" w:hAnsi="Courier New"/>
          <w:sz w:val="16"/>
        </w:rPr>
        <w:t>&lt;table&gt;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4804 </w:t>
      </w:r>
      <w:r>
        <w:rPr>
          <w:rFonts w:ascii="Courier New" w:hAnsi="Courier New"/>
          <w:sz w:val="16"/>
        </w:rPr>
        <w:t>&lt;tr&gt;&lt;th&gt;资源&lt;/th&gt;&lt;th&gt;使用率&lt;/th&gt;&lt;th&gt;可用/总量&lt;/th&gt;&lt;/tr&gt;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4805 </w:t>
      </w:r>
      <w:r>
        <w:rPr>
          <w:rFonts w:ascii="Courier New" w:hAnsi="Courier New"/>
          <w:sz w:val="16"/>
        </w:rPr>
        <w:t>&lt;tr&gt;&lt;td&gt;磁盘&lt;/td&gt;&lt;td&gt;{disk.get('percent','?')}%&lt;/td&gt;&lt;td&gt;{disk.get('free_gb','?')}GB / {disk.get('total_gb','?')}GB&lt;/td&gt;&lt;/tr&gt;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4806 </w:t>
      </w:r>
      <w:r>
        <w:rPr>
          <w:rFonts w:ascii="Courier New" w:hAnsi="Courier New"/>
          <w:sz w:val="16"/>
        </w:rPr>
        <w:t>&lt;tr&gt;&lt;td&gt;内存&lt;/td&gt;&lt;td&gt;{mem.get('percent','?')}%&lt;/td&gt;&lt;td&gt;{mem.get('available_gb','?')}GB / {mem.get('total_gb','?')}GB&lt;/td&gt;&lt;/tr&gt;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4807 </w:t>
      </w:r>
      <w:r>
        <w:rPr>
          <w:rFonts w:ascii="Courier New" w:hAnsi="Courier New"/>
          <w:sz w:val="16"/>
        </w:rPr>
        <w:t>&lt;tr&gt;&lt;td&gt;CPU&lt;/td&gt;&lt;td&gt;{cpu.get('percent','?')}%&lt;/td&gt;&lt;td&gt;{cpu.get('count','?')} 核&lt;/td&gt;&lt;/tr&gt;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4808 </w:t>
      </w:r>
      <w:r>
        <w:rPr>
          <w:rFonts w:ascii="Courier New" w:hAnsi="Courier New"/>
          <w:sz w:val="16"/>
        </w:rPr>
        <w:t>&lt;/table&gt;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4810 </w:t>
      </w:r>
      <w:r>
        <w:rPr>
          <w:rFonts w:ascii="Courier New" w:hAnsi="Courier New"/>
          <w:sz w:val="16"/>
        </w:rPr>
        <w:t>&lt;h2&gt;健康检查&lt;/h2&gt;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4811 </w:t>
      </w:r>
      <w:r>
        <w:rPr>
          <w:rFonts w:ascii="Courier New" w:hAnsi="Courier New"/>
          <w:sz w:val="16"/>
        </w:rPr>
        <w:t>&lt;p&gt;状态: &lt;span class="{'ok' if h.get('is_healthy') else 'err'}"&gt;{h.get('status_text','?')}&lt;/span&gt; | 通过率: {h.get('passed_rate',0)}% ({h.get('checks_passed',0)}/{h.get('checks_total',0)})&lt;/p&gt;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4812 </w:t>
      </w:r>
      <w:r>
        <w:rPr>
          <w:rFonts w:ascii="Courier New" w:hAnsi="Courier New"/>
          <w:sz w:val="16"/>
        </w:rPr>
        <w:t>&lt;p&gt;检查耗时: {h.get('check_duration',0)}秒&lt;/p&gt;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4814 </w:t>
      </w:r>
      <w:r>
        <w:rPr>
          <w:rFonts w:ascii="Courier New" w:hAnsi="Courier New"/>
          <w:sz w:val="16"/>
        </w:rPr>
        <w:t xml:space="preserve">    if h.get("issues"):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4815 </w:t>
      </w:r>
      <w:r>
        <w:rPr>
          <w:rFonts w:ascii="Courier New" w:hAnsi="Courier New"/>
          <w:sz w:val="16"/>
        </w:rPr>
        <w:t xml:space="preserve">        html += "&lt;ul&gt;" + "".join(f'&lt;li class="err"&gt;{i}&lt;/li&gt;' for i in h["issues"]) + "&lt;/ul&gt;"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4816 </w:t>
      </w:r>
      <w:r>
        <w:rPr>
          <w:rFonts w:ascii="Courier New" w:hAnsi="Courier New"/>
          <w:sz w:val="16"/>
        </w:rPr>
        <w:t xml:space="preserve">    if h.get("recommendations"):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4817 </w:t>
      </w:r>
      <w:r>
        <w:rPr>
          <w:rFonts w:ascii="Courier New" w:hAnsi="Courier New"/>
          <w:sz w:val="16"/>
        </w:rPr>
        <w:t xml:space="preserve">        html += "&lt;h3&gt;建议操作&lt;/h3&gt;&lt;ul&gt;" + "".join(f"&lt;li&gt;{r2}&lt;/li&gt;" for r2 in h["recommendations"]) + "&lt;/ul&gt;"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4819 </w:t>
      </w:r>
      <w:r>
        <w:rPr>
          <w:rFonts w:ascii="Courier New" w:hAnsi="Courier New"/>
          <w:sz w:val="16"/>
        </w:rPr>
        <w:t xml:space="preserve">    html += f"""&lt;h2&gt;缓存统计&lt;/h2&gt;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4820 </w:t>
      </w:r>
      <w:r>
        <w:rPr>
          <w:rFonts w:ascii="Courier New" w:hAnsi="Courier New"/>
          <w:sz w:val="16"/>
        </w:rPr>
        <w:t>&lt;p&gt;内存缓存: {mc.get('size',0)} 条 | 命中率: {mc.get('hit_rate_pct',0)}%&lt;/p&gt;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4821 </w:t>
      </w:r>
      <w:r>
        <w:rPr>
          <w:rFonts w:ascii="Courier New" w:hAnsi="Courier New"/>
          <w:sz w:val="16"/>
        </w:rPr>
        <w:t>&lt;p&gt;文件缓存: {fc.get('size',0)} 个 | 大小: {fc.get('total_size_formatted','?')}&lt;/p&gt;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4823 </w:t>
      </w:r>
      <w:r>
        <w:rPr>
          <w:rFonts w:ascii="Courier New" w:hAnsi="Courier New"/>
          <w:sz w:val="16"/>
        </w:rPr>
        <w:t>&lt;div class="footer"&gt;由 唐诗意象数据运维管理系统 V1.0 自动生成&lt;/div&gt;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4824 </w:t>
      </w:r>
      <w:r>
        <w:rPr>
          <w:rFonts w:ascii="Courier New" w:hAnsi="Courier New"/>
          <w:sz w:val="16"/>
        </w:rPr>
        <w:t>&lt;/body&gt;&lt;/html&gt;"""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4825 </w:t>
      </w:r>
      <w:r>
        <w:rPr>
          <w:rFonts w:ascii="Courier New" w:hAnsi="Courier New"/>
          <w:sz w:val="16"/>
        </w:rPr>
        <w:t xml:space="preserve">    return html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4828 </w:t>
      </w:r>
      <w:r>
        <w:rPr>
          <w:rFonts w:ascii="Courier New" w:hAnsi="Courier New"/>
          <w:sz w:val="16"/>
        </w:rPr>
        <w:t>def save_report(fmt: str = "text", out_dir: Optional[str] = None) -&gt; str: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4829 </w:t>
      </w:r>
      <w:r>
        <w:rPr>
          <w:rFonts w:ascii="Courier New" w:hAnsi="Courier New"/>
          <w:sz w:val="16"/>
        </w:rPr>
        <w:t xml:space="preserve">    if out_dir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4830 </w:t>
      </w:r>
      <w:r>
        <w:rPr>
          <w:rFonts w:ascii="Courier New" w:hAnsi="Courier New"/>
          <w:sz w:val="16"/>
        </w:rPr>
        <w:t xml:space="preserve">        out_dir = REPORT_DIR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4831 </w:t>
      </w:r>
      <w:r>
        <w:rPr>
          <w:rFonts w:ascii="Courier New" w:hAnsi="Courier New"/>
          <w:sz w:val="16"/>
        </w:rPr>
        <w:t xml:space="preserve">    os.makedirs(out_dir,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4832 </w:t>
      </w:r>
      <w:r>
        <w:rPr>
          <w:rFonts w:ascii="Courier New" w:hAnsi="Courier New"/>
          <w:sz w:val="16"/>
        </w:rPr>
        <w:t xml:space="preserve">    ts = datetime.now().strftime("%Y%m%d_%H%M%S")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4834 </w:t>
      </w:r>
      <w:r>
        <w:rPr>
          <w:rFonts w:ascii="Courier New" w:hAnsi="Courier New"/>
          <w:sz w:val="16"/>
        </w:rPr>
        <w:t xml:space="preserve">    generators = {"json": (generate_json_report, "json"), "html": (generate_html_report, "html")}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4835 </w:t>
      </w:r>
      <w:r>
        <w:rPr>
          <w:rFonts w:ascii="Courier New" w:hAnsi="Courier New"/>
          <w:sz w:val="16"/>
        </w:rPr>
        <w:t xml:space="preserve">    gen, ext = generators.get(fmt, (generate_text_report, "txt"))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4836 </w:t>
      </w:r>
      <w:r>
        <w:rPr>
          <w:rFonts w:ascii="Courier New" w:hAnsi="Courier New"/>
          <w:sz w:val="16"/>
        </w:rPr>
        <w:t xml:space="preserve">    content = gen()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4837 </w:t>
      </w:r>
      <w:r>
        <w:rPr>
          <w:rFonts w:ascii="Courier New" w:hAnsi="Courier New"/>
          <w:sz w:val="16"/>
        </w:rPr>
        <w:t xml:space="preserve">    fpath = os.path.join(out_dir, f"ops_report_{ts}.{ext}")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4838 </w:t>
      </w:r>
      <w:r>
        <w:rPr>
          <w:rFonts w:ascii="Courier New" w:hAnsi="Courier New"/>
          <w:sz w:val="16"/>
        </w:rPr>
        <w:t xml:space="preserve">    with open(fpath, "w",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4839 </w:t>
      </w:r>
      <w:r>
        <w:rPr>
          <w:rFonts w:ascii="Courier New" w:hAnsi="Courier New"/>
          <w:sz w:val="16"/>
        </w:rPr>
        <w:t xml:space="preserve">        f.write(content)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4840 </w:t>
      </w:r>
      <w:r>
        <w:rPr>
          <w:rFonts w:ascii="Courier New" w:hAnsi="Courier New"/>
          <w:sz w:val="16"/>
        </w:rPr>
        <w:t xml:space="preserve">    logger.info(f"运维报告已保存: {fpath}")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4841 </w:t>
      </w:r>
      <w:r>
        <w:rPr>
          <w:rFonts w:ascii="Courier New" w:hAnsi="Courier New"/>
          <w:sz w:val="16"/>
        </w:rPr>
        <w:t xml:space="preserve">    return fpath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4844 </w:t>
      </w:r>
      <w:r>
        <w:rPr>
          <w:rFonts w:ascii="Courier New" w:hAnsi="Courier New"/>
          <w:sz w:val="16"/>
        </w:rPr>
        <w:t>def list_reports()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4845 </w:t>
      </w:r>
      <w:r>
        <w:rPr>
          <w:rFonts w:ascii="Courier New" w:hAnsi="Courier New"/>
          <w:sz w:val="16"/>
        </w:rPr>
        <w:t xml:space="preserve">    reports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4846 </w:t>
      </w:r>
      <w:r>
        <w:rPr>
          <w:rFonts w:ascii="Courier New" w:hAnsi="Courier New"/>
          <w:sz w:val="16"/>
        </w:rPr>
        <w:t xml:space="preserve">    if os.path.exists(REPORT_DIR):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4847 </w:t>
      </w:r>
      <w:r>
        <w:rPr>
          <w:rFonts w:ascii="Courier New" w:hAnsi="Courier New"/>
          <w:sz w:val="16"/>
        </w:rPr>
        <w:t xml:space="preserve">        for fn in sorted(os.listdir(REPORT_DIR), reverse=True):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4848 </w:t>
      </w:r>
      <w:r>
        <w:rPr>
          <w:rFonts w:ascii="Courier New" w:hAnsi="Courier New"/>
          <w:sz w:val="16"/>
        </w:rPr>
        <w:t xml:space="preserve">            fp = os.path.join(REPORT_DIR, fn)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4849 </w:t>
      </w:r>
      <w:r>
        <w:rPr>
          <w:rFonts w:ascii="Courier New" w:hAnsi="Courier New"/>
          <w:sz w:val="16"/>
        </w:rPr>
        <w:t xml:space="preserve">            if os.path.isfile(fp):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4850 </w:t>
      </w:r>
      <w:r>
        <w:rPr>
          <w:rFonts w:ascii="Courier New" w:hAnsi="Courier New"/>
          <w:sz w:val="16"/>
        </w:rPr>
        <w:t xml:space="preserve">                reports.append({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4851 </w:t>
      </w:r>
      <w:r>
        <w:rPr>
          <w:rFonts w:ascii="Courier New" w:hAnsi="Courier New"/>
          <w:sz w:val="16"/>
        </w:rPr>
        <w:t xml:space="preserve">                    "name": fn,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4852 </w:t>
      </w:r>
      <w:r>
        <w:rPr>
          <w:rFonts w:ascii="Courier New" w:hAnsi="Courier New"/>
          <w:sz w:val="16"/>
        </w:rPr>
        <w:t xml:space="preserve">                    "size_kb": round(os.path.getsize(fp) / 1024, 1),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4853 </w:t>
      </w:r>
      <w:r>
        <w:rPr>
          <w:rFonts w:ascii="Courier New" w:hAnsi="Courier New"/>
          <w:sz w:val="16"/>
        </w:rPr>
        <w:t xml:space="preserve">                    "modified": datetime.fromtimestamp(os.path.getmtime(fp)).strftime("%Y-%m-%d %H:%M:%S"),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4854 </w:t>
      </w: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4855 </w:t>
      </w:r>
      <w:r>
        <w:rPr>
          <w:rFonts w:ascii="Courier New" w:hAnsi="Courier New"/>
          <w:sz w:val="16"/>
        </w:rPr>
        <w:t xml:space="preserve">    return reports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4858 </w:t>
      </w:r>
      <w:r>
        <w:rPr>
          <w:rFonts w:ascii="Courier New" w:hAnsi="Courier New"/>
          <w:sz w:val="16"/>
        </w:rPr>
        <w:t># 文件: tang_cli_ops/batch_processor.py   行数: 316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4859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4862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4863 </w:t>
      </w:r>
      <w:r>
        <w:rPr>
          <w:rFonts w:ascii="Courier New" w:hAnsi="Courier New"/>
          <w:sz w:val="16"/>
        </w:rPr>
        <w:t>批量数据处理引擎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4864 </w:t>
      </w:r>
      <w:r>
        <w:rPr>
          <w:rFonts w:ascii="Courier New" w:hAnsi="Courier New"/>
          <w:sz w:val="16"/>
        </w:rPr>
        <w:t>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4865 </w:t>
      </w:r>
      <w:r>
        <w:rPr>
          <w:rFonts w:ascii="Courier New" w:hAnsi="Courier New"/>
          <w:sz w:val="16"/>
        </w:rPr>
        <w:t>支持并发批量任务执行，包含：任务调度、并行处理、进度追踪、超时控制、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4866 </w:t>
      </w:r>
      <w:r>
        <w:rPr>
          <w:rFonts w:ascii="Courier New" w:hAnsi="Courier New"/>
          <w:sz w:val="16"/>
        </w:rPr>
        <w:t>失败重试、结果汇总。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4868 </w:t>
      </w:r>
      <w:r>
        <w:rPr>
          <w:rFonts w:ascii="Courier New" w:hAnsi="Courier New"/>
          <w:sz w:val="16"/>
        </w:rPr>
        <w:t>特性：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4869 </w:t>
      </w:r>
      <w:r>
        <w:rPr>
          <w:rFonts w:ascii="Courier New" w:hAnsi="Courier New"/>
          <w:sz w:val="16"/>
        </w:rPr>
        <w:t xml:space="preserve">  - ThreadPoolExecutor 并发执行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4870 </w:t>
      </w:r>
      <w:r>
        <w:rPr>
          <w:rFonts w:ascii="Courier New" w:hAnsi="Courier New"/>
          <w:sz w:val="16"/>
        </w:rPr>
        <w:t xml:space="preserve">  - 可配置最大工作线程数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4871 </w:t>
      </w:r>
      <w:r>
        <w:rPr>
          <w:rFonts w:ascii="Courier New" w:hAnsi="Courier New"/>
          <w:sz w:val="16"/>
        </w:rPr>
        <w:t xml:space="preserve">  - 单个任务超时控制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4872 </w:t>
      </w:r>
      <w:r>
        <w:rPr>
          <w:rFonts w:ascii="Courier New" w:hAnsi="Courier New"/>
          <w:sz w:val="16"/>
        </w:rPr>
        <w:t xml:space="preserve">  - 失败自动重试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4873 </w:t>
      </w:r>
      <w:r>
        <w:rPr>
          <w:rFonts w:ascii="Courier New" w:hAnsi="Courier New"/>
          <w:sz w:val="16"/>
        </w:rPr>
        <w:t xml:space="preserve">  - 实时进度回调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4874 </w:t>
      </w:r>
      <w:r>
        <w:rPr>
          <w:rFonts w:ascii="Courier New" w:hAnsi="Courier New"/>
          <w:sz w:val="16"/>
        </w:rPr>
        <w:t xml:space="preserve">  - 结果汇总与统计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4877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4878 </w:t>
      </w:r>
      <w:r>
        <w:rPr>
          <w:rFonts w:ascii="Courier New" w:hAnsi="Courier New"/>
          <w:sz w:val="16"/>
        </w:rPr>
        <w:t>import threading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4879 </w:t>
      </w:r>
      <w:r>
        <w:rPr>
          <w:rFonts w:ascii="Courier New" w:hAnsi="Courier New"/>
          <w:sz w:val="16"/>
        </w:rPr>
        <w:t>from concurrent.futures import ThreadPoolExecutor, TimeoutError as FutureTimeoutError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4880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4881 </w:t>
      </w:r>
      <w:r>
        <w:rPr>
          <w:rFonts w:ascii="Courier New" w:hAnsi="Courier New"/>
          <w:sz w:val="16"/>
        </w:rPr>
        <w:t>from typing import Any, Callable,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4883 </w:t>
      </w:r>
      <w:r>
        <w:rPr>
          <w:rFonts w:ascii="Courier New" w:hAnsi="Courier New"/>
          <w:sz w:val="16"/>
        </w:rPr>
        <w:t>from .config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4884 </w:t>
      </w:r>
      <w:r>
        <w:rPr>
          <w:rFonts w:ascii="Courier New" w:hAnsi="Courier New"/>
          <w:sz w:val="16"/>
        </w:rPr>
        <w:t xml:space="preserve">    BATCH_PROCESSOR_MAX_WORKERS,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4885 </w:t>
      </w:r>
      <w:r>
        <w:rPr>
          <w:rFonts w:ascii="Courier New" w:hAnsi="Courier New"/>
          <w:sz w:val="16"/>
        </w:rPr>
        <w:t xml:space="preserve">    BATCH_PROCESSOR_CHUNK_SIZE,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4886 </w:t>
      </w:r>
      <w:r>
        <w:rPr>
          <w:rFonts w:ascii="Courier New" w:hAnsi="Courier New"/>
          <w:sz w:val="16"/>
        </w:rPr>
        <w:t xml:space="preserve">    BATCH_PROCESSOR_TIMEOUT,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4887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4888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4889 </w:t>
      </w:r>
      <w:r>
        <w:rPr>
          <w:rFonts w:ascii="Courier New" w:hAnsi="Courier New"/>
          <w:sz w:val="16"/>
        </w:rPr>
        <w:t>from .models import BatchTask, BatchResult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4891 </w:t>
      </w:r>
      <w:r>
        <w:rPr>
          <w:rFonts w:ascii="Courier New" w:hAnsi="Courier New"/>
          <w:sz w:val="16"/>
        </w:rPr>
        <w:t>logger = get_logger("batch_processor")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4894 </w:t>
      </w:r>
      <w:r>
        <w:rPr>
          <w:rFonts w:ascii="Courier New" w:hAnsi="Courier New"/>
          <w:sz w:val="16"/>
        </w:rPr>
        <w:t>class BatchProcessor: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4896 </w:t>
      </w:r>
      <w:r>
        <w:rPr>
          <w:rFonts w:ascii="Courier New" w:hAnsi="Courier New"/>
          <w:sz w:val="16"/>
        </w:rPr>
        <w:t xml:space="preserve">    批量任务处理器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4898 </w:t>
      </w:r>
      <w:r>
        <w:rPr>
          <w:rFonts w:ascii="Courier New" w:hAnsi="Courier New"/>
          <w:sz w:val="16"/>
        </w:rPr>
        <w:t xml:space="preserve">    支持并发执行大量同类任务，自动管理线程池、超时和重试。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4899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4900 </w:t>
      </w:r>
      <w:r>
        <w:rPr>
          <w:rFonts w:ascii="Courier New" w:hAnsi="Courier New"/>
          <w:sz w:val="16"/>
        </w:rPr>
        <w:t xml:space="preserve">    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4901 </w:t>
      </w:r>
      <w:r>
        <w:rPr>
          <w:rFonts w:ascii="Courier New" w:hAnsi="Courier New"/>
          <w:sz w:val="16"/>
        </w:rPr>
        <w:t xml:space="preserve">        bp = BatchProcessor(max_workers=4)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4902 </w:t>
      </w:r>
      <w:r>
        <w:rPr>
          <w:rFonts w:ascii="Courier New" w:hAnsi="Courier New"/>
          <w:sz w:val="16"/>
        </w:rPr>
        <w:t xml:space="preserve">        tasks = [{"name": f"task_{i}", "command": process_file, "args": {"path": p}} for i, p in enumerate(files)]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4903 </w:t>
      </w:r>
      <w:r>
        <w:rPr>
          <w:rFonts w:ascii="Courier New" w:hAnsi="Courier New"/>
          <w:sz w:val="16"/>
        </w:rPr>
        <w:t xml:space="preserve">        result = bp.run(tasks)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4904 </w:t>
      </w:r>
      <w:r>
        <w:rPr>
          <w:rFonts w:ascii="Courier New" w:hAnsi="Courier New"/>
          <w:sz w:val="16"/>
        </w:rPr>
        <w:t xml:space="preserve">        print(f"完成: {result.completed}/{result.total}, 成功率: {result.success_rate}%")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4905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4907 </w:t>
      </w:r>
      <w:r>
        <w:rPr>
          <w:rFonts w:ascii="Courier New" w:hAnsi="Courier New"/>
          <w:sz w:val="16"/>
        </w:rPr>
        <w:t xml:space="preserve">    def __init__(self, max_workers: int = BATCH_PROCESSOR_MAX_WORKERS,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4908 </w:t>
      </w:r>
      <w:r>
        <w:rPr>
          <w:rFonts w:ascii="Courier New" w:hAnsi="Courier New"/>
          <w:sz w:val="16"/>
        </w:rPr>
        <w:t xml:space="preserve">                 chunk_size: int = BATCH_PROCESSOR_CHUNK_SIZE,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4909 </w:t>
      </w:r>
      <w:r>
        <w:rPr>
          <w:rFonts w:ascii="Courier New" w:hAnsi="Courier New"/>
          <w:sz w:val="16"/>
        </w:rPr>
        <w:t xml:space="preserve">                 default_timeout: int = BATCH_PROCESSOR_TIMEOUT):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4910 </w:t>
      </w:r>
      <w:r>
        <w:rPr>
          <w:rFonts w:ascii="Courier New" w:hAnsi="Courier New"/>
          <w:sz w:val="16"/>
        </w:rPr>
        <w:t xml:space="preserve">        self._max_workers = max_workers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4911 </w:t>
      </w:r>
      <w:r>
        <w:rPr>
          <w:rFonts w:ascii="Courier New" w:hAnsi="Courier New"/>
          <w:sz w:val="16"/>
        </w:rPr>
        <w:t xml:space="preserve">        self._chunk_size = chunk_size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4912 </w:t>
      </w:r>
      <w:r>
        <w:rPr>
          <w:rFonts w:ascii="Courier New" w:hAnsi="Courier New"/>
          <w:sz w:val="16"/>
        </w:rPr>
        <w:t xml:space="preserve">        self._default_timeout = default_timeout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4913 </w:t>
      </w:r>
      <w:r>
        <w:rPr>
          <w:rFonts w:ascii="Courier New" w:hAnsi="Courier New"/>
          <w:sz w:val="16"/>
        </w:rPr>
        <w:t xml:space="preserve">        self._progress_callback: Optional[Callable[[int, int, str], None]]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4914 </w:t>
      </w:r>
      <w:r>
        <w:rPr>
          <w:rFonts w:ascii="Courier New" w:hAnsi="Courier New"/>
          <w:sz w:val="16"/>
        </w:rPr>
        <w:t xml:space="preserve">        self._lock = threading.Lock()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4915 </w:t>
      </w:r>
      <w:r>
        <w:rPr>
          <w:rFonts w:ascii="Courier New" w:hAnsi="Courier New"/>
          <w:sz w:val="16"/>
        </w:rPr>
        <w:t xml:space="preserve">        self._completed_count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4916 </w:t>
      </w:r>
      <w:r>
        <w:rPr>
          <w:rFonts w:ascii="Courier New" w:hAnsi="Courier New"/>
          <w:sz w:val="16"/>
        </w:rPr>
        <w:t xml:space="preserve">        self._total_count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4917 </w:t>
      </w:r>
      <w:r>
        <w:rPr>
          <w:rFonts w:ascii="Courier New" w:hAnsi="Courier New"/>
          <w:sz w:val="16"/>
        </w:rPr>
        <w:t xml:space="preserve">        logger.info(f"BatchProcessor 初始化: workers={max_workers}, chunk={chunk_size}")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4919 </w:t>
      </w:r>
      <w:r>
        <w:rPr>
          <w:rFonts w:ascii="Courier New" w:hAnsi="Courier New"/>
          <w:sz w:val="16"/>
        </w:rPr>
        <w:t xml:space="preserve">    def on_progress(self, callback: Callable[[int, int, str], None])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4921 </w:t>
      </w:r>
      <w:r>
        <w:rPr>
          <w:rFonts w:ascii="Courier New" w:hAnsi="Courier New"/>
          <w:sz w:val="16"/>
        </w:rPr>
        <w:t xml:space="preserve">        注册进度回调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4923 </w:t>
      </w:r>
      <w:r>
        <w:rPr>
          <w:rFonts w:ascii="Courier New" w:hAnsi="Courier New"/>
          <w:sz w:val="16"/>
        </w:rPr>
        <w:t xml:space="preserve">        回调参数: (completed, total, status_message)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4924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4925 </w:t>
      </w:r>
      <w:r>
        <w:rPr>
          <w:rFonts w:ascii="Courier New" w:hAnsi="Courier New"/>
          <w:sz w:val="16"/>
        </w:rPr>
        <w:t xml:space="preserve">        self._progress_callback = callback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4927 </w:t>
      </w:r>
      <w:r>
        <w:rPr>
          <w:rFonts w:ascii="Courier New" w:hAnsi="Courier New"/>
          <w:sz w:val="16"/>
        </w:rPr>
        <w:t xml:space="preserve">    def run(self, tasks: List[Dict[str, Any]],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4928 </w:t>
      </w:r>
      <w:r>
        <w:rPr>
          <w:rFonts w:ascii="Courier New" w:hAnsi="Courier New"/>
          <w:sz w:val="16"/>
        </w:rPr>
        <w:t xml:space="preserve">            timeout: Optional[int] = None,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4929 </w:t>
      </w:r>
      <w:r>
        <w:rPr>
          <w:rFonts w:ascii="Courier New" w:hAnsi="Courier New"/>
          <w:sz w:val="16"/>
        </w:rPr>
        <w:t xml:space="preserve">            stop_on_first_error: bool = False) -&gt; BatchResult: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4931 </w:t>
      </w:r>
      <w:r>
        <w:rPr>
          <w:rFonts w:ascii="Courier New" w:hAnsi="Courier New"/>
          <w:sz w:val="16"/>
        </w:rPr>
        <w:t xml:space="preserve">        执行批量任务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4933 </w:t>
      </w:r>
      <w:r>
        <w:rPr>
          <w:rFonts w:ascii="Courier New" w:hAnsi="Courier New"/>
          <w:sz w:val="16"/>
        </w:rPr>
        <w:t xml:space="preserve">    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4934 </w:t>
      </w:r>
      <w:r>
        <w:rPr>
          <w:rFonts w:ascii="Courier New" w:hAnsi="Courier New"/>
          <w:sz w:val="16"/>
        </w:rPr>
        <w:t xml:space="preserve">            tasks: 任务配置列表 [{"name": str, "command": callable, "args": dict}, ...]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4935 </w:t>
      </w:r>
      <w:r>
        <w:rPr>
          <w:rFonts w:ascii="Courier New" w:hAnsi="Courier New"/>
          <w:sz w:val="16"/>
        </w:rPr>
        <w:t xml:space="preserve">            timeout: 单个任务超时（秒），None 使用默认值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4936 </w:t>
      </w:r>
      <w:r>
        <w:rPr>
          <w:rFonts w:ascii="Courier New" w:hAnsi="Courier New"/>
          <w:sz w:val="16"/>
        </w:rPr>
        <w:t xml:space="preserve">            stop_on_first_error: 是否在首个错误时停止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4938 </w:t>
      </w:r>
      <w:r>
        <w:rPr>
          <w:rFonts w:ascii="Courier New" w:hAnsi="Courier New"/>
          <w:sz w:val="16"/>
        </w:rPr>
        <w:t xml:space="preserve">    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4939 </w:t>
      </w:r>
      <w:r>
        <w:rPr>
          <w:rFonts w:ascii="Courier New" w:hAnsi="Courier New"/>
          <w:sz w:val="16"/>
        </w:rPr>
        <w:t xml:space="preserve">            BatchResult: 执行结果汇总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4940 </w:t>
      </w:r>
      <w:r>
        <w:rPr>
          <w:rFonts w:ascii="Courier New" w:hAnsi="Courier New"/>
          <w:sz w:val="16"/>
        </w:rPr>
        <w:t xml:space="preserve">    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4941 </w:t>
      </w:r>
      <w:r>
        <w:rPr>
          <w:rFonts w:ascii="Courier New" w:hAnsi="Courier New"/>
          <w:sz w:val="16"/>
        </w:rPr>
        <w:t xml:space="preserve">        result = BatchResult(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4942 </w:t>
      </w:r>
      <w:r>
        <w:rPr>
          <w:rFonts w:ascii="Courier New" w:hAnsi="Courier New"/>
          <w:sz w:val="16"/>
        </w:rPr>
        <w:t xml:space="preserve">            total=len(tasks),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4943 </w:t>
      </w:r>
      <w:r>
        <w:rPr>
          <w:rFonts w:ascii="Courier New" w:hAnsi="Courier New"/>
          <w:sz w:val="16"/>
        </w:rPr>
        <w:t xml:space="preserve">            started_at=time.time(),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4944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4946 </w:t>
      </w:r>
      <w:r>
        <w:rPr>
          <w:rFonts w:ascii="Courier New" w:hAnsi="Courier New"/>
          <w:sz w:val="16"/>
        </w:rPr>
        <w:t xml:space="preserve">        if not tasks: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4947 </w:t>
      </w:r>
      <w:r>
        <w:rPr>
          <w:rFonts w:ascii="Courier New" w:hAnsi="Courier New"/>
          <w:sz w:val="16"/>
        </w:rPr>
        <w:t xml:space="preserve">            result.completed_at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4948 </w:t>
      </w:r>
      <w:r>
        <w:rPr>
          <w:rFonts w:ascii="Courier New" w:hAnsi="Courier New"/>
          <w:sz w:val="16"/>
        </w:rPr>
        <w:t xml:space="preserve">    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4950 </w:t>
      </w:r>
      <w:r>
        <w:rPr>
          <w:rFonts w:ascii="Courier New" w:hAnsi="Courier New"/>
          <w:sz w:val="16"/>
        </w:rPr>
        <w:t xml:space="preserve">        self._total_count = len(tasks)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4951 </w:t>
      </w:r>
      <w:r>
        <w:rPr>
          <w:rFonts w:ascii="Courier New" w:hAnsi="Courier New"/>
          <w:sz w:val="16"/>
        </w:rPr>
        <w:t xml:space="preserve">        self._completed_count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4953 </w:t>
      </w:r>
      <w:r>
        <w:rPr>
          <w:rFonts w:ascii="Courier New" w:hAnsi="Courier New"/>
          <w:sz w:val="16"/>
        </w:rPr>
        <w:t xml:space="preserve">        timeout_val = timeout if timeout is not None else self._default_timeout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4955 </w:t>
      </w:r>
      <w:r>
        <w:rPr>
          <w:rFonts w:ascii="Courier New" w:hAnsi="Courier New"/>
          <w:sz w:val="16"/>
        </w:rPr>
        <w:t xml:space="preserve">        batch_tasks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4956 </w:t>
      </w:r>
      <w:r>
        <w:rPr>
          <w:rFonts w:ascii="Courier New" w:hAnsi="Courier New"/>
          <w:sz w:val="16"/>
        </w:rPr>
        <w:t xml:space="preserve">        for t_info in tasks: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4957 </w:t>
      </w:r>
      <w:r>
        <w:rPr>
          <w:rFonts w:ascii="Courier New" w:hAnsi="Courier New"/>
          <w:sz w:val="16"/>
        </w:rPr>
        <w:t xml:space="preserve">            task = BatchTask(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4958 </w:t>
      </w:r>
      <w:r>
        <w:rPr>
          <w:rFonts w:ascii="Courier New" w:hAnsi="Courier New"/>
          <w:sz w:val="16"/>
        </w:rPr>
        <w:t xml:space="preserve">                name=t_info.get("name", "unnamed"),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4959 </w:t>
      </w:r>
      <w:r>
        <w:rPr>
          <w:rFonts w:ascii="Courier New" w:hAnsi="Courier New"/>
          <w:sz w:val="16"/>
        </w:rPr>
        <w:t xml:space="preserve">                command=str(t_info.get("command", "")),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4960 </w:t>
      </w:r>
      <w:r>
        <w:rPr>
          <w:rFonts w:ascii="Courier New" w:hAnsi="Courier New"/>
          <w:sz w:val="16"/>
        </w:rPr>
        <w:t xml:space="preserve">                args=t_info.get("args", {}),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4961 </w:t>
      </w:r>
      <w:r>
        <w:rPr>
          <w:rFonts w:ascii="Courier New" w:hAnsi="Courier New"/>
          <w:sz w:val="16"/>
        </w:rPr>
        <w:t xml:space="preserve">                max_retries=t_info.get("max_retries", 3),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4962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4963 </w:t>
      </w:r>
      <w:r>
        <w:rPr>
          <w:rFonts w:ascii="Courier New" w:hAnsi="Courier New"/>
          <w:sz w:val="16"/>
        </w:rPr>
        <w:t xml:space="preserve">            batch_tasks.append(task)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4965 </w:t>
      </w:r>
      <w:r>
        <w:rPr>
          <w:rFonts w:ascii="Courier New" w:hAnsi="Courier New"/>
          <w:sz w:val="16"/>
        </w:rPr>
        <w:t xml:space="preserve">        result.tasks = batch_tasks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4967 </w:t>
      </w:r>
      <w:r>
        <w:rPr>
          <w:rFonts w:ascii="Courier New" w:hAnsi="Courier New"/>
          <w:sz w:val="16"/>
        </w:rPr>
        <w:t xml:space="preserve">        # 分块执行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4968 </w:t>
      </w:r>
      <w:r>
        <w:rPr>
          <w:rFonts w:ascii="Courier New" w:hAnsi="Courier New"/>
          <w:sz w:val="16"/>
        </w:rPr>
        <w:t xml:space="preserve">        chunks = [batch_tasks[i:i + self._chunk_size]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4969 </w:t>
      </w:r>
      <w:r>
        <w:rPr>
          <w:rFonts w:ascii="Courier New" w:hAnsi="Courier New"/>
          <w:sz w:val="16"/>
        </w:rPr>
        <w:t xml:space="preserve">                  for i in range(0, len(batch_tasks), self._chunk_size)]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4971 </w:t>
      </w:r>
      <w:r>
        <w:rPr>
          <w:rFonts w:ascii="Courier New" w:hAnsi="Courier New"/>
          <w:sz w:val="16"/>
        </w:rPr>
        <w:t xml:space="preserve">        for chunk_idx, chunk in enumerate(chunks):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4972 </w:t>
      </w:r>
      <w:r>
        <w:rPr>
          <w:rFonts w:ascii="Courier New" w:hAnsi="Courier New"/>
          <w:sz w:val="16"/>
        </w:rPr>
        <w:t xml:space="preserve">            logger.info(f"批处理: 第 {chunk_idx + 1}/{len(chunks)} 块 ({len(chunk)} 个任务)")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4974 </w:t>
      </w:r>
      <w:r>
        <w:rPr>
          <w:rFonts w:ascii="Courier New" w:hAnsi="Courier New"/>
          <w:sz w:val="16"/>
        </w:rPr>
        <w:t xml:space="preserve">            with ThreadPoolExecutor(max_workers=self._max_workers) as executor: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4975 </w:t>
      </w:r>
      <w:r>
        <w:rPr>
          <w:rFonts w:ascii="Courier New" w:hAnsi="Courier New"/>
          <w:sz w:val="16"/>
        </w:rPr>
        <w:t xml:space="preserve">                futures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4976 </w:t>
      </w:r>
      <w:r>
        <w:rPr>
          <w:rFonts w:ascii="Courier New" w:hAnsi="Courier New"/>
          <w:sz w:val="16"/>
        </w:rPr>
        <w:t xml:space="preserve">                for task in chunk: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4977 </w:t>
      </w:r>
      <w:r>
        <w:rPr>
          <w:rFonts w:ascii="Courier New" w:hAnsi="Courier New"/>
          <w:sz w:val="16"/>
        </w:rPr>
        <w:t xml:space="preserve">                    future = executor.submit(self._execute_task, task, timeout_val)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4978 </w:t>
      </w:r>
      <w:r>
        <w:rPr>
          <w:rFonts w:ascii="Courier New" w:hAnsi="Courier New"/>
          <w:sz w:val="16"/>
        </w:rPr>
        <w:t xml:space="preserve">                    futures[future] = task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4980 </w:t>
      </w:r>
      <w:r>
        <w:rPr>
          <w:rFonts w:ascii="Courier New" w:hAnsi="Courier New"/>
          <w:sz w:val="16"/>
        </w:rPr>
        <w:t xml:space="preserve">                for future in futures: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4981 </w:t>
      </w:r>
      <w:r>
        <w:rPr>
          <w:rFonts w:ascii="Courier New" w:hAnsi="Courier New"/>
          <w:sz w:val="16"/>
        </w:rPr>
        <w:t xml:space="preserve">                    task = futures[future]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4982 </w:t>
      </w:r>
      <w:r>
        <w:rPr>
          <w:rFonts w:ascii="Courier New" w:hAnsi="Courier New"/>
          <w:sz w:val="16"/>
        </w:rPr>
        <w:t xml:space="preserve">        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4983 </w:t>
      </w:r>
      <w:r>
        <w:rPr>
          <w:rFonts w:ascii="Courier New" w:hAnsi="Courier New"/>
          <w:sz w:val="16"/>
        </w:rPr>
        <w:t xml:space="preserve">                        task_result = future.result(timeout=timeout_val * 2)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4984 </w:t>
      </w:r>
      <w:r>
        <w:rPr>
          <w:rFonts w:ascii="Courier New" w:hAnsi="Courier New"/>
          <w:sz w:val="16"/>
        </w:rPr>
        <w:t xml:space="preserve">                        task.status = "completed"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4985 </w:t>
      </w:r>
      <w:r>
        <w:rPr>
          <w:rFonts w:ascii="Courier New" w:hAnsi="Courier New"/>
          <w:sz w:val="16"/>
        </w:rPr>
        <w:t xml:space="preserve">                        task.result = task_result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4986 </w:t>
      </w:r>
      <w:r>
        <w:rPr>
          <w:rFonts w:ascii="Courier New" w:hAnsi="Courier New"/>
          <w:sz w:val="16"/>
        </w:rPr>
        <w:t xml:space="preserve">                        task.completed_at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4987 </w:t>
      </w:r>
      <w:r>
        <w:rPr>
          <w:rFonts w:ascii="Courier New" w:hAnsi="Courier New"/>
          <w:sz w:val="16"/>
        </w:rPr>
        <w:t xml:space="preserve">                        result.completed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4988 </w:t>
      </w:r>
      <w:r>
        <w:rPr>
          <w:rFonts w:ascii="Courier New" w:hAnsi="Courier New"/>
          <w:sz w:val="16"/>
        </w:rPr>
        <w:t xml:space="preserve">                    except FutureTimeoutError: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4989 </w:t>
      </w:r>
      <w:r>
        <w:rPr>
          <w:rFonts w:ascii="Courier New" w:hAnsi="Courier New"/>
          <w:sz w:val="16"/>
        </w:rPr>
        <w:t xml:space="preserve">                        task.status = "timeout"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4990 </w:t>
      </w:r>
      <w:r>
        <w:rPr>
          <w:rFonts w:ascii="Courier New" w:hAnsi="Courier New"/>
          <w:sz w:val="16"/>
        </w:rPr>
        <w:t xml:space="preserve">                        task.error = f"任务超时 ({timeout_val}s)"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4991 </w:t>
      </w:r>
      <w:r>
        <w:rPr>
          <w:rFonts w:ascii="Courier New" w:hAnsi="Courier New"/>
          <w:sz w:val="16"/>
        </w:rPr>
        <w:t xml:space="preserve">                        result.timeout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4992 </w:t>
      </w:r>
      <w:r>
        <w:rPr>
          <w:rFonts w:ascii="Courier New" w:hAnsi="Courier New"/>
          <w:sz w:val="16"/>
        </w:rPr>
        <w:t xml:space="preserve">                        logger.warning(f"批处理超时: {task.name}")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4993 </w:t>
      </w:r>
      <w:r>
        <w:rPr>
          <w:rFonts w:ascii="Courier New" w:hAnsi="Courier New"/>
          <w:sz w:val="16"/>
        </w:rPr>
        <w:t xml:space="preserve">                        if stop_on_first_error: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4994 </w:t>
      </w:r>
      <w:r>
        <w:rPr>
          <w:rFonts w:ascii="Courier New" w:hAnsi="Courier New"/>
          <w:sz w:val="16"/>
        </w:rPr>
        <w:t xml:space="preserve">            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4995 </w:t>
      </w:r>
      <w:r>
        <w:rPr>
          <w:rFonts w:ascii="Courier New" w:hAnsi="Courier New"/>
          <w:sz w:val="16"/>
        </w:rPr>
        <w:t xml:space="preserve">        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4996 </w:t>
      </w:r>
      <w:r>
        <w:rPr>
          <w:rFonts w:ascii="Courier New" w:hAnsi="Courier New"/>
          <w:sz w:val="16"/>
        </w:rPr>
        <w:t xml:space="preserve">                        task.status = "failed"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4997 </w:t>
      </w:r>
      <w:r>
        <w:rPr>
          <w:rFonts w:ascii="Courier New" w:hAnsi="Courier New"/>
          <w:sz w:val="16"/>
        </w:rPr>
        <w:t xml:space="preserve">                        task.error = str(e)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4998 </w:t>
      </w:r>
      <w:r>
        <w:rPr>
          <w:rFonts w:ascii="Courier New" w:hAnsi="Courier New"/>
          <w:sz w:val="16"/>
        </w:rPr>
        <w:t xml:space="preserve">                        result.failed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4999 </w:t>
      </w:r>
      <w:r>
        <w:rPr>
          <w:rFonts w:ascii="Courier New" w:hAnsi="Courier New"/>
          <w:sz w:val="16"/>
        </w:rPr>
        <w:t xml:space="preserve">                        logger.error(f"批处理失败 [{task.name}]: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5000 </w:t>
      </w:r>
      <w:r>
        <w:rPr>
          <w:rFonts w:ascii="Courier New" w:hAnsi="Courier New"/>
          <w:sz w:val="16"/>
        </w:rPr>
        <w:t xml:space="preserve">                        if stop_on_first_error: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5001 </w:t>
      </w:r>
      <w:r>
        <w:rPr>
          <w:rFonts w:ascii="Courier New" w:hAnsi="Courier New"/>
          <w:sz w:val="16"/>
        </w:rPr>
        <w:t xml:space="preserve">                            break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5003 </w:t>
      </w:r>
      <w:r>
        <w:rPr>
          <w:rFonts w:ascii="Courier New" w:hAnsi="Courier New"/>
          <w:sz w:val="16"/>
        </w:rPr>
        <w:t xml:space="preserve">                    self._completed_count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5004 </w:t>
      </w:r>
      <w:r>
        <w:rPr>
          <w:rFonts w:ascii="Courier New" w:hAnsi="Courier New"/>
          <w:sz w:val="16"/>
        </w:rPr>
        <w:t xml:space="preserve">                    if self._progress_callback: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5005 </w:t>
      </w:r>
      <w:r>
        <w:rPr>
          <w:rFonts w:ascii="Courier New" w:hAnsi="Courier New"/>
          <w:sz w:val="16"/>
        </w:rPr>
        <w:t xml:space="preserve">            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5006 </w:t>
      </w:r>
      <w:r>
        <w:rPr>
          <w:rFonts w:ascii="Courier New" w:hAnsi="Courier New"/>
          <w:sz w:val="16"/>
        </w:rPr>
        <w:t xml:space="preserve">                            self._progress_callback(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5007 </w:t>
      </w:r>
      <w:r>
        <w:rPr>
          <w:rFonts w:ascii="Courier New" w:hAnsi="Courier New"/>
          <w:sz w:val="16"/>
        </w:rPr>
        <w:t xml:space="preserve">                                self._completed_count,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5008 </w:t>
      </w:r>
      <w:r>
        <w:rPr>
          <w:rFonts w:ascii="Courier New" w:hAnsi="Courier New"/>
          <w:sz w:val="16"/>
        </w:rPr>
        <w:t xml:space="preserve">                                self._total_count,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5009 </w:t>
      </w:r>
      <w:r>
        <w:rPr>
          <w:rFonts w:ascii="Courier New" w:hAnsi="Courier New"/>
          <w:sz w:val="16"/>
        </w:rPr>
        <w:t xml:space="preserve">                                task.status,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5010 </w:t>
      </w:r>
      <w:r>
        <w:rPr>
          <w:rFonts w:ascii="Courier New" w:hAnsi="Courier New"/>
          <w:sz w:val="16"/>
        </w:rPr>
        <w:t xml:space="preserve">                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5011 </w:t>
      </w:r>
      <w:r>
        <w:rPr>
          <w:rFonts w:ascii="Courier New" w:hAnsi="Courier New"/>
          <w:sz w:val="16"/>
        </w:rPr>
        <w:t xml:space="preserve">                        except Exception: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5012 </w:t>
      </w:r>
      <w:r>
        <w:rPr>
          <w:rFonts w:ascii="Courier New" w:hAnsi="Courier New"/>
          <w:sz w:val="16"/>
        </w:rPr>
        <w:t xml:space="preserve">                            pass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5014 </w:t>
      </w:r>
      <w:r>
        <w:rPr>
          <w:rFonts w:ascii="Courier New" w:hAnsi="Courier New"/>
          <w:sz w:val="16"/>
        </w:rPr>
        <w:t xml:space="preserve">        result.completed_at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5015 </w:t>
      </w:r>
      <w:r>
        <w:rPr>
          <w:rFonts w:ascii="Courier New" w:hAnsi="Courier New"/>
          <w:sz w:val="16"/>
        </w:rPr>
        <w:t xml:space="preserve">        duration = result.total_duration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5016 </w:t>
      </w:r>
      <w:r>
        <w:rPr>
          <w:rFonts w:ascii="Courier New" w:hAnsi="Courier New"/>
          <w:sz w:val="16"/>
        </w:rPr>
        <w:t xml:space="preserve">        logger.info(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5017 </w:t>
      </w:r>
      <w:r>
        <w:rPr>
          <w:rFonts w:ascii="Courier New" w:hAnsi="Courier New"/>
          <w:sz w:val="16"/>
        </w:rPr>
        <w:t xml:space="preserve">            f"批处理完成: {result.completed}/{result.total} 成功,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5018 </w:t>
      </w:r>
      <w:r>
        <w:rPr>
          <w:rFonts w:ascii="Courier New" w:hAnsi="Courier New"/>
          <w:sz w:val="16"/>
        </w:rPr>
        <w:t xml:space="preserve">            f"{result.failed} 失败, {result.timeout} 超时,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5019 </w:t>
      </w:r>
      <w:r>
        <w:rPr>
          <w:rFonts w:ascii="Courier New" w:hAnsi="Courier New"/>
          <w:sz w:val="16"/>
        </w:rPr>
        <w:t xml:space="preserve">            f"耗时 {duration}s, 成功率 {result.success_rate}%"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5020 </w:t>
      </w: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5021 </w:t>
      </w:r>
      <w:r>
        <w:rPr>
          <w:rFonts w:ascii="Courier New" w:hAnsi="Courier New"/>
          <w:sz w:val="16"/>
        </w:rPr>
        <w:t xml:space="preserve">        return result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5023 </w:t>
      </w:r>
      <w:r>
        <w:rPr>
          <w:rFonts w:ascii="Courier New" w:hAnsi="Courier New"/>
          <w:sz w:val="16"/>
        </w:rPr>
        <w:t xml:space="preserve">    def _execute_task(self, task: BatchTask, timeout: int)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5024 </w:t>
      </w:r>
      <w:r>
        <w:rPr>
          <w:rFonts w:ascii="Courier New" w:hAnsi="Courier New"/>
          <w:sz w:val="16"/>
        </w:rPr>
        <w:t xml:space="preserve">        """执行单个任务（含重试）"""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5025 </w:t>
      </w:r>
      <w:r>
        <w:rPr>
          <w:rFonts w:ascii="Courier New" w:hAnsi="Courier New"/>
          <w:sz w:val="16"/>
        </w:rPr>
        <w:t xml:space="preserve">        task.status = "running"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5026 </w:t>
      </w:r>
      <w:r>
        <w:rPr>
          <w:rFonts w:ascii="Courier New" w:hAnsi="Courier New"/>
          <w:sz w:val="16"/>
        </w:rPr>
        <w:t xml:space="preserve">        task.started_at = time.time()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5028 </w:t>
      </w:r>
      <w:r>
        <w:rPr>
          <w:rFonts w:ascii="Courier New" w:hAnsi="Courier New"/>
          <w:sz w:val="16"/>
        </w:rPr>
        <w:t xml:space="preserve">        last_error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5029 </w:t>
      </w:r>
      <w:r>
        <w:rPr>
          <w:rFonts w:ascii="Courier New" w:hAnsi="Courier New"/>
          <w:sz w:val="16"/>
        </w:rPr>
        <w:t xml:space="preserve">        for attempt in range(task.max_retries + 1):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5030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5031 </w:t>
      </w:r>
      <w:r>
        <w:rPr>
          <w:rFonts w:ascii="Courier New" w:hAnsi="Courier New"/>
          <w:sz w:val="16"/>
        </w:rPr>
        <w:t xml:space="preserve">                if isinstance(task.command, str):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5032 </w:t>
      </w:r>
      <w:r>
        <w:rPr>
          <w:rFonts w:ascii="Courier New" w:hAnsi="Courier New"/>
          <w:sz w:val="16"/>
        </w:rPr>
        <w:t xml:space="preserve">                    # 字符串命令通过 subprocess 执行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5033 </w:t>
      </w:r>
      <w:r>
        <w:rPr>
          <w:rFonts w:ascii="Courier New" w:hAnsi="Courier New"/>
          <w:sz w:val="16"/>
        </w:rPr>
        <w:t xml:space="preserve">                    import subprocess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5034 </w:t>
      </w:r>
      <w:r>
        <w:rPr>
          <w:rFonts w:ascii="Courier New" w:hAnsi="Courier New"/>
          <w:sz w:val="16"/>
        </w:rPr>
        <w:t xml:space="preserve">                    proc = subprocess.run(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5035 </w:t>
      </w:r>
      <w:r>
        <w:rPr>
          <w:rFonts w:ascii="Courier New" w:hAnsi="Courier New"/>
          <w:sz w:val="16"/>
        </w:rPr>
        <w:t xml:space="preserve">                        task.command,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5036 </w:t>
      </w:r>
      <w:r>
        <w:rPr>
          <w:rFonts w:ascii="Courier New" w:hAnsi="Courier New"/>
          <w:sz w:val="16"/>
        </w:rPr>
        <w:t xml:space="preserve">                        shell=True,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5037 </w:t>
      </w:r>
      <w:r>
        <w:rPr>
          <w:rFonts w:ascii="Courier New" w:hAnsi="Courier New"/>
          <w:sz w:val="16"/>
        </w:rPr>
        <w:t xml:space="preserve">                        capture_output=True,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5038 </w:t>
      </w:r>
      <w:r>
        <w:rPr>
          <w:rFonts w:ascii="Courier New" w:hAnsi="Courier New"/>
          <w:sz w:val="16"/>
        </w:rPr>
        <w:t xml:space="preserve">                        text=True,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5039 </w:t>
      </w:r>
      <w:r>
        <w:rPr>
          <w:rFonts w:ascii="Courier New" w:hAnsi="Courier New"/>
          <w:sz w:val="16"/>
        </w:rPr>
        <w:t xml:space="preserve">                        timeout=timeout,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5040 </w:t>
      </w: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5041 </w:t>
      </w:r>
      <w:r>
        <w:rPr>
          <w:rFonts w:ascii="Courier New" w:hAnsi="Courier New"/>
          <w:sz w:val="16"/>
        </w:rPr>
        <w:t xml:space="preserve">                    if proc.returncode !=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5042 </w:t>
      </w:r>
      <w:r>
        <w:rPr>
          <w:rFonts w:ascii="Courier New" w:hAnsi="Courier New"/>
          <w:sz w:val="16"/>
        </w:rPr>
        <w:t xml:space="preserve">                        raise RuntimeError(f"命令返回非零: {proc.returncode} stderr={proc.stderr[:200]}")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5043 </w:t>
      </w:r>
      <w:r>
        <w:rPr>
          <w:rFonts w:ascii="Courier New" w:hAnsi="Courier New"/>
          <w:sz w:val="16"/>
        </w:rPr>
        <w:t xml:space="preserve">                    return {"stdout": proc.stdout[:1000], "stderr": proc.stderr[:500], "returncode": proc.returncode}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5044 </w:t>
      </w:r>
      <w:r>
        <w:rPr>
          <w:rFonts w:ascii="Courier New" w:hAnsi="Courier New"/>
          <w:sz w:val="16"/>
        </w:rPr>
        <w:t xml:space="preserve">                elif callable(task.command):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5045 </w:t>
      </w:r>
      <w:r>
        <w:rPr>
          <w:rFonts w:ascii="Courier New" w:hAnsi="Courier New"/>
          <w:sz w:val="16"/>
        </w:rPr>
        <w:t xml:space="preserve">                    return task.command(**task.args)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5046 </w:t>
      </w: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5047 </w:t>
      </w:r>
      <w:r>
        <w:rPr>
          <w:rFonts w:ascii="Courier New" w:hAnsi="Courier New"/>
          <w:sz w:val="16"/>
        </w:rPr>
        <w:t xml:space="preserve">                    raise ValueError(f"不支持的命令类型: {type(task.command)}")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5048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5049 </w:t>
      </w:r>
      <w:r>
        <w:rPr>
          <w:rFonts w:ascii="Courier New" w:hAnsi="Courier New"/>
          <w:sz w:val="16"/>
        </w:rPr>
        <w:t xml:space="preserve">                last_error = 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5050 </w:t>
      </w:r>
      <w:r>
        <w:rPr>
          <w:rFonts w:ascii="Courier New" w:hAnsi="Courier New"/>
          <w:sz w:val="16"/>
        </w:rPr>
        <w:t xml:space="preserve">                task.retry_count = attempt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5051 </w:t>
      </w:r>
      <w:r>
        <w:rPr>
          <w:rFonts w:ascii="Courier New" w:hAnsi="Courier New"/>
          <w:sz w:val="16"/>
        </w:rPr>
        <w:t xml:space="preserve">                if attempt &lt; task.max_retries: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5052 </w:t>
      </w:r>
      <w:r>
        <w:rPr>
          <w:rFonts w:ascii="Courier New" w:hAnsi="Courier New"/>
          <w:sz w:val="16"/>
        </w:rPr>
        <w:t xml:space="preserve">                    wait = 2 ** attempt  # 指数退避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5053 </w:t>
      </w:r>
      <w:r>
        <w:rPr>
          <w:rFonts w:ascii="Courier New" w:hAnsi="Courier New"/>
          <w:sz w:val="16"/>
        </w:rPr>
        <w:t xml:space="preserve">                    logger.debug(f"任务 {task.name} 重试 {attempt + 1}/{task.max_retries} (等待 {wait}s)")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5054 </w:t>
      </w:r>
      <w:r>
        <w:rPr>
          <w:rFonts w:ascii="Courier New" w:hAnsi="Courier New"/>
          <w:sz w:val="16"/>
        </w:rPr>
        <w:t xml:space="preserve">                    time.sleep(wait)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5056 </w:t>
      </w:r>
      <w:r>
        <w:rPr>
          <w:rFonts w:ascii="Courier New" w:hAnsi="Courier New"/>
          <w:sz w:val="16"/>
        </w:rPr>
        <w:t xml:space="preserve">        raise last_error or RuntimeError("任务执行失败")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5059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5060 </w:t>
      </w:r>
      <w:r>
        <w:rPr>
          <w:rFonts w:ascii="Courier New" w:hAnsi="Courier New"/>
          <w:sz w:val="16"/>
        </w:rPr>
        <w:t># 便捷函数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5064 </w:t>
      </w:r>
      <w:r>
        <w:rPr>
          <w:rFonts w:ascii="Courier New" w:hAnsi="Courier New"/>
          <w:sz w:val="16"/>
        </w:rPr>
        <w:t>def run_parallel(func: Callable, items: List[Any],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5065 </w:t>
      </w:r>
      <w:r>
        <w:rPr>
          <w:rFonts w:ascii="Courier New" w:hAnsi="Courier New"/>
          <w:sz w:val="16"/>
        </w:rPr>
        <w:t xml:space="preserve">                 max_workers: int = BATCH_PROCESSOR_MAX_WORKERS,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5066 </w:t>
      </w:r>
      <w:r>
        <w:rPr>
          <w:rFonts w:ascii="Courier New" w:hAnsi="Courier New"/>
          <w:sz w:val="16"/>
        </w:rPr>
        <w:t xml:space="preserve">                 timeout: int = BATCH_PROCESSOR_TIMEOUT,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5067 </w:t>
      </w:r>
      <w:r>
        <w:rPr>
          <w:rFonts w:ascii="Courier New" w:hAnsi="Courier New"/>
          <w:sz w:val="16"/>
        </w:rPr>
        <w:t xml:space="preserve">                 progress_label: str = "处理中") -&gt; BatchResult: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5068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5069 </w:t>
      </w:r>
      <w:r>
        <w:rPr>
          <w:rFonts w:ascii="Courier New" w:hAnsi="Courier New"/>
          <w:sz w:val="16"/>
        </w:rPr>
        <w:t xml:space="preserve">    对列表中的每个元素并行执行函数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5071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5072 </w:t>
      </w:r>
      <w:r>
        <w:rPr>
          <w:rFonts w:ascii="Courier New" w:hAnsi="Courier New"/>
          <w:sz w:val="16"/>
        </w:rPr>
        <w:t xml:space="preserve">        func: 要并行执行的函数 (item) -&gt; Any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5073 </w:t>
      </w:r>
      <w:r>
        <w:rPr>
          <w:rFonts w:ascii="Courier New" w:hAnsi="Courier New"/>
          <w:sz w:val="16"/>
        </w:rPr>
        <w:t xml:space="preserve">        items: 输入列表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5074 </w:t>
      </w:r>
      <w:r>
        <w:rPr>
          <w:rFonts w:ascii="Courier New" w:hAnsi="Courier New"/>
          <w:sz w:val="16"/>
        </w:rPr>
        <w:t xml:space="preserve">        max_workers: 最大并发数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5075 </w:t>
      </w:r>
      <w:r>
        <w:rPr>
          <w:rFonts w:ascii="Courier New" w:hAnsi="Courier New"/>
          <w:sz w:val="16"/>
        </w:rPr>
        <w:t xml:space="preserve">        timeout: 单个任务超时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5076 </w:t>
      </w:r>
      <w:r>
        <w:rPr>
          <w:rFonts w:ascii="Courier New" w:hAnsi="Courier New"/>
          <w:sz w:val="16"/>
        </w:rPr>
        <w:t xml:space="preserve">        progress_label: 进度标签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5078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5079 </w:t>
      </w:r>
      <w:r>
        <w:rPr>
          <w:rFonts w:ascii="Courier New" w:hAnsi="Courier New"/>
          <w:sz w:val="16"/>
        </w:rPr>
        <w:t xml:space="preserve">        BatchResult: 执行结果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5081 </w:t>
      </w:r>
      <w:r>
        <w:rPr>
          <w:rFonts w:ascii="Courier New" w:hAnsi="Courier New"/>
          <w:sz w:val="16"/>
        </w:rPr>
        <w:t xml:space="preserve">    tasks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5082 </w:t>
      </w:r>
      <w:r>
        <w:rPr>
          <w:rFonts w:ascii="Courier New" w:hAnsi="Courier New"/>
          <w:sz w:val="16"/>
        </w:rPr>
        <w:t xml:space="preserve">        {"name": f"{progress_label}_{i}", "command": func, "args": {"item": item}}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5083 </w:t>
      </w:r>
      <w:r>
        <w:rPr>
          <w:rFonts w:ascii="Courier New" w:hAnsi="Courier New"/>
          <w:sz w:val="16"/>
        </w:rPr>
        <w:t xml:space="preserve">        for i, item in enumerate(items)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5084 </w:t>
      </w: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5085 </w:t>
      </w:r>
      <w:r>
        <w:rPr>
          <w:rFonts w:ascii="Courier New" w:hAnsi="Courier New"/>
          <w:sz w:val="16"/>
        </w:rPr>
        <w:t xml:space="preserve">    bp = BatchProcessor(max_workers=max_workers)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5086 </w:t>
      </w:r>
      <w:r>
        <w:rPr>
          <w:rFonts w:ascii="Courier New" w:hAnsi="Courier New"/>
          <w:sz w:val="16"/>
        </w:rPr>
        <w:t xml:space="preserve">    return bp.run(tasks, timeout=timeout)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5089 </w:t>
      </w:r>
      <w:r>
        <w:rPr>
          <w:rFonts w:ascii="Courier New" w:hAnsi="Courier New"/>
          <w:sz w:val="16"/>
        </w:rPr>
        <w:t>def run_map(func: Callable, items: List[Any],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5090 </w:t>
      </w:r>
      <w:r>
        <w:rPr>
          <w:rFonts w:ascii="Courier New" w:hAnsi="Courier New"/>
          <w:sz w:val="16"/>
        </w:rPr>
        <w:t xml:space="preserve">            max_workers: int = BATCH_PROCESSOR_MAX_WORKERS) -&gt; List[Any]: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5092 </w:t>
      </w:r>
      <w:r>
        <w:rPr>
          <w:rFonts w:ascii="Courier New" w:hAnsi="Courier New"/>
          <w:sz w:val="16"/>
        </w:rPr>
        <w:t xml:space="preserve">    并行 map：对列表每个元素并行执行函数，返回结果列表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5094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5095 </w:t>
      </w:r>
      <w:r>
        <w:rPr>
          <w:rFonts w:ascii="Courier New" w:hAnsi="Courier New"/>
          <w:sz w:val="16"/>
        </w:rPr>
        <w:t xml:space="preserve">        func: 映射函数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5096 </w:t>
      </w:r>
      <w:r>
        <w:rPr>
          <w:rFonts w:ascii="Courier New" w:hAnsi="Courier New"/>
          <w:sz w:val="16"/>
        </w:rPr>
        <w:t xml:space="preserve">        items: 输入列表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5097 </w:t>
      </w:r>
      <w:r>
        <w:rPr>
          <w:rFonts w:ascii="Courier New" w:hAnsi="Courier New"/>
          <w:sz w:val="16"/>
        </w:rPr>
        <w:t xml:space="preserve">        max_workers: 最大并发数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5099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5100 </w:t>
      </w:r>
      <w:r>
        <w:rPr>
          <w:rFonts w:ascii="Courier New" w:hAnsi="Courier New"/>
          <w:sz w:val="16"/>
        </w:rPr>
        <w:t xml:space="preserve">        List: 结果列表（与输入顺序一致，失败项为 None）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5101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5102 </w:t>
      </w:r>
      <w:r>
        <w:rPr>
          <w:rFonts w:ascii="Courier New" w:hAnsi="Courier New"/>
          <w:sz w:val="16"/>
        </w:rPr>
        <w:t xml:space="preserve">    from concurrent.futures import ThreadPoolExecutor, as_completed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5104 </w:t>
      </w:r>
      <w:r>
        <w:rPr>
          <w:rFonts w:ascii="Courier New" w:hAnsi="Courier New"/>
          <w:sz w:val="16"/>
        </w:rPr>
        <w:t xml:space="preserve">    results = [None] * len(items)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5105 </w:t>
      </w:r>
      <w:r>
        <w:rPr>
          <w:rFonts w:ascii="Courier New" w:hAnsi="Courier New"/>
          <w:sz w:val="16"/>
        </w:rPr>
        <w:t xml:space="preserve">    with ThreadPoolExecutor(max_workers=max_workers) as executor: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5106 </w:t>
      </w:r>
      <w:r>
        <w:rPr>
          <w:rFonts w:ascii="Courier New" w:hAnsi="Courier New"/>
          <w:sz w:val="16"/>
        </w:rPr>
        <w:t xml:space="preserve">        futures = {executor.submit(func, item): idx for idx, item in enumerate(items)}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5107 </w:t>
      </w:r>
      <w:r>
        <w:rPr>
          <w:rFonts w:ascii="Courier New" w:hAnsi="Courier New"/>
          <w:sz w:val="16"/>
        </w:rPr>
        <w:t xml:space="preserve">        for future in as_completed(futures):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5108 </w:t>
      </w:r>
      <w:r>
        <w:rPr>
          <w:rFonts w:ascii="Courier New" w:hAnsi="Courier New"/>
          <w:sz w:val="16"/>
        </w:rPr>
        <w:t xml:space="preserve">            idx = futures[future]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5109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5110 </w:t>
      </w:r>
      <w:r>
        <w:rPr>
          <w:rFonts w:ascii="Courier New" w:hAnsi="Courier New"/>
          <w:sz w:val="16"/>
        </w:rPr>
        <w:t xml:space="preserve">                results[idx] = future.result(timeout=BATCH_PROCESSOR_TIMEOUT)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5111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5112 </w:t>
      </w:r>
      <w:r>
        <w:rPr>
          <w:rFonts w:ascii="Courier New" w:hAnsi="Courier New"/>
          <w:sz w:val="16"/>
        </w:rPr>
        <w:t xml:space="preserve">                logger.error(f"并行 map 失败 [{idx}]: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5113 </w:t>
      </w:r>
      <w:r>
        <w:rPr>
          <w:rFonts w:ascii="Courier New" w:hAnsi="Courier New"/>
          <w:sz w:val="16"/>
        </w:rPr>
        <w:t xml:space="preserve">                results[idx]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5114 </w:t>
      </w:r>
      <w:r>
        <w:rPr>
          <w:rFonts w:ascii="Courier New" w:hAnsi="Courier New"/>
          <w:sz w:val="16"/>
        </w:rPr>
        <w:t xml:space="preserve">    return 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5117 </w:t>
      </w:r>
      <w:r>
        <w:rPr>
          <w:rFonts w:ascii="Courier New" w:hAnsi="Courier New"/>
          <w:sz w:val="16"/>
        </w:rPr>
        <w:t>def chunked_process(items: List[Any], process_func: Callable[[List[Any]], List[Any]],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5118 </w:t>
      </w:r>
      <w:r>
        <w:rPr>
          <w:rFonts w:ascii="Courier New" w:hAnsi="Courier New"/>
          <w:sz w:val="16"/>
        </w:rPr>
        <w:t xml:space="preserve">                    chunk_size: int = BATCH_PROCESSOR_CHUNK_SIZE,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5119 </w:t>
      </w:r>
      <w:r>
        <w:rPr>
          <w:rFonts w:ascii="Courier New" w:hAnsi="Courier New"/>
          <w:sz w:val="16"/>
        </w:rPr>
        <w:t xml:space="preserve">                    max_workers: int = BATCH_PROCESSOR_MAX_WORKERS) -&gt; List[Any]: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5120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5121 </w:t>
      </w:r>
      <w:r>
        <w:rPr>
          <w:rFonts w:ascii="Courier New" w:hAnsi="Courier New"/>
          <w:sz w:val="16"/>
        </w:rPr>
        <w:t xml:space="preserve">    分块并行处理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5123 </w:t>
      </w:r>
      <w:r>
        <w:rPr>
          <w:rFonts w:ascii="Courier New" w:hAnsi="Courier New"/>
          <w:sz w:val="16"/>
        </w:rPr>
        <w:t xml:space="preserve">    将大列表分块，每块在独立线程中处理，最后合并结果。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5125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5126 </w:t>
      </w:r>
      <w:r>
        <w:rPr>
          <w:rFonts w:ascii="Courier New" w:hAnsi="Courier New"/>
          <w:sz w:val="16"/>
        </w:rPr>
        <w:t xml:space="preserve">        items: 输入列表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5127 </w:t>
      </w:r>
      <w:r>
        <w:rPr>
          <w:rFonts w:ascii="Courier New" w:hAnsi="Courier New"/>
          <w:sz w:val="16"/>
        </w:rPr>
        <w:t xml:space="preserve">        process_func: 处理函数，接收列表返回列表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5128 </w:t>
      </w:r>
      <w:r>
        <w:rPr>
          <w:rFonts w:ascii="Courier New" w:hAnsi="Courier New"/>
          <w:sz w:val="16"/>
        </w:rPr>
        <w:t xml:space="preserve">        chunk_size: 每块大小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5129 </w:t>
      </w:r>
      <w:r>
        <w:rPr>
          <w:rFonts w:ascii="Courier New" w:hAnsi="Courier New"/>
          <w:sz w:val="16"/>
        </w:rPr>
        <w:t xml:space="preserve">        max_workers: 最大并发数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5131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5132 </w:t>
      </w:r>
      <w:r>
        <w:rPr>
          <w:rFonts w:ascii="Courier New" w:hAnsi="Courier New"/>
          <w:sz w:val="16"/>
        </w:rPr>
        <w:t xml:space="preserve">        List: 合并后的结果列表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5133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5134 </w:t>
      </w:r>
      <w:r>
        <w:rPr>
          <w:rFonts w:ascii="Courier New" w:hAnsi="Courier New"/>
          <w:sz w:val="16"/>
        </w:rPr>
        <w:t xml:space="preserve">    chunks = [items[i:i + chunk_size] for i in range(0, len(items), chunk_size)]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5135 </w:t>
      </w:r>
      <w:r>
        <w:rPr>
          <w:rFonts w:ascii="Courier New" w:hAnsi="Courier New"/>
          <w:sz w:val="16"/>
        </w:rPr>
        <w:t xml:space="preserve">    logger.info(f"分块处理: {len(items)} 条 → {len(chunks)} 块")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5137 </w:t>
      </w:r>
      <w:r>
        <w:rPr>
          <w:rFonts w:ascii="Courier New" w:hAnsi="Courier New"/>
          <w:sz w:val="16"/>
        </w:rPr>
        <w:t xml:space="preserve">    all_results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5138 </w:t>
      </w:r>
      <w:r>
        <w:rPr>
          <w:rFonts w:ascii="Courier New" w:hAnsi="Courier New"/>
          <w:sz w:val="16"/>
        </w:rPr>
        <w:t xml:space="preserve">    with ThreadPoolExecutor(max_workers=max_workers) as executor: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5139 </w:t>
      </w:r>
      <w:r>
        <w:rPr>
          <w:rFonts w:ascii="Courier New" w:hAnsi="Courier New"/>
          <w:sz w:val="16"/>
        </w:rPr>
        <w:t xml:space="preserve">        futures = [executor.submit(process_func, chunk) for chunk in chunks]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5140 </w:t>
      </w:r>
      <w:r>
        <w:rPr>
          <w:rFonts w:ascii="Courier New" w:hAnsi="Courier New"/>
          <w:sz w:val="16"/>
        </w:rPr>
        <w:t xml:space="preserve">        for i, future in enumerate(futures):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5141 </w:t>
      </w: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5142 </w:t>
      </w:r>
      <w:r>
        <w:rPr>
          <w:rFonts w:ascii="Courier New" w:hAnsi="Courier New"/>
          <w:sz w:val="16"/>
        </w:rPr>
        <w:t xml:space="preserve">                chunk_result = future.result(timeout=BATCH_PROCESSOR_TIMEOUT)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5143 </w:t>
      </w:r>
      <w:r>
        <w:rPr>
          <w:rFonts w:ascii="Courier New" w:hAnsi="Courier New"/>
          <w:sz w:val="16"/>
        </w:rPr>
        <w:t xml:space="preserve">                all_results.extend(chunk_result if chunk_result else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5144 </w:t>
      </w:r>
      <w:r>
        <w:rPr>
          <w:rFonts w:ascii="Courier New" w:hAnsi="Courier New"/>
          <w:sz w:val="16"/>
        </w:rPr>
        <w:t xml:space="preserve">    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5145 </w:t>
      </w:r>
      <w:r>
        <w:rPr>
          <w:rFonts w:ascii="Courier New" w:hAnsi="Courier New"/>
          <w:sz w:val="16"/>
        </w:rPr>
        <w:t xml:space="preserve">                logger.error(f"分块处理失败 [{i}]: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5147 </w:t>
      </w:r>
      <w:r>
        <w:rPr>
          <w:rFonts w:ascii="Courier New" w:hAnsi="Courier New"/>
          <w:sz w:val="16"/>
        </w:rPr>
        <w:t xml:space="preserve">    return all_results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5150 </w:t>
      </w:r>
      <w:r>
        <w:rPr>
          <w:rFonts w:ascii="Courier New" w:hAnsi="Courier New"/>
          <w:sz w:val="16"/>
        </w:rPr>
        <w:t>def retry_on_failure(func: Callable, max_retries: int = 3, delay: float = 1.0,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5151 </w:t>
      </w:r>
      <w:r>
        <w:rPr>
          <w:rFonts w:ascii="Courier New" w:hAnsi="Courier New"/>
          <w:sz w:val="16"/>
        </w:rPr>
        <w:t xml:space="preserve">                     backoff: float = 2.0, exceptions: tuple = (Exception,)) -&gt; Any: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5152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5153 </w:t>
      </w:r>
      <w:r>
        <w:rPr>
          <w:rFonts w:ascii="Courier New" w:hAnsi="Courier New"/>
          <w:sz w:val="16"/>
        </w:rPr>
        <w:t xml:space="preserve">    失败重试装饰器（函数版本）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5155 </w:t>
      </w:r>
      <w:r>
        <w:rPr>
          <w:rFonts w:ascii="Courier New" w:hAnsi="Courier New"/>
          <w:sz w:val="16"/>
        </w:rPr>
        <w:t xml:space="preserve">    参数: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5156 </w:t>
      </w:r>
      <w:r>
        <w:rPr>
          <w:rFonts w:ascii="Courier New" w:hAnsi="Courier New"/>
          <w:sz w:val="16"/>
        </w:rPr>
        <w:t xml:space="preserve">        func: 要重试的函数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5157 </w:t>
      </w:r>
      <w:r>
        <w:rPr>
          <w:rFonts w:ascii="Courier New" w:hAnsi="Courier New"/>
          <w:sz w:val="16"/>
        </w:rPr>
        <w:t xml:space="preserve">        max_retries: 最大重试次数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5158 </w:t>
      </w:r>
      <w:r>
        <w:rPr>
          <w:rFonts w:ascii="Courier New" w:hAnsi="Courier New"/>
          <w:sz w:val="16"/>
        </w:rPr>
        <w:t xml:space="preserve">        delay: 初始延迟（秒）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5159 </w:t>
      </w:r>
      <w:r>
        <w:rPr>
          <w:rFonts w:ascii="Courier New" w:hAnsi="Courier New"/>
          <w:sz w:val="16"/>
        </w:rPr>
        <w:t xml:space="preserve">        backoff: 延迟倍增因子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5160 </w:t>
      </w:r>
      <w:r>
        <w:rPr>
          <w:rFonts w:ascii="Courier New" w:hAnsi="Courier New"/>
          <w:sz w:val="16"/>
        </w:rPr>
        <w:t xml:space="preserve">        exceptions: 需要重试的异常类型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5162 </w:t>
      </w:r>
      <w:r>
        <w:rPr>
          <w:rFonts w:ascii="Courier New" w:hAnsi="Courier New"/>
          <w:sz w:val="16"/>
        </w:rPr>
        <w:t xml:space="preserve">    返回: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5163 </w:t>
      </w:r>
      <w:r>
        <w:rPr>
          <w:rFonts w:ascii="Courier New" w:hAnsi="Courier New"/>
          <w:sz w:val="16"/>
        </w:rPr>
        <w:t xml:space="preserve">        函数返回值（成功时）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5164 </w:t>
      </w: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5165 </w:t>
      </w:r>
      <w:r>
        <w:rPr>
          <w:rFonts w:ascii="Courier New" w:hAnsi="Courier New"/>
          <w:sz w:val="16"/>
        </w:rPr>
        <w:t xml:space="preserve">    last_error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5166 </w:t>
      </w:r>
      <w:r>
        <w:rPr>
          <w:rFonts w:ascii="Courier New" w:hAnsi="Courier New"/>
          <w:sz w:val="16"/>
        </w:rPr>
        <w:t xml:space="preserve">    current_delay = delay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5167 </w:t>
      </w:r>
      <w:r>
        <w:rPr>
          <w:rFonts w:ascii="Courier New" w:hAnsi="Courier New"/>
          <w:sz w:val="16"/>
        </w:rPr>
        <w:t xml:space="preserve">    for attempt in range(max_retries + 1):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5168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5169 </w:t>
      </w:r>
      <w:r>
        <w:rPr>
          <w:rFonts w:ascii="Courier New" w:hAnsi="Courier New"/>
          <w:sz w:val="16"/>
        </w:rPr>
        <w:t xml:space="preserve">            return func()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5170 </w:t>
      </w:r>
      <w:r>
        <w:rPr>
          <w:rFonts w:ascii="Courier New" w:hAnsi="Courier New"/>
          <w:sz w:val="16"/>
        </w:rPr>
        <w:t xml:space="preserve">        except exceptions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5171 </w:t>
      </w:r>
      <w:r>
        <w:rPr>
          <w:rFonts w:ascii="Courier New" w:hAnsi="Courier New"/>
          <w:sz w:val="16"/>
        </w:rPr>
        <w:t xml:space="preserve">            last_error = 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5172 </w:t>
      </w:r>
      <w:r>
        <w:rPr>
          <w:rFonts w:ascii="Courier New" w:hAnsi="Courier New"/>
          <w:sz w:val="16"/>
        </w:rPr>
        <w:t xml:space="preserve">            if attempt &lt; max_retries: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5173 </w:t>
      </w:r>
      <w:r>
        <w:rPr>
          <w:rFonts w:ascii="Courier New" w:hAnsi="Courier New"/>
          <w:sz w:val="16"/>
        </w:rPr>
        <w:t xml:space="preserve">                logger.debug(f"重试 {attempt + 1}/{max_retries} (等待 {current_delay:.1f}s):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5174 </w:t>
      </w:r>
      <w:r>
        <w:rPr>
          <w:rFonts w:ascii="Courier New" w:hAnsi="Courier New"/>
          <w:sz w:val="16"/>
        </w:rPr>
        <w:t xml:space="preserve">                time.sleep(current_delay)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5175 </w:t>
      </w:r>
      <w:r>
        <w:rPr>
          <w:rFonts w:ascii="Courier New" w:hAnsi="Courier New"/>
          <w:sz w:val="16"/>
        </w:rPr>
        <w:t xml:space="preserve">                current_delay *= backoff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5176 </w:t>
      </w:r>
      <w:r>
        <w:rPr>
          <w:rFonts w:ascii="Courier New" w:hAnsi="Courier New"/>
          <w:sz w:val="16"/>
        </w:rPr>
        <w:t xml:space="preserve">    raise last_error or RuntimeError("重试耗尽")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5178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5179 </w:t>
      </w:r>
      <w:r>
        <w:rPr>
          <w:rFonts w:ascii="Courier New" w:hAnsi="Courier New"/>
          <w:sz w:val="16"/>
        </w:rPr>
        <w:t># 文件: tang_cli_ops/cli_main.py   行数: 724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5180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5182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5183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5184 </w:t>
      </w:r>
      <w:r>
        <w:rPr>
          <w:rFonts w:ascii="Courier New" w:hAnsi="Courier New"/>
          <w:sz w:val="16"/>
        </w:rPr>
        <w:t>唐诗意象数据运维管理系统 — 命令行主入口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5185 </w:t>
      </w:r>
      <w:r>
        <w:rPr>
          <w:rFonts w:ascii="Courier New" w:hAnsi="Courier New"/>
          <w:sz w:val="16"/>
        </w:rPr>
        <w:t>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5187 </w:t>
      </w:r>
      <w:r>
        <w:rPr>
          <w:rFonts w:ascii="Courier New" w:hAnsi="Courier New"/>
          <w:sz w:val="16"/>
        </w:rPr>
        <w:t>提供 16 个子命令的完整运维工具集：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5189 </w:t>
      </w:r>
      <w:r>
        <w:rPr>
          <w:rFonts w:ascii="Courier New" w:hAnsi="Courier New"/>
          <w:sz w:val="16"/>
        </w:rPr>
        <w:t xml:space="preserve">  status        系统综合状态总览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5190 </w:t>
      </w:r>
      <w:r>
        <w:rPr>
          <w:rFonts w:ascii="Courier New" w:hAnsi="Courier New"/>
          <w:sz w:val="16"/>
        </w:rPr>
        <w:t xml:space="preserve">  scan          扫描数据目录，生成文件清单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5191 </w:t>
      </w:r>
      <w:r>
        <w:rPr>
          <w:rFonts w:ascii="Courier New" w:hAnsi="Courier New"/>
          <w:sz w:val="16"/>
        </w:rPr>
        <w:t xml:space="preserve">  export        多格式数据导出（csv/json/xml/txt/html）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5192 </w:t>
      </w:r>
      <w:r>
        <w:rPr>
          <w:rFonts w:ascii="Courier New" w:hAnsi="Courier New"/>
          <w:sz w:val="16"/>
        </w:rPr>
        <w:t xml:space="preserve">  clear-cache   清理系统缓存（内存 + 文件）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5193 </w:t>
      </w:r>
      <w:r>
        <w:rPr>
          <w:rFonts w:ascii="Courier New" w:hAnsi="Courier New"/>
          <w:sz w:val="16"/>
        </w:rPr>
        <w:t xml:space="preserve">  list-exports  列出历史导出文件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5194 </w:t>
      </w:r>
      <w:r>
        <w:rPr>
          <w:rFonts w:ascii="Courier New" w:hAnsi="Courier New"/>
          <w:sz w:val="16"/>
        </w:rPr>
        <w:t xml:space="preserve">  check-rag     检查向量数据库状态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5195 </w:t>
      </w:r>
      <w:r>
        <w:rPr>
          <w:rFonts w:ascii="Courier New" w:hAnsi="Courier New"/>
          <w:sz w:val="16"/>
        </w:rPr>
        <w:t xml:space="preserve">  build-rag     构建/重建向量数据库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5196 </w:t>
      </w:r>
      <w:r>
        <w:rPr>
          <w:rFonts w:ascii="Courier New" w:hAnsi="Courier New"/>
          <w:sz w:val="16"/>
        </w:rPr>
        <w:t xml:space="preserve">  test          运行单元测试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5197 </w:t>
      </w:r>
      <w:r>
        <w:rPr>
          <w:rFonts w:ascii="Courier New" w:hAnsi="Courier New"/>
          <w:sz w:val="16"/>
        </w:rPr>
        <w:t xml:space="preserve">  health        系统健康检查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5198 </w:t>
      </w:r>
      <w:r>
        <w:rPr>
          <w:rFonts w:ascii="Courier New" w:hAnsi="Courier New"/>
          <w:sz w:val="16"/>
        </w:rPr>
        <w:t xml:space="preserve">  report        生成运维报告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5199 </w:t>
      </w:r>
      <w:r>
        <w:rPr>
          <w:rFonts w:ascii="Courier New" w:hAnsi="Courier New"/>
          <w:sz w:val="16"/>
        </w:rPr>
        <w:t xml:space="preserve">  batch         批量数据处理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5200 </w:t>
      </w:r>
      <w:r>
        <w:rPr>
          <w:rFonts w:ascii="Courier New" w:hAnsi="Courier New"/>
          <w:sz w:val="16"/>
        </w:rPr>
        <w:t xml:space="preserve">  config-info   查看当前配置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5201 </w:t>
      </w:r>
      <w:r>
        <w:rPr>
          <w:rFonts w:ascii="Courier New" w:hAnsi="Courier New"/>
          <w:sz w:val="16"/>
        </w:rPr>
        <w:t xml:space="preserve">  clean-logs    清理过期日志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5202 </w:t>
      </w:r>
      <w:r>
        <w:rPr>
          <w:rFonts w:ascii="Courier New" w:hAnsi="Courier New"/>
          <w:sz w:val="16"/>
        </w:rPr>
        <w:t xml:space="preserve">  backup        备份数据目录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5203 </w:t>
      </w:r>
      <w:r>
        <w:rPr>
          <w:rFonts w:ascii="Courier New" w:hAnsi="Courier New"/>
          <w:sz w:val="16"/>
        </w:rPr>
        <w:t xml:space="preserve">  monitor-snap  采集系统监控快照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5204 </w:t>
      </w:r>
      <w:r>
        <w:rPr>
          <w:rFonts w:ascii="Courier New" w:hAnsi="Courier New"/>
          <w:sz w:val="16"/>
        </w:rPr>
        <w:t xml:space="preserve">  help          显示帮助信息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5206 </w:t>
      </w:r>
      <w:r>
        <w:rPr>
          <w:rFonts w:ascii="Courier New" w:hAnsi="Courier New"/>
          <w:sz w:val="16"/>
        </w:rPr>
        <w:t>Usage: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5207 </w:t>
      </w:r>
      <w:r>
        <w:rPr>
          <w:rFonts w:ascii="Courier New" w:hAnsi="Courier New"/>
          <w:sz w:val="16"/>
        </w:rPr>
        <w:t xml:space="preserve">    python cli_main.py &lt;command&gt; [options]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5209 </w:t>
      </w:r>
      <w:r>
        <w:rPr>
          <w:rFonts w:ascii="Courier New" w:hAnsi="Courier New"/>
          <w:sz w:val="16"/>
        </w:rPr>
        <w:t>Examples: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5210 </w:t>
      </w:r>
      <w:r>
        <w:rPr>
          <w:rFonts w:ascii="Courier New" w:hAnsi="Courier New"/>
          <w:sz w:val="16"/>
        </w:rPr>
        <w:t xml:space="preserve">    python cli_main.py status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5211 </w:t>
      </w:r>
      <w:r>
        <w:rPr>
          <w:rFonts w:ascii="Courier New" w:hAnsi="Courier New"/>
          <w:sz w:val="16"/>
        </w:rPr>
        <w:t xml:space="preserve">    python cli_main.py scan --dir ./poem_json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5212 </w:t>
      </w:r>
      <w:r>
        <w:rPr>
          <w:rFonts w:ascii="Courier New" w:hAnsi="Courier New"/>
          <w:sz w:val="16"/>
        </w:rPr>
        <w:t xml:space="preserve">    python cli_main.py export --format csv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5213 </w:t>
      </w:r>
      <w:r>
        <w:rPr>
          <w:rFonts w:ascii="Courier New" w:hAnsi="Courier New"/>
          <w:sz w:val="16"/>
        </w:rPr>
        <w:t xml:space="preserve">    python cli_main.py health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5214 </w:t>
      </w:r>
      <w:r>
        <w:rPr>
          <w:rFonts w:ascii="Courier New" w:hAnsi="Courier New"/>
          <w:sz w:val="16"/>
        </w:rPr>
        <w:t xml:space="preserve">    python cli_main.py report --format html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5215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5217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5218 </w:t>
      </w:r>
      <w:r>
        <w:rPr>
          <w:rFonts w:ascii="Courier New" w:hAnsi="Courier New"/>
          <w:sz w:val="16"/>
        </w:rPr>
        <w:t>import sys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5219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5220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5221 </w:t>
      </w:r>
      <w:r>
        <w:rPr>
          <w:rFonts w:ascii="Courier New" w:hAnsi="Courier New"/>
          <w:sz w:val="16"/>
        </w:rPr>
        <w:t>import argparse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5222 </w:t>
      </w:r>
      <w:r>
        <w:rPr>
          <w:rFonts w:ascii="Courier New" w:hAnsi="Courier New"/>
          <w:sz w:val="16"/>
        </w:rPr>
        <w:t>from datetime import datetime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5223 </w:t>
      </w:r>
      <w:r>
        <w:rPr>
          <w:rFonts w:ascii="Courier New" w:hAnsi="Courier New"/>
          <w:sz w:val="16"/>
        </w:rPr>
        <w:t>from typing import Any, Dict, List, Optional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5225 </w:t>
      </w:r>
      <w:r>
        <w:rPr>
          <w:rFonts w:ascii="Courier New" w:hAnsi="Courier New"/>
          <w:sz w:val="16"/>
        </w:rPr>
        <w:t># 将包所在目录加入 Python 路径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5226 </w:t>
      </w:r>
      <w:r>
        <w:rPr>
          <w:rFonts w:ascii="Courier New" w:hAnsi="Courier New"/>
          <w:sz w:val="16"/>
        </w:rPr>
        <w:t>_package_dir = os.path.dirname(os.path.abspath(__file__))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5227 </w:t>
      </w:r>
      <w:r>
        <w:rPr>
          <w:rFonts w:ascii="Courier New" w:hAnsi="Courier New"/>
          <w:sz w:val="16"/>
        </w:rPr>
        <w:t>if _package_dir not in sys.path: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5228 </w:t>
      </w:r>
      <w:r>
        <w:rPr>
          <w:rFonts w:ascii="Courier New" w:hAnsi="Courier New"/>
          <w:sz w:val="16"/>
        </w:rPr>
        <w:t xml:space="preserve">    sys.path.insert(0, _package_dir)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5230 </w:t>
      </w:r>
      <w:r>
        <w:rPr>
          <w:rFonts w:ascii="Courier New" w:hAnsi="Courier New"/>
          <w:sz w:val="16"/>
        </w:rPr>
        <w:t>from .config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5231 </w:t>
      </w:r>
      <w:r>
        <w:rPr>
          <w:rFonts w:ascii="Courier New" w:hAnsi="Courier New"/>
          <w:sz w:val="16"/>
        </w:rPr>
        <w:t xml:space="preserve">    DATA_DIR, EXPORT_DIR, LOG_DIR, CACHE_DIR, RAG_DB_DIR, REPORT_DIR, BACKUP_DIR,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5232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5233 </w:t>
      </w:r>
      <w:r>
        <w:rPr>
          <w:rFonts w:ascii="Courier New" w:hAnsi="Courier New"/>
          <w:sz w:val="16"/>
        </w:rPr>
        <w:t>from .logger import get_logger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5235 </w:t>
      </w:r>
      <w:r>
        <w:rPr>
          <w:rFonts w:ascii="Courier New" w:hAnsi="Courier New"/>
          <w:sz w:val="16"/>
        </w:rPr>
        <w:t>logger = get_logger("cli_main")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5239 </w:t>
      </w:r>
      <w:r>
        <w:rPr>
          <w:rFonts w:ascii="Courier New" w:hAnsi="Courier New"/>
          <w:sz w:val="16"/>
        </w:rPr>
        <w:t># 辅助函数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5243 </w:t>
      </w:r>
      <w:r>
        <w:rPr>
          <w:rFonts w:ascii="Courier New" w:hAnsi="Courier New"/>
          <w:sz w:val="16"/>
        </w:rPr>
        <w:t>def _print_header(title: str, width: int = 60)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5244 </w:t>
      </w:r>
      <w:r>
        <w:rPr>
          <w:rFonts w:ascii="Courier New" w:hAnsi="Courier New"/>
          <w:sz w:val="16"/>
        </w:rPr>
        <w:t xml:space="preserve">    print(f"\n{'=' * width}")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5245 </w:t>
      </w:r>
      <w:r>
        <w:rPr>
          <w:rFonts w:ascii="Courier New" w:hAnsi="Courier New"/>
          <w:sz w:val="16"/>
        </w:rPr>
        <w:t xml:space="preserve">    print(f"  {title}")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5246 </w:t>
      </w:r>
      <w:r>
        <w:rPr>
          <w:rFonts w:ascii="Courier New" w:hAnsi="Courier New"/>
          <w:sz w:val="16"/>
        </w:rPr>
        <w:t xml:space="preserve">    print(f"{'=' * width}")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5249 </w:t>
      </w:r>
      <w:r>
        <w:rPr>
          <w:rFonts w:ascii="Courier New" w:hAnsi="Courier New"/>
          <w:sz w:val="16"/>
        </w:rPr>
        <w:t>def _print_kv(key: str, value: Any, indent: int = 2)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5250 </w:t>
      </w:r>
      <w:r>
        <w:rPr>
          <w:rFonts w:ascii="Courier New" w:hAnsi="Courier New"/>
          <w:sz w:val="16"/>
        </w:rPr>
        <w:t xml:space="preserve">    print(f"{' ' * indent}{key:25s}: {value}")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5253 </w:t>
      </w:r>
      <w:r>
        <w:rPr>
          <w:rFonts w:ascii="Courier New" w:hAnsi="Courier New"/>
          <w:sz w:val="16"/>
        </w:rPr>
        <w:t>def _confirm_action(prompt: str) -&gt; bool: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5254 </w:t>
      </w:r>
      <w:r>
        <w:rPr>
          <w:rFonts w:ascii="Courier New" w:hAnsi="Courier New"/>
          <w:sz w:val="16"/>
        </w:rPr>
        <w:t xml:space="preserve">    """交互式确认操作"""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5255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5256 </w:t>
      </w:r>
      <w:r>
        <w:rPr>
          <w:rFonts w:ascii="Courier New" w:hAnsi="Courier New"/>
          <w:sz w:val="16"/>
        </w:rPr>
        <w:t xml:space="preserve">        resp = input(f"\n{prompt} [y/N]: ").strip().lower()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5257 </w:t>
      </w:r>
      <w:r>
        <w:rPr>
          <w:rFonts w:ascii="Courier New" w:hAnsi="Courier New"/>
          <w:sz w:val="16"/>
        </w:rPr>
        <w:t xml:space="preserve">        return resp in ("y", "yes")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5258 </w:t>
      </w:r>
      <w:r>
        <w:rPr>
          <w:rFonts w:ascii="Courier New" w:hAnsi="Courier New"/>
          <w:sz w:val="16"/>
        </w:rPr>
        <w:t xml:space="preserve">    except (KeyboardInterrupt, EOFError):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5259 </w:t>
      </w: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5263 </w:t>
      </w:r>
      <w:r>
        <w:rPr>
          <w:rFonts w:ascii="Courier New" w:hAnsi="Courier New"/>
          <w:sz w:val="16"/>
        </w:rPr>
        <w:t># 命令: status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5267 </w:t>
      </w:r>
      <w:r>
        <w:rPr>
          <w:rFonts w:ascii="Courier New" w:hAnsi="Courier New"/>
          <w:sz w:val="16"/>
        </w:rPr>
        <w:t>def cmd_status(args)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5268 </w:t>
      </w:r>
      <w:r>
        <w:rPr>
          <w:rFonts w:ascii="Courier New" w:hAnsi="Courier New"/>
          <w:sz w:val="16"/>
        </w:rPr>
        <w:t xml:space="preserve">    """显示系统综合状态总览"""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5269 </w:t>
      </w:r>
      <w:r>
        <w:rPr>
          <w:rFonts w:ascii="Courier New" w:hAnsi="Courier New"/>
          <w:sz w:val="16"/>
        </w:rPr>
        <w:t xml:space="preserve">    _print_header("唐诗意象数据运维管理系统 — 系统状态")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5271 </w:t>
      </w:r>
      <w:r>
        <w:rPr>
          <w:rFonts w:ascii="Courier New" w:hAnsi="Courier New"/>
          <w:sz w:val="16"/>
        </w:rPr>
        <w:t xml:space="preserve">    # 版本信息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5272 </w:t>
      </w:r>
      <w:r>
        <w:rPr>
          <w:rFonts w:ascii="Courier New" w:hAnsi="Courier New"/>
          <w:sz w:val="16"/>
        </w:rPr>
        <w:t xml:space="preserve">    from . import __version__ as pkg_version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5273 </w:t>
      </w:r>
      <w:r>
        <w:rPr>
          <w:rFonts w:ascii="Courier New" w:hAnsi="Courier New"/>
          <w:sz w:val="16"/>
        </w:rPr>
        <w:t xml:space="preserve">    print(f"  版本: {pkg_version}")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5274 </w:t>
      </w:r>
      <w:r>
        <w:rPr>
          <w:rFonts w:ascii="Courier New" w:hAnsi="Courier New"/>
          <w:sz w:val="16"/>
        </w:rPr>
        <w:t xml:space="preserve">    print(f"  时间: {datetime.now().strftime('%Y-%m-%d %H:%M:%S')}")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5276 </w:t>
      </w:r>
      <w:r>
        <w:rPr>
          <w:rFonts w:ascii="Courier New" w:hAnsi="Courier New"/>
          <w:sz w:val="16"/>
        </w:rPr>
        <w:t xml:space="preserve">    # 目录状态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5277 </w:t>
      </w:r>
      <w:r>
        <w:rPr>
          <w:rFonts w:ascii="Courier New" w:hAnsi="Courier New"/>
          <w:sz w:val="16"/>
        </w:rPr>
        <w:t xml:space="preserve">    _print_header("目录状态")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5278 </w:t>
      </w:r>
      <w:r>
        <w:rPr>
          <w:rFonts w:ascii="Courier New" w:hAnsi="Courier New"/>
          <w:sz w:val="16"/>
        </w:rPr>
        <w:t xml:space="preserve">    dirs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5279 </w:t>
      </w:r>
      <w:r>
        <w:rPr>
          <w:rFonts w:ascii="Courier New" w:hAnsi="Courier New"/>
          <w:sz w:val="16"/>
        </w:rPr>
        <w:t xml:space="preserve">        ("数据目录", DATA_DIR),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5280 </w:t>
      </w:r>
      <w:r>
        <w:rPr>
          <w:rFonts w:ascii="Courier New" w:hAnsi="Courier New"/>
          <w:sz w:val="16"/>
        </w:rPr>
        <w:t xml:space="preserve">        ("导出目录", EXPORT_DIR),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5281 </w:t>
      </w:r>
      <w:r>
        <w:rPr>
          <w:rFonts w:ascii="Courier New" w:hAnsi="Courier New"/>
          <w:sz w:val="16"/>
        </w:rPr>
        <w:t xml:space="preserve">        ("日志目录", LOG_DIR),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5282 </w:t>
      </w:r>
      <w:r>
        <w:rPr>
          <w:rFonts w:ascii="Courier New" w:hAnsi="Courier New"/>
          <w:sz w:val="16"/>
        </w:rPr>
        <w:t xml:space="preserve">        ("缓存目录", CACHE_DIR),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5283 </w:t>
      </w:r>
      <w:r>
        <w:rPr>
          <w:rFonts w:ascii="Courier New" w:hAnsi="Courier New"/>
          <w:sz w:val="16"/>
        </w:rPr>
        <w:t xml:space="preserve">        ("向量库", RAG_DB_DIR),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5284 </w:t>
      </w:r>
      <w:r>
        <w:rPr>
          <w:rFonts w:ascii="Courier New" w:hAnsi="Courier New"/>
          <w:sz w:val="16"/>
        </w:rPr>
        <w:t xml:space="preserve">        ("报告目录", REPORT_DIR),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5285 </w:t>
      </w:r>
      <w:r>
        <w:rPr>
          <w:rFonts w:ascii="Courier New" w:hAnsi="Courier New"/>
          <w:sz w:val="16"/>
        </w:rPr>
        <w:t xml:space="preserve">        ("备份目录", BACKUP_DIR),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5286 </w:t>
      </w: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5287 </w:t>
      </w:r>
      <w:r>
        <w:rPr>
          <w:rFonts w:ascii="Courier New" w:hAnsi="Courier New"/>
          <w:sz w:val="16"/>
        </w:rPr>
        <w:t xml:space="preserve">    for name, path in dirs: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5288 </w:t>
      </w:r>
      <w:r>
        <w:rPr>
          <w:rFonts w:ascii="Courier New" w:hAnsi="Courier New"/>
          <w:sz w:val="16"/>
        </w:rPr>
        <w:t xml:space="preserve">        exists = os.path.exists(path)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5289 </w:t>
      </w:r>
      <w:r>
        <w:rPr>
          <w:rFonts w:ascii="Courier New" w:hAnsi="Courier New"/>
          <w:sz w:val="16"/>
        </w:rPr>
        <w:t xml:space="preserve">        status = "存在" if exists else "缺失"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5290 </w:t>
      </w:r>
      <w:r>
        <w:rPr>
          <w:rFonts w:ascii="Courier New" w:hAnsi="Courier New"/>
          <w:sz w:val="16"/>
        </w:rPr>
        <w:t xml:space="preserve">        if exists and os.path.isdir(path):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5291 </w:t>
      </w:r>
      <w:r>
        <w:rPr>
          <w:rFonts w:ascii="Courier New" w:hAnsi="Courier New"/>
          <w:sz w:val="16"/>
        </w:rPr>
        <w:t xml:space="preserve">            file_count = len([f for f in os.listdir(path) if os.path.isfile(os.path.join(path, f))])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5292 </w:t>
      </w:r>
      <w:r>
        <w:rPr>
          <w:rFonts w:ascii="Courier New" w:hAnsi="Courier New"/>
          <w:sz w:val="16"/>
        </w:rPr>
        <w:t xml:space="preserve">            total_size = sum(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5293 </w:t>
      </w:r>
      <w:r>
        <w:rPr>
          <w:rFonts w:ascii="Courier New" w:hAnsi="Courier New"/>
          <w:sz w:val="16"/>
        </w:rPr>
        <w:t xml:space="preserve">                os.path.getsize(os.path.join(path, 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5294 </w:t>
      </w:r>
      <w:r>
        <w:rPr>
          <w:rFonts w:ascii="Courier New" w:hAnsi="Courier New"/>
          <w:sz w:val="16"/>
        </w:rPr>
        <w:t xml:space="preserve">                for f in os.listdir(path)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5295 </w:t>
      </w:r>
      <w:r>
        <w:rPr>
          <w:rFonts w:ascii="Courier New" w:hAnsi="Courier New"/>
          <w:sz w:val="16"/>
        </w:rPr>
        <w:t xml:space="preserve">                if os.path.isfile(os.path.join(path, 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5296 </w:t>
      </w: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5297 </w:t>
      </w:r>
      <w:r>
        <w:rPr>
          <w:rFonts w:ascii="Courier New" w:hAnsi="Courier New"/>
          <w:sz w:val="16"/>
        </w:rPr>
        <w:t xml:space="preserve">            from 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5298 </w:t>
      </w:r>
      <w:r>
        <w:rPr>
          <w:rFonts w:ascii="Courier New" w:hAnsi="Courier New"/>
          <w:sz w:val="16"/>
        </w:rPr>
        <w:t xml:space="preserve">            status += f" | {file_count} 文件 | {format_file_size(total_size)}"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5299 </w:t>
      </w:r>
      <w:r>
        <w:rPr>
          <w:rFonts w:ascii="Courier New" w:hAnsi="Courier New"/>
          <w:sz w:val="16"/>
        </w:rPr>
        <w:t xml:space="preserve">        _print_kv(name, status)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5301 </w:t>
      </w:r>
      <w:r>
        <w:rPr>
          <w:rFonts w:ascii="Courier New" w:hAnsi="Courier New"/>
          <w:sz w:val="16"/>
        </w:rPr>
        <w:t xml:space="preserve">    # 缓存状态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5302 </w:t>
      </w:r>
      <w:r>
        <w:rPr>
          <w:rFonts w:ascii="Courier New" w:hAnsi="Courier New"/>
          <w:sz w:val="16"/>
        </w:rPr>
        <w:t xml:space="preserve">    _print_header("缓存状态")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5303 </w:t>
      </w:r>
      <w:r>
        <w:rPr>
          <w:rFonts w:ascii="Courier New" w:hAnsi="Courier New"/>
          <w:sz w:val="16"/>
        </w:rPr>
        <w:t xml:space="preserve">    from cache_manager import get_all_cache_stats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5304 </w:t>
      </w:r>
      <w:r>
        <w:rPr>
          <w:rFonts w:ascii="Courier New" w:hAnsi="Courier New"/>
          <w:sz w:val="16"/>
        </w:rPr>
        <w:t xml:space="preserve">    stats = get_all_cache_stats()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5305 </w:t>
      </w:r>
      <w:r>
        <w:rPr>
          <w:rFonts w:ascii="Courier New" w:hAnsi="Courier New"/>
          <w:sz w:val="16"/>
        </w:rPr>
        <w:t xml:space="preserve">    mem = stats.get("memory",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5306 </w:t>
      </w:r>
      <w:r>
        <w:rPr>
          <w:rFonts w:ascii="Courier New" w:hAnsi="Courier New"/>
          <w:sz w:val="16"/>
        </w:rPr>
        <w:t xml:space="preserve">    _print_kv("内存缓存条目", f"{mem.get('size', 0)}")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5307 </w:t>
      </w:r>
      <w:r>
        <w:rPr>
          <w:rFonts w:ascii="Courier New" w:hAnsi="Courier New"/>
          <w:sz w:val="16"/>
        </w:rPr>
        <w:t xml:space="preserve">    _print_kv("内存命中率", f"{mem.get('hit_rate_pct', 0)}%")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5308 </w:t>
      </w:r>
      <w:r>
        <w:rPr>
          <w:rFonts w:ascii="Courier New" w:hAnsi="Courier New"/>
          <w:sz w:val="16"/>
        </w:rPr>
        <w:t xml:space="preserve">    _print_kv("缓存启用", "是" if stats.get("global_enabled") else "否")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5309 </w:t>
      </w:r>
      <w:r>
        <w:rPr>
          <w:rFonts w:ascii="Courier New" w:hAnsi="Courier New"/>
          <w:sz w:val="16"/>
        </w:rPr>
        <w:t xml:space="preserve">    file_c = stats.get("file",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5310 </w:t>
      </w:r>
      <w:r>
        <w:rPr>
          <w:rFonts w:ascii="Courier New" w:hAnsi="Courier New"/>
          <w:sz w:val="16"/>
        </w:rPr>
        <w:t xml:space="preserve">    _print_kv("文件缓存条目", f"{file_c.get('size', 0)}")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5311 </w:t>
      </w:r>
      <w:r>
        <w:rPr>
          <w:rFonts w:ascii="Courier New" w:hAnsi="Courier New"/>
          <w:sz w:val="16"/>
        </w:rPr>
        <w:t xml:space="preserve">    _print_kv("文件缓存大小", file_c.get("total_size_formatted", "N/A"))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5313 </w:t>
      </w:r>
      <w:r>
        <w:rPr>
          <w:rFonts w:ascii="Courier New" w:hAnsi="Courier New"/>
          <w:sz w:val="16"/>
        </w:rPr>
        <w:t xml:space="preserve">    # 系统资源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5314 </w:t>
      </w:r>
      <w:r>
        <w:rPr>
          <w:rFonts w:ascii="Courier New" w:hAnsi="Courier New"/>
          <w:sz w:val="16"/>
        </w:rPr>
        <w:t xml:space="preserve">    _print_header("系统资源")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5315 </w:t>
      </w:r>
      <w:r>
        <w:rPr>
          <w:rFonts w:ascii="Courier New" w:hAnsi="Courier New"/>
          <w:sz w:val="16"/>
        </w:rPr>
        <w:t xml:space="preserve">    from monitor import system_monitor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5316 </w:t>
      </w:r>
      <w:r>
        <w:rPr>
          <w:rFonts w:ascii="Courier New" w:hAnsi="Courier New"/>
          <w:sz w:val="16"/>
        </w:rPr>
        <w:t xml:space="preserve">    snap = system_monitor.snapshot()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5317 </w:t>
      </w:r>
      <w:r>
        <w:rPr>
          <w:rFonts w:ascii="Courier New" w:hAnsi="Courier New"/>
          <w:sz w:val="16"/>
        </w:rPr>
        <w:t xml:space="preserve">    disk = snap.get("disk",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5318 </w:t>
      </w:r>
      <w:r>
        <w:rPr>
          <w:rFonts w:ascii="Courier New" w:hAnsi="Courier New"/>
          <w:sz w:val="16"/>
        </w:rPr>
        <w:t xml:space="preserve">    mem2 = snap.get("memory",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5319 </w:t>
      </w:r>
      <w:r>
        <w:rPr>
          <w:rFonts w:ascii="Courier New" w:hAnsi="Courier New"/>
          <w:sz w:val="16"/>
        </w:rPr>
        <w:t xml:space="preserve">    cpu = snap.get("cpu", {})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5320 </w:t>
      </w:r>
      <w:r>
        <w:rPr>
          <w:rFonts w:ascii="Courier New" w:hAnsi="Courier New"/>
          <w:sz w:val="16"/>
        </w:rPr>
        <w:t xml:space="preserve">    _print_kv("磁盘使用率", f"{disk.get('percent', '?')}%")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5321 </w:t>
      </w:r>
      <w:r>
        <w:rPr>
          <w:rFonts w:ascii="Courier New" w:hAnsi="Courier New"/>
          <w:sz w:val="16"/>
        </w:rPr>
        <w:t xml:space="preserve">    _print_kv("磁盘可用", f"{disk.get('free_gb', '?')} GB")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5322 </w:t>
      </w:r>
      <w:r>
        <w:rPr>
          <w:rFonts w:ascii="Courier New" w:hAnsi="Courier New"/>
          <w:sz w:val="16"/>
        </w:rPr>
        <w:t xml:space="preserve">    _print_kv("内存使用率", f"{mem2.get('percent', '?')}%")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5323 </w:t>
      </w:r>
      <w:r>
        <w:rPr>
          <w:rFonts w:ascii="Courier New" w:hAnsi="Courier New"/>
          <w:sz w:val="16"/>
        </w:rPr>
        <w:t xml:space="preserve">    _print_kv("CPU 使用率", f"{cpu.get('percent', '?')}%")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5324 </w:t>
      </w:r>
      <w:r>
        <w:rPr>
          <w:rFonts w:ascii="Courier New" w:hAnsi="Courier New"/>
          <w:sz w:val="16"/>
        </w:rPr>
        <w:t xml:space="preserve">    _print_kv("CPU 核心数", cpu.get("count", "?"))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5326 </w:t>
      </w:r>
      <w:r>
        <w:rPr>
          <w:rFonts w:ascii="Courier New" w:hAnsi="Courier New"/>
          <w:sz w:val="16"/>
        </w:rPr>
        <w:t xml:space="preserve">    # 导出文件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5327 </w:t>
      </w:r>
      <w:r>
        <w:rPr>
          <w:rFonts w:ascii="Courier New" w:hAnsi="Courier New"/>
          <w:sz w:val="16"/>
        </w:rPr>
        <w:t xml:space="preserve">    from export_engine import list_exports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5328 </w:t>
      </w:r>
      <w:r>
        <w:rPr>
          <w:rFonts w:ascii="Courier New" w:hAnsi="Courier New"/>
          <w:sz w:val="16"/>
        </w:rPr>
        <w:t xml:space="preserve">    exports = list_exports()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5329 </w:t>
      </w:r>
      <w:r>
        <w:rPr>
          <w:rFonts w:ascii="Courier New" w:hAnsi="Courier New"/>
          <w:sz w:val="16"/>
        </w:rPr>
        <w:t xml:space="preserve">    print(f"\n  导出文件: {len(exports)} 个")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5330 </w:t>
      </w:r>
      <w:r>
        <w:rPr>
          <w:rFonts w:ascii="Courier New" w:hAnsi="Courier New"/>
          <w:sz w:val="16"/>
        </w:rPr>
        <w:t xml:space="preserve">    for exp in exports[:5]: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5331 </w:t>
      </w:r>
      <w:r>
        <w:rPr>
          <w:rFonts w:ascii="Courier New" w:hAnsi="Courier New"/>
          <w:sz w:val="16"/>
        </w:rPr>
        <w:t xml:space="preserve">        print(f"    {exp.file_name}  ({exp.format})")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5333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5337 </w:t>
      </w:r>
      <w:r>
        <w:rPr>
          <w:rFonts w:ascii="Courier New" w:hAnsi="Courier New"/>
          <w:sz w:val="16"/>
        </w:rPr>
        <w:t># 命令: scan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5341 </w:t>
      </w:r>
      <w:r>
        <w:rPr>
          <w:rFonts w:ascii="Courier New" w:hAnsi="Courier New"/>
          <w:sz w:val="16"/>
        </w:rPr>
        <w:t>def cmd_scan(args)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5342 </w:t>
      </w:r>
      <w:r>
        <w:rPr>
          <w:rFonts w:ascii="Courier New" w:hAnsi="Courier New"/>
          <w:sz w:val="16"/>
        </w:rPr>
        <w:t xml:space="preserve">    """扫描数据目录"""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5343 </w:t>
      </w:r>
      <w:r>
        <w:rPr>
          <w:rFonts w:ascii="Courier New" w:hAnsi="Courier New"/>
          <w:sz w:val="16"/>
        </w:rPr>
        <w:t xml:space="preserve">    directory = args.dir or DATA_DIR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5344 </w:t>
      </w:r>
      <w:r>
        <w:rPr>
          <w:rFonts w:ascii="Courier New" w:hAnsi="Courier New"/>
          <w:sz w:val="16"/>
        </w:rPr>
        <w:t xml:space="preserve">    extensions = args.ext.split(",") if args.ext else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5345 </w:t>
      </w:r>
      <w:r>
        <w:rPr>
          <w:rFonts w:ascii="Courier New" w:hAnsi="Courier New"/>
          <w:sz w:val="16"/>
        </w:rPr>
        <w:t xml:space="preserve">    recursive = not args.no_recursive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5347 </w:t>
      </w:r>
      <w:r>
        <w:rPr>
          <w:rFonts w:ascii="Courier New" w:hAnsi="Courier New"/>
          <w:sz w:val="16"/>
        </w:rPr>
        <w:t xml:space="preserve">    _print_header(f"数据目录扫描: {directory}")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5348 </w:t>
      </w:r>
      <w:r>
        <w:rPr>
          <w:rFonts w:ascii="Courier New" w:hAnsi="Courier New"/>
          <w:sz w:val="16"/>
        </w:rPr>
        <w:t xml:space="preserve">    print(f"  扩展名过滤: {extensions or '默认 (.json, .txt, .csv, .tsv)'}")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5349 </w:t>
      </w:r>
      <w:r>
        <w:rPr>
          <w:rFonts w:ascii="Courier New" w:hAnsi="Courier New"/>
          <w:sz w:val="16"/>
        </w:rPr>
        <w:t xml:space="preserve">    print(f"  递归扫描: {'是' if recursive else '否'}")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5352 </w:t>
      </w:r>
      <w:r>
        <w:rPr>
          <w:rFonts w:ascii="Courier New" w:hAnsi="Courier New"/>
          <w:sz w:val="16"/>
        </w:rPr>
        <w:t xml:space="preserve">    from data_scanner import scan_directory, get_scan_summary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5353 </w:t>
      </w:r>
      <w:r>
        <w:rPr>
          <w:rFonts w:ascii="Courier New" w:hAnsi="Courier New"/>
          <w:sz w:val="16"/>
        </w:rPr>
        <w:t xml:space="preserve">    result = scan_directory(directory, extensions=extensions, recursive=recursive)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5355 </w:t>
      </w:r>
      <w:r>
        <w:rPr>
          <w:rFonts w:ascii="Courier New" w:hAnsi="Courier New"/>
          <w:sz w:val="16"/>
        </w:rPr>
        <w:t xml:space="preserve">    summary = get_scan_summary(result)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5356 </w:t>
      </w:r>
      <w:r>
        <w:rPr>
          <w:rFonts w:ascii="Courier New" w:hAnsi="Courier New"/>
          <w:sz w:val="16"/>
        </w:rPr>
        <w:t xml:space="preserve">    _print_kv("总文件数", summary["total_files"])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5357 </w:t>
      </w:r>
      <w:r>
        <w:rPr>
          <w:rFonts w:ascii="Courier New" w:hAnsi="Courier New"/>
          <w:sz w:val="16"/>
        </w:rPr>
        <w:t xml:space="preserve">    _print_kv("总大小", summary["total_size_formatted"])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5358 </w:t>
      </w:r>
      <w:r>
        <w:rPr>
          <w:rFonts w:ascii="Courier New" w:hAnsi="Courier New"/>
          <w:sz w:val="16"/>
        </w:rPr>
        <w:t xml:space="preserve">    _print_kv("扫描耗时", f"{summary['scan_time']} 秒")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5359 </w:t>
      </w:r>
      <w:r>
        <w:rPr>
          <w:rFonts w:ascii="Courier New" w:hAnsi="Courier New"/>
          <w:sz w:val="16"/>
        </w:rPr>
        <w:t xml:space="preserve">    _print_kv("跳过文件", summary["skipped_count"])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5360 </w:t>
      </w:r>
      <w:r>
        <w:rPr>
          <w:rFonts w:ascii="Courier New" w:hAnsi="Courier New"/>
          <w:sz w:val="16"/>
        </w:rPr>
        <w:t xml:space="preserve">    _print_kv("错误数", summary["error_count"])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5361 </w:t>
      </w:r>
      <w:r>
        <w:rPr>
          <w:rFonts w:ascii="Courier New" w:hAnsi="Courier New"/>
          <w:sz w:val="16"/>
        </w:rPr>
        <w:t xml:space="preserve">    _print_kv("无效JSON", summary["invalid_json_count"])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5363 </w:t>
      </w:r>
      <w:r>
        <w:rPr>
          <w:rFonts w:ascii="Courier New" w:hAnsi="Courier New"/>
          <w:sz w:val="16"/>
        </w:rPr>
        <w:t xml:space="preserve">    print("\n  按扩展名分布:")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5364 </w:t>
      </w:r>
      <w:r>
        <w:rPr>
          <w:rFonts w:ascii="Courier New" w:hAnsi="Courier New"/>
          <w:sz w:val="16"/>
        </w:rPr>
        <w:t xml:space="preserve">    for ext, count in summary["by_extension"].items():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5365 </w:t>
      </w:r>
      <w:r>
        <w:rPr>
          <w:rFonts w:ascii="Courier New" w:hAnsi="Courier New"/>
          <w:sz w:val="16"/>
        </w:rPr>
        <w:t xml:space="preserve">        print(f"    {ext or '无扩展名':15s}: {count:5d}")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5367 </w:t>
      </w:r>
      <w:r>
        <w:rPr>
          <w:rFonts w:ascii="Courier New" w:hAnsi="Courier New"/>
          <w:sz w:val="16"/>
        </w:rPr>
        <w:t xml:space="preserve">    print("\n  按大小分布:")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5368 </w:t>
      </w:r>
      <w:r>
        <w:rPr>
          <w:rFonts w:ascii="Courier New" w:hAnsi="Courier New"/>
          <w:sz w:val="16"/>
        </w:rPr>
        <w:t xml:space="preserve">    for cat, count in summary["by_size"].items():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5369 </w:t>
      </w:r>
      <w:r>
        <w:rPr>
          <w:rFonts w:ascii="Courier New" w:hAnsi="Courier New"/>
          <w:sz w:val="16"/>
        </w:rPr>
        <w:t xml:space="preserve">        print(f"    {cat:10s}: {count:5d}")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5371 </w:t>
      </w:r>
      <w:r>
        <w:rPr>
          <w:rFonts w:ascii="Courier New" w:hAnsi="Courier New"/>
          <w:sz w:val="16"/>
        </w:rPr>
        <w:t xml:space="preserve">    if not args.quiet and result.error_count &gt;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5372 </w:t>
      </w:r>
      <w:r>
        <w:rPr>
          <w:rFonts w:ascii="Courier New" w:hAnsi="Courier New"/>
          <w:sz w:val="16"/>
        </w:rPr>
        <w:t xml:space="preserve">        print(f"\n  错误详情 (前10条):")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5373 </w:t>
      </w:r>
      <w:r>
        <w:rPr>
          <w:rFonts w:ascii="Courier New" w:hAnsi="Courier New"/>
          <w:sz w:val="16"/>
        </w:rPr>
        <w:t xml:space="preserve">        for err in result.errors[:10]: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5374 </w:t>
      </w:r>
      <w:r>
        <w:rPr>
          <w:rFonts w:ascii="Courier New" w:hAnsi="Courier New"/>
          <w:sz w:val="16"/>
        </w:rPr>
        <w:t xml:space="preserve">            print(f"    ! {err[:120]}")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5376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5379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5380 </w:t>
      </w:r>
      <w:r>
        <w:rPr>
          <w:rFonts w:ascii="Courier New" w:hAnsi="Courier New"/>
          <w:sz w:val="16"/>
        </w:rPr>
        <w:t># 命令: export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5384 </w:t>
      </w:r>
      <w:r>
        <w:rPr>
          <w:rFonts w:ascii="Courier New" w:hAnsi="Courier New"/>
          <w:sz w:val="16"/>
        </w:rPr>
        <w:t>def cmd_export(args)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5385 </w:t>
      </w:r>
      <w:r>
        <w:rPr>
          <w:rFonts w:ascii="Courier New" w:hAnsi="Courier New"/>
          <w:sz w:val="16"/>
        </w:rPr>
        <w:t xml:space="preserve">    """多格式数据导出"""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5386 </w:t>
      </w:r>
      <w:r>
        <w:rPr>
          <w:rFonts w:ascii="Courier New" w:hAnsi="Courier New"/>
          <w:sz w:val="16"/>
        </w:rPr>
        <w:t xml:space="preserve">    fmt = args.format.lower()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5387 </w:t>
      </w:r>
      <w:r>
        <w:rPr>
          <w:rFonts w:ascii="Courier New" w:hAnsi="Courier New"/>
          <w:sz w:val="16"/>
        </w:rPr>
        <w:t xml:space="preserve">    prefix = args.prefix or f"export_{fmt}"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5388 </w:t>
      </w:r>
      <w:r>
        <w:rPr>
          <w:rFonts w:ascii="Courier New" w:hAnsi="Courier New"/>
          <w:sz w:val="16"/>
        </w:rPr>
        <w:t xml:space="preserve">    fields = args.fields.split(",") if args.fields else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5389 </w:t>
      </w:r>
      <w:r>
        <w:rPr>
          <w:rFonts w:ascii="Courier New" w:hAnsi="Courier New"/>
          <w:sz w:val="16"/>
        </w:rPr>
        <w:t xml:space="preserve">    rows = int(args.rows) if args.rows else 1000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5391 </w:t>
      </w:r>
      <w:r>
        <w:rPr>
          <w:rFonts w:ascii="Courier New" w:hAnsi="Courier New"/>
          <w:sz w:val="16"/>
        </w:rPr>
        <w:t xml:space="preserve">    _print_header(f"数据导出: {fmt.upper()}")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5392 </w:t>
      </w:r>
      <w:r>
        <w:rPr>
          <w:rFonts w:ascii="Courier New" w:hAnsi="Courier New"/>
          <w:sz w:val="16"/>
        </w:rPr>
        <w:t xml:space="preserve">    print(f"  格式: {fmt}")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5393 </w:t>
      </w:r>
      <w:r>
        <w:rPr>
          <w:rFonts w:ascii="Courier New" w:hAnsi="Courier New"/>
          <w:sz w:val="16"/>
        </w:rPr>
        <w:t xml:space="preserve">    print(f"  文件名前缀: {prefix}")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5394 </w:t>
      </w:r>
      <w:r>
        <w:rPr>
          <w:rFonts w:ascii="Courier New" w:hAnsi="Courier New"/>
          <w:sz w:val="16"/>
        </w:rPr>
        <w:t xml:space="preserve">    print(f"  行数限制: {rows}")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5395 </w:t>
      </w:r>
      <w:r>
        <w:rPr>
          <w:rFonts w:ascii="Courier New" w:hAnsi="Courier New"/>
          <w:sz w:val="16"/>
        </w:rPr>
        <w:t xml:space="preserve">    if fields: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5396 </w:t>
      </w:r>
      <w:r>
        <w:rPr>
          <w:rFonts w:ascii="Courier New" w:hAnsi="Courier New"/>
          <w:sz w:val="16"/>
        </w:rPr>
        <w:t xml:space="preserve">        print(f"  导出字段: {', '.join(fields)}")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5398 </w:t>
      </w:r>
      <w:r>
        <w:rPr>
          <w:rFonts w:ascii="Courier New" w:hAnsi="Courier New"/>
          <w:sz w:val="16"/>
        </w:rPr>
        <w:t xml:space="preserve">    # 模拟数据（实际使用时从文件加载）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5399 </w:t>
      </w:r>
      <w:r>
        <w:rPr>
          <w:rFonts w:ascii="Courier New" w:hAnsi="Courier New"/>
          <w:sz w:val="16"/>
        </w:rPr>
        <w:t xml:space="preserve">    sample_data = _load_sample_data(rows)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5401 </w:t>
      </w:r>
      <w:r>
        <w:rPr>
          <w:rFonts w:ascii="Courier New" w:hAnsi="Courier New"/>
          <w:sz w:val="16"/>
        </w:rPr>
        <w:t xml:space="preserve">    if not sample_data: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5402 </w:t>
      </w:r>
      <w:r>
        <w:rPr>
          <w:rFonts w:ascii="Courier New" w:hAnsi="Courier New"/>
          <w:sz w:val="16"/>
        </w:rPr>
        <w:t xml:space="preserve">        print("\n  错误: 没有可导出的数据。请检查数据目录配置。")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5403 </w:t>
      </w: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5405 </w:t>
      </w:r>
      <w:r>
        <w:rPr>
          <w:rFonts w:ascii="Courier New" w:hAnsi="Courier New"/>
          <w:sz w:val="16"/>
        </w:rPr>
        <w:t xml:space="preserve">    from export_engine import export_data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5406 </w:t>
      </w:r>
      <w:r>
        <w:rPr>
          <w:rFonts w:ascii="Courier New" w:hAnsi="Courier New"/>
          <w:sz w:val="16"/>
        </w:rPr>
        <w:t xml:space="preserve">    record = export_data(sample_data, fmt=fmt, filename_prefix=prefix, fields=fields)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5408 </w:t>
      </w:r>
      <w:r>
        <w:rPr>
          <w:rFonts w:ascii="Courier New" w:hAnsi="Courier New"/>
          <w:sz w:val="16"/>
        </w:rPr>
        <w:t xml:space="preserve">    if record.status == "success":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5409 </w:t>
      </w:r>
      <w:r>
        <w:rPr>
          <w:rFonts w:ascii="Courier New" w:hAnsi="Courier New"/>
          <w:sz w:val="16"/>
        </w:rPr>
        <w:t xml:space="preserve">        print(f"\n  导出成功!")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5410 </w:t>
      </w:r>
      <w:r>
        <w:rPr>
          <w:rFonts w:ascii="Courier New" w:hAnsi="Courier New"/>
          <w:sz w:val="16"/>
        </w:rPr>
        <w:t xml:space="preserve">        _print_kv("文件路径", record.file_path)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5411 </w:t>
      </w:r>
      <w:r>
        <w:rPr>
          <w:rFonts w:ascii="Courier New" w:hAnsi="Courier New"/>
          <w:sz w:val="16"/>
        </w:rPr>
        <w:t xml:space="preserve">        _print_kv("文件大小", f"{record.file_size / 1024:.1f} KB")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5412 </w:t>
      </w:r>
      <w:r>
        <w:rPr>
          <w:rFonts w:ascii="Courier New" w:hAnsi="Courier New"/>
          <w:sz w:val="16"/>
        </w:rPr>
        <w:t xml:space="preserve">        _print_kv("导出行数", record.rows_exported)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5413 </w:t>
      </w:r>
      <w:r>
        <w:rPr>
          <w:rFonts w:ascii="Courier New" w:hAnsi="Courier New"/>
          <w:sz w:val="16"/>
        </w:rPr>
        <w:t xml:space="preserve">        _print_kv("导出列数", record.columns_exported)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5414 </w:t>
      </w:r>
      <w:r>
        <w:rPr>
          <w:rFonts w:ascii="Courier New" w:hAnsi="Courier New"/>
          <w:sz w:val="16"/>
        </w:rPr>
        <w:t xml:space="preserve">        _print_kv("耗时", f"{record.duration} 秒")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5415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5416 </w:t>
      </w:r>
      <w:r>
        <w:rPr>
          <w:rFonts w:ascii="Courier New" w:hAnsi="Courier New"/>
          <w:sz w:val="16"/>
        </w:rPr>
        <w:t xml:space="preserve">        print(f"\n  导出失败: {record.error_message}")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5418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5421 </w:t>
      </w:r>
      <w:r>
        <w:rPr>
          <w:rFonts w:ascii="Courier New" w:hAnsi="Courier New"/>
          <w:sz w:val="16"/>
        </w:rPr>
        <w:t>def _load_sample_data(max_rows: int = 1000) -&gt; List[Dict[str, Any]]: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5422 </w:t>
      </w:r>
      <w:r>
        <w:rPr>
          <w:rFonts w:ascii="Courier New" w:hAnsi="Courier New"/>
          <w:sz w:val="16"/>
        </w:rPr>
        <w:t xml:space="preserve">    """从数据目录加载样本数据"""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5423 </w:t>
      </w:r>
      <w:r>
        <w:rPr>
          <w:rFonts w:ascii="Courier New" w:hAnsi="Courier New"/>
          <w:sz w:val="16"/>
        </w:rPr>
        <w:t xml:space="preserve">    rows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5424 </w:t>
      </w:r>
      <w:r>
        <w:rPr>
          <w:rFonts w:ascii="Courier New" w:hAnsi="Courier New"/>
          <w:sz w:val="16"/>
        </w:rPr>
        <w:t xml:space="preserve">    if not os.path.exists(DATA_DIR):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5425 </w:t>
      </w:r>
      <w:r>
        <w:rPr>
          <w:rFonts w:ascii="Courier New" w:hAnsi="Courier New"/>
          <w:sz w:val="16"/>
        </w:rPr>
        <w:t xml:space="preserve">        return rows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5427 </w:t>
      </w:r>
      <w:r>
        <w:rPr>
          <w:rFonts w:ascii="Courier New" w:hAnsi="Courier New"/>
          <w:sz w:val="16"/>
        </w:rPr>
        <w:t xml:space="preserve">    import glob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5428 </w:t>
      </w:r>
      <w:r>
        <w:rPr>
          <w:rFonts w:ascii="Courier New" w:hAnsi="Courier New"/>
          <w:sz w:val="16"/>
        </w:rPr>
        <w:t xml:space="preserve">    import re as regex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5429 </w:t>
      </w:r>
      <w:r>
        <w:rPr>
          <w:rFonts w:ascii="Courier New" w:hAnsi="Courier New"/>
          <w:sz w:val="16"/>
        </w:rPr>
        <w:t xml:space="preserve">    from preprocessor import clean_json_content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5431 </w:t>
      </w:r>
      <w:r>
        <w:rPr>
          <w:rFonts w:ascii="Courier New" w:hAnsi="Courier New"/>
          <w:sz w:val="16"/>
        </w:rPr>
        <w:t xml:space="preserve">    json_files = glob.glob(os.path.join(DATA_DIR, "*.json"))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5432 </w:t>
      </w:r>
      <w:r>
        <w:rPr>
          <w:rFonts w:ascii="Courier New" w:hAnsi="Courier New"/>
          <w:sz w:val="16"/>
        </w:rPr>
        <w:t xml:space="preserve">    for fp in json_files[:5]: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5433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5434 </w:t>
      </w:r>
      <w:r>
        <w:rPr>
          <w:rFonts w:ascii="Courier New" w:hAnsi="Courier New"/>
          <w:sz w:val="16"/>
        </w:rPr>
        <w:t xml:space="preserve">            with open(fp, "r", encoding="utf-8") as f: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5435 </w:t>
      </w:r>
      <w:r>
        <w:rPr>
          <w:rFonts w:ascii="Courier New" w:hAnsi="Courier New"/>
          <w:sz w:val="16"/>
        </w:rPr>
        <w:t xml:space="preserve">                content = f.read().strip()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5436 </w:t>
      </w:r>
      <w:r>
        <w:rPr>
          <w:rFonts w:ascii="Courier New" w:hAnsi="Courier New"/>
          <w:sz w:val="16"/>
        </w:rPr>
        <w:t xml:space="preserve">            content, _ = clean_json_content(content)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5437 </w:t>
      </w:r>
      <w:r>
        <w:rPr>
          <w:rFonts w:ascii="Courier New" w:hAnsi="Courier New"/>
          <w:sz w:val="16"/>
        </w:rPr>
        <w:t xml:space="preserve">            data = json.loads(content)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5438 </w:t>
      </w:r>
      <w:r>
        <w:rPr>
          <w:rFonts w:ascii="Courier New" w:hAnsi="Courier New"/>
          <w:sz w:val="16"/>
        </w:rPr>
        <w:t xml:space="preserve">            poems = _extract_poems(data)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5439 </w:t>
      </w:r>
      <w:r>
        <w:rPr>
          <w:rFonts w:ascii="Courier New" w:hAnsi="Courier New"/>
          <w:sz w:val="16"/>
        </w:rPr>
        <w:t xml:space="preserve">            for poem in poems: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5440 </w:t>
      </w:r>
      <w:r>
        <w:rPr>
          <w:rFonts w:ascii="Courier New" w:hAnsi="Courier New"/>
          <w:sz w:val="16"/>
        </w:rPr>
        <w:t xml:space="preserve">                for unit in poem.get("分析单元", []):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5441 </w:t>
      </w:r>
      <w:r>
        <w:rPr>
          <w:rFonts w:ascii="Courier New" w:hAnsi="Courier New"/>
          <w:sz w:val="16"/>
        </w:rPr>
        <w:t xml:space="preserve">                    if isinstance(unit,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5442 </w:t>
      </w:r>
      <w:r>
        <w:rPr>
          <w:rFonts w:ascii="Courier New" w:hAnsi="Courier New"/>
          <w:sz w:val="16"/>
        </w:rPr>
        <w:t xml:space="preserve">                        rows.append({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5443 </w:t>
      </w:r>
      <w:r>
        <w:rPr>
          <w:rFonts w:ascii="Courier New" w:hAnsi="Courier New"/>
          <w:sz w:val="16"/>
        </w:rPr>
        <w:t xml:space="preserve">                            "诗歌编号": poem.get("诗歌编号",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5444 </w:t>
      </w:r>
      <w:r>
        <w:rPr>
          <w:rFonts w:ascii="Courier New" w:hAnsi="Courier New"/>
          <w:sz w:val="16"/>
        </w:rPr>
        <w:t xml:space="preserve">                            "标题": poem.get("标题",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5445 </w:t>
      </w:r>
      <w:r>
        <w:rPr>
          <w:rFonts w:ascii="Courier New" w:hAnsi="Courier New"/>
          <w:sz w:val="16"/>
        </w:rPr>
        <w:t xml:space="preserve">                            "作者": poem.get("作者",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5446 </w:t>
      </w:r>
      <w:r>
        <w:rPr>
          <w:rFonts w:ascii="Courier New" w:hAnsi="Courier New"/>
          <w:sz w:val="16"/>
        </w:rPr>
        <w:t xml:space="preserve">                            "体裁": poem.get("分类标签",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5447 </w:t>
      </w:r>
      <w:r>
        <w:rPr>
          <w:rFonts w:ascii="Courier New" w:hAnsi="Courier New"/>
          <w:sz w:val="16"/>
        </w:rPr>
        <w:t xml:space="preserve">                            "意象文本": unit.get("文本",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5448 </w:t>
      </w:r>
      <w:r>
        <w:rPr>
          <w:rFonts w:ascii="Courier New" w:hAnsi="Courier New"/>
          <w:sz w:val="16"/>
        </w:rPr>
        <w:t xml:space="preserve">                            "词性": unit.get("词性",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5449 </w:t>
      </w:r>
      <w:r>
        <w:rPr>
          <w:rFonts w:ascii="Courier New" w:hAnsi="Courier New"/>
          <w:sz w:val="16"/>
        </w:rPr>
        <w:t xml:space="preserve">                            "感知通道": unit.get("感知通道",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5450 </w:t>
      </w:r>
      <w:r>
        <w:rPr>
          <w:rFonts w:ascii="Courier New" w:hAnsi="Courier New"/>
          <w:sz w:val="16"/>
        </w:rPr>
        <w:t xml:space="preserve">                            "表现功能": unit.get("表现功能",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5451 </w:t>
      </w:r>
      <w:r>
        <w:rPr>
          <w:rFonts w:ascii="Courier New" w:hAnsi="Courier New"/>
          <w:sz w:val="16"/>
        </w:rPr>
        <w:t xml:space="preserve">                            "情感类别": unit.get("情感类别",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5452 </w:t>
      </w:r>
      <w:r>
        <w:rPr>
          <w:rFonts w:ascii="Courier New" w:hAnsi="Courier New"/>
          <w:sz w:val="16"/>
        </w:rPr>
        <w:t xml:space="preserve">                            "情感极性": unit.get("情感极性", ""),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5453 </w:t>
      </w:r>
      <w:r>
        <w:rPr>
          <w:rFonts w:ascii="Courier New" w:hAnsi="Courier New"/>
          <w:sz w:val="16"/>
        </w:rPr>
        <w:t xml:space="preserve">                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5454 </w:t>
      </w:r>
      <w:r>
        <w:rPr>
          <w:rFonts w:ascii="Courier New" w:hAnsi="Courier New"/>
          <w:sz w:val="16"/>
        </w:rPr>
        <w:t xml:space="preserve">                        if len(rows) &gt;= max_rows: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5455 </w:t>
      </w:r>
      <w:r>
        <w:rPr>
          <w:rFonts w:ascii="Courier New" w:hAnsi="Courier New"/>
          <w:sz w:val="16"/>
        </w:rPr>
        <w:t xml:space="preserve">                            return rows[:max_rows]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5456 </w:t>
      </w: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5457 </w:t>
      </w:r>
      <w:r>
        <w:rPr>
          <w:rFonts w:ascii="Courier New" w:hAnsi="Courier New"/>
          <w:sz w:val="16"/>
        </w:rPr>
        <w:t xml:space="preserve">            logger.warning(f"加载文件失败 [{fp}]: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5458 </w:t>
      </w:r>
      <w:r>
        <w:rPr>
          <w:rFonts w:ascii="Courier New" w:hAnsi="Courier New"/>
          <w:sz w:val="16"/>
        </w:rPr>
        <w:t xml:space="preserve">    return rows[:max_rows]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5459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5461 </w:t>
      </w:r>
      <w:r>
        <w:rPr>
          <w:rFonts w:ascii="Courier New" w:hAnsi="Courier New"/>
          <w:sz w:val="16"/>
        </w:rPr>
        <w:t>def _extract_poems(node: Any) -&gt; List[Dict]: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5462 </w:t>
      </w:r>
      <w:r>
        <w:rPr>
          <w:rFonts w:ascii="Courier New" w:hAnsi="Courier New"/>
          <w:sz w:val="16"/>
        </w:rPr>
        <w:t xml:space="preserve">    """递归提取诗歌节点"""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5463 </w:t>
      </w:r>
      <w:r>
        <w:rPr>
          <w:rFonts w:ascii="Courier New" w:hAnsi="Courier New"/>
          <w:sz w:val="16"/>
        </w:rPr>
        <w:t xml:space="preserve">    found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5464 </w:t>
      </w:r>
      <w:r>
        <w:rPr>
          <w:rFonts w:ascii="Courier New" w:hAnsi="Courier New"/>
          <w:sz w:val="16"/>
        </w:rPr>
        <w:t xml:space="preserve">    if isinstance(node, dict):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5465 </w:t>
      </w:r>
      <w:r>
        <w:rPr>
          <w:rFonts w:ascii="Courier New" w:hAnsi="Courier New"/>
          <w:sz w:val="16"/>
        </w:rPr>
        <w:t xml:space="preserve">        if "分析单元" in node: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5466 </w:t>
      </w:r>
      <w:r>
        <w:rPr>
          <w:rFonts w:ascii="Courier New" w:hAnsi="Courier New"/>
          <w:sz w:val="16"/>
        </w:rPr>
        <w:t xml:space="preserve">            found.append(node)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5467 </w:t>
      </w: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5468 </w:t>
      </w:r>
      <w:r>
        <w:rPr>
          <w:rFonts w:ascii="Courier New" w:hAnsi="Courier New"/>
          <w:sz w:val="16"/>
        </w:rPr>
        <w:t xml:space="preserve">            for v in node.values():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5469 </w:t>
      </w:r>
      <w:r>
        <w:rPr>
          <w:rFonts w:ascii="Courier New" w:hAnsi="Courier New"/>
          <w:sz w:val="16"/>
        </w:rPr>
        <w:t xml:space="preserve">                found.extend(_extract_poems(v))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5470 </w:t>
      </w:r>
      <w:r>
        <w:rPr>
          <w:rFonts w:ascii="Courier New" w:hAnsi="Courier New"/>
          <w:sz w:val="16"/>
        </w:rPr>
        <w:t xml:space="preserve">    elif isinstance(node, list):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5471 </w:t>
      </w:r>
      <w:r>
        <w:rPr>
          <w:rFonts w:ascii="Courier New" w:hAnsi="Courier New"/>
          <w:sz w:val="16"/>
        </w:rPr>
        <w:t xml:space="preserve">        for item in node: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5472 </w:t>
      </w:r>
      <w:r>
        <w:rPr>
          <w:rFonts w:ascii="Courier New" w:hAnsi="Courier New"/>
          <w:sz w:val="16"/>
        </w:rPr>
        <w:t xml:space="preserve">            found.extend(_extract_poems(item))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5473 </w:t>
      </w:r>
      <w:r>
        <w:rPr>
          <w:rFonts w:ascii="Courier New" w:hAnsi="Courier New"/>
          <w:sz w:val="16"/>
        </w:rPr>
        <w:t xml:space="preserve">    return found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5477 </w:t>
      </w:r>
      <w:r>
        <w:rPr>
          <w:rFonts w:ascii="Courier New" w:hAnsi="Courier New"/>
          <w:sz w:val="16"/>
        </w:rPr>
        <w:t># 命令: clear-cache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5481 </w:t>
      </w:r>
      <w:r>
        <w:rPr>
          <w:rFonts w:ascii="Courier New" w:hAnsi="Courier New"/>
          <w:sz w:val="16"/>
        </w:rPr>
        <w:t>def cmd_clear_cache(args)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5482 </w:t>
      </w:r>
      <w:r>
        <w:rPr>
          <w:rFonts w:ascii="Courier New" w:hAnsi="Courier New"/>
          <w:sz w:val="16"/>
        </w:rPr>
        <w:t xml:space="preserve">    """清理系统缓存"""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5483 </w:t>
      </w:r>
      <w:r>
        <w:rPr>
          <w:rFonts w:ascii="Courier New" w:hAnsi="Courier New"/>
          <w:sz w:val="16"/>
        </w:rPr>
        <w:t xml:space="preserve">    if not args.force: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5484 </w:t>
      </w:r>
      <w:r>
        <w:rPr>
          <w:rFonts w:ascii="Courier New" w:hAnsi="Courier New"/>
          <w:sz w:val="16"/>
        </w:rPr>
        <w:t xml:space="preserve">        if not _confirm_action("确认清除所有缓存？"):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5485 </w:t>
      </w:r>
      <w:r>
        <w:rPr>
          <w:rFonts w:ascii="Courier New" w:hAnsi="Courier New"/>
          <w:sz w:val="16"/>
        </w:rPr>
        <w:t xml:space="preserve">            print("  已取消。")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5486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5488 </w:t>
      </w:r>
      <w:r>
        <w:rPr>
          <w:rFonts w:ascii="Courier New" w:hAnsi="Courier New"/>
          <w:sz w:val="16"/>
        </w:rPr>
        <w:t xml:space="preserve">    from cache_manager import clear_all_caches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5489 </w:t>
      </w:r>
      <w:r>
        <w:rPr>
          <w:rFonts w:ascii="Courier New" w:hAnsi="Courier New"/>
          <w:sz w:val="16"/>
        </w:rPr>
        <w:t xml:space="preserve">    result = clear_all_caches()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5490 </w:t>
      </w:r>
      <w:r>
        <w:rPr>
          <w:rFonts w:ascii="Courier New" w:hAnsi="Courier New"/>
          <w:sz w:val="16"/>
        </w:rPr>
        <w:t xml:space="preserve">    _print_header("缓存清理完成")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5491 </w:t>
      </w:r>
      <w:r>
        <w:rPr>
          <w:rFonts w:ascii="Courier New" w:hAnsi="Courier New"/>
          <w:sz w:val="16"/>
        </w:rPr>
        <w:t xml:space="preserve">    _print_kv("内存缓存清除", f"{result['memory_cleared']} 条")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5492 </w:t>
      </w:r>
      <w:r>
        <w:rPr>
          <w:rFonts w:ascii="Courier New" w:hAnsi="Courier New"/>
          <w:sz w:val="16"/>
        </w:rPr>
        <w:t xml:space="preserve">    _print_kv("文件缓存清除", f"{result['file_cleared']} 个")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5493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5496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5497 </w:t>
      </w:r>
      <w:r>
        <w:rPr>
          <w:rFonts w:ascii="Courier New" w:hAnsi="Courier New"/>
          <w:sz w:val="16"/>
        </w:rPr>
        <w:t># 命令: list-exports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5499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5501 </w:t>
      </w:r>
      <w:r>
        <w:rPr>
          <w:rFonts w:ascii="Courier New" w:hAnsi="Courier New"/>
          <w:sz w:val="16"/>
        </w:rPr>
        <w:t>def cmd_list_exports(args)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5502 </w:t>
      </w:r>
      <w:r>
        <w:rPr>
          <w:rFonts w:ascii="Courier New" w:hAnsi="Courier New"/>
          <w:sz w:val="16"/>
        </w:rPr>
        <w:t xml:space="preserve">    """列出历史导出文件"""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5503 </w:t>
      </w:r>
      <w:r>
        <w:rPr>
          <w:rFonts w:ascii="Courier New" w:hAnsi="Courier New"/>
          <w:sz w:val="16"/>
        </w:rPr>
        <w:t xml:space="preserve">    from export_engine import list_exports, get_export_stats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5504 </w:t>
      </w:r>
      <w:r>
        <w:rPr>
          <w:rFonts w:ascii="Courier New" w:hAnsi="Courier New"/>
          <w:sz w:val="16"/>
        </w:rPr>
        <w:t xml:space="preserve">    exports = list_exports()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5505 </w:t>
      </w:r>
      <w:r>
        <w:rPr>
          <w:rFonts w:ascii="Courier New" w:hAnsi="Courier New"/>
          <w:sz w:val="16"/>
        </w:rPr>
        <w:t xml:space="preserve">    stats = get_export_stats()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5507 </w:t>
      </w:r>
      <w:r>
        <w:rPr>
          <w:rFonts w:ascii="Courier New" w:hAnsi="Courier New"/>
          <w:sz w:val="16"/>
        </w:rPr>
        <w:t xml:space="preserve">    _print_header("导出文件列表")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5508 </w:t>
      </w:r>
      <w:r>
        <w:rPr>
          <w:rFonts w:ascii="Courier New" w:hAnsi="Courier New"/>
          <w:sz w:val="16"/>
        </w:rPr>
        <w:t xml:space="preserve">    _print_kv("导出目录", stats["export_directory"])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5509 </w:t>
      </w:r>
      <w:r>
        <w:rPr>
          <w:rFonts w:ascii="Courier New" w:hAnsi="Courier New"/>
          <w:sz w:val="16"/>
        </w:rPr>
        <w:t xml:space="preserve">    _print_kv("总文件数", stats["total_files"])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5510 </w:t>
      </w:r>
      <w:r>
        <w:rPr>
          <w:rFonts w:ascii="Courier New" w:hAnsi="Courier New"/>
          <w:sz w:val="16"/>
        </w:rPr>
        <w:t xml:space="preserve">    _print_kv("总大小", stats["total_size_formatted"])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5512 </w:t>
      </w:r>
      <w:r>
        <w:rPr>
          <w:rFonts w:ascii="Courier New" w:hAnsi="Courier New"/>
          <w:sz w:val="16"/>
        </w:rPr>
        <w:t xml:space="preserve">    if exports: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5513 </w:t>
      </w:r>
      <w:r>
        <w:rPr>
          <w:rFonts w:ascii="Courier New" w:hAnsi="Courier New"/>
          <w:sz w:val="16"/>
        </w:rPr>
        <w:t xml:space="preserve">        print(f"\n  {'文件名':35s} {'格式':8s} {'大小':&gt;12s}  {'修改时间'}")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5514 </w:t>
      </w:r>
      <w:r>
        <w:rPr>
          <w:rFonts w:ascii="Courier New" w:hAnsi="Courier New"/>
          <w:sz w:val="16"/>
        </w:rPr>
        <w:t xml:space="preserve">        print(f"  {'-'*80}")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5515 </w:t>
      </w:r>
      <w:r>
        <w:rPr>
          <w:rFonts w:ascii="Courier New" w:hAnsi="Courier New"/>
          <w:sz w:val="16"/>
        </w:rPr>
        <w:t xml:space="preserve">        for exp in exports[:20]: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5516 </w:t>
      </w:r>
      <w:r>
        <w:rPr>
          <w:rFonts w:ascii="Courier New" w:hAnsi="Courier New"/>
          <w:sz w:val="16"/>
        </w:rPr>
        <w:t xml:space="preserve">            print(f"  {exp.file_name:35s} {exp.format:8s}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5517 </w:t>
      </w:r>
      <w:r>
        <w:rPr>
          <w:rFonts w:ascii="Courier New" w:hAnsi="Courier New"/>
          <w:sz w:val="16"/>
        </w:rPr>
        <w:t xml:space="preserve">                  f"{exp.file_size / 1024:9.1f} KB 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5518 </w:t>
      </w:r>
      <w:r>
        <w:rPr>
          <w:rFonts w:ascii="Courier New" w:hAnsi="Courier New"/>
          <w:sz w:val="16"/>
        </w:rPr>
        <w:t xml:space="preserve">                  f"{datetime.fromtimestamp(exp.created_at).strftime('%Y-%m-%d %H:%M:%S')}")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5519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5520 </w:t>
      </w:r>
      <w:r>
        <w:rPr>
          <w:rFonts w:ascii="Courier New" w:hAnsi="Courier New"/>
          <w:sz w:val="16"/>
        </w:rPr>
        <w:t xml:space="preserve">        print("\n  (无导出文件)")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5522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5526 </w:t>
      </w:r>
      <w:r>
        <w:rPr>
          <w:rFonts w:ascii="Courier New" w:hAnsi="Courier New"/>
          <w:sz w:val="16"/>
        </w:rPr>
        <w:t># 命令: health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5529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5530 </w:t>
      </w:r>
      <w:r>
        <w:rPr>
          <w:rFonts w:ascii="Courier New" w:hAnsi="Courier New"/>
          <w:sz w:val="16"/>
        </w:rPr>
        <w:t>def cmd_health(args)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5531 </w:t>
      </w:r>
      <w:r>
        <w:rPr>
          <w:rFonts w:ascii="Courier New" w:hAnsi="Courier New"/>
          <w:sz w:val="16"/>
        </w:rPr>
        <w:t xml:space="preserve">    """系统健康检查"""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5532 </w:t>
      </w:r>
      <w:r>
        <w:rPr>
          <w:rFonts w:ascii="Courier New" w:hAnsi="Courier New"/>
          <w:sz w:val="16"/>
        </w:rPr>
        <w:t xml:space="preserve">    from health_checker import run_health_check, print_health_report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5534 </w:t>
      </w:r>
      <w:r>
        <w:rPr>
          <w:rFonts w:ascii="Courier New" w:hAnsi="Courier New"/>
          <w:sz w:val="16"/>
        </w:rPr>
        <w:t xml:space="preserve">    _print_header("系统健康检查")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5535 </w:t>
      </w:r>
      <w:r>
        <w:rPr>
          <w:rFonts w:ascii="Courier New" w:hAnsi="Courier New"/>
          <w:sz w:val="16"/>
        </w:rPr>
        <w:t xml:space="preserve">    print("  正在执行健康检查...")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5536 </w:t>
      </w:r>
      <w:r>
        <w:rPr>
          <w:rFonts w:ascii="Courier New" w:hAnsi="Courier New"/>
          <w:sz w:val="16"/>
        </w:rPr>
        <w:t xml:space="preserve">    status = run_health_check()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5537 </w:t>
      </w:r>
      <w:r>
        <w:rPr>
          <w:rFonts w:ascii="Courier New" w:hAnsi="Courier New"/>
          <w:sz w:val="16"/>
        </w:rPr>
        <w:t xml:space="preserve">    print(print_health_report(status))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5538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5541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5542 </w:t>
      </w:r>
      <w:r>
        <w:rPr>
          <w:rFonts w:ascii="Courier New" w:hAnsi="Courier New"/>
          <w:sz w:val="16"/>
        </w:rPr>
        <w:t># 命令: 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5543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5546 </w:t>
      </w:r>
      <w:r>
        <w:rPr>
          <w:rFonts w:ascii="Courier New" w:hAnsi="Courier New"/>
          <w:sz w:val="16"/>
        </w:rPr>
        <w:t>def cmd_report(args)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5547 </w:t>
      </w:r>
      <w:r>
        <w:rPr>
          <w:rFonts w:ascii="Courier New" w:hAnsi="Courier New"/>
          <w:sz w:val="16"/>
        </w:rPr>
        <w:t xml:space="preserve">    """生成运维报告"""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5548 </w:t>
      </w:r>
      <w:r>
        <w:rPr>
          <w:rFonts w:ascii="Courier New" w:hAnsi="Courier New"/>
          <w:sz w:val="16"/>
        </w:rPr>
        <w:t xml:space="preserve">    fmt = args.format.lower()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5549 </w:t>
      </w:r>
      <w:r>
        <w:rPr>
          <w:rFonts w:ascii="Courier New" w:hAnsi="Courier New"/>
          <w:sz w:val="16"/>
        </w:rPr>
        <w:t xml:space="preserve">    _print_header(f"生成运维报告: {fmt.upper()}")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5551 </w:t>
      </w:r>
      <w:r>
        <w:rPr>
          <w:rFonts w:ascii="Courier New" w:hAnsi="Courier New"/>
          <w:sz w:val="16"/>
        </w:rPr>
        <w:t xml:space="preserve">    from report_generator import save_report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5552 </w:t>
      </w:r>
      <w:r>
        <w:rPr>
          <w:rFonts w:ascii="Courier New" w:hAnsi="Courier New"/>
          <w:sz w:val="16"/>
        </w:rPr>
        <w:t xml:space="preserve">    path = save_report(fmt=fmt)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5553 </w:t>
      </w:r>
      <w:r>
        <w:rPr>
          <w:rFonts w:ascii="Courier New" w:hAnsi="Courier New"/>
          <w:sz w:val="16"/>
        </w:rPr>
        <w:t xml:space="preserve">    print(f"\n  报告已生成: {path}")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5554 </w:t>
      </w:r>
      <w:r>
        <w:rPr>
          <w:rFonts w:ascii="Courier New" w:hAnsi="Courier New"/>
          <w:sz w:val="16"/>
        </w:rPr>
        <w:t xml:space="preserve">    print(f"  文件大小: {os.path.getsize(path) / 1024:.1f} KB")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5555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5559 </w:t>
      </w:r>
      <w:r>
        <w:rPr>
          <w:rFonts w:ascii="Courier New" w:hAnsi="Courier New"/>
          <w:sz w:val="16"/>
        </w:rPr>
        <w:t># 命令: check-rag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5563 </w:t>
      </w:r>
      <w:r>
        <w:rPr>
          <w:rFonts w:ascii="Courier New" w:hAnsi="Courier New"/>
          <w:sz w:val="16"/>
        </w:rPr>
        <w:t>def cmd_check_rag(args)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5564 </w:t>
      </w:r>
      <w:r>
        <w:rPr>
          <w:rFonts w:ascii="Courier New" w:hAnsi="Courier New"/>
          <w:sz w:val="16"/>
        </w:rPr>
        <w:t xml:space="preserve">    """检查向量数据库状态"""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5565 </w:t>
      </w:r>
      <w:r>
        <w:rPr>
          <w:rFonts w:ascii="Courier New" w:hAnsi="Courier New"/>
          <w:sz w:val="16"/>
        </w:rPr>
        <w:t xml:space="preserve">    _print_header("向量数据库状态检查")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5567 </w:t>
      </w:r>
      <w:r>
        <w:rPr>
          <w:rFonts w:ascii="Courier New" w:hAnsi="Courier New"/>
          <w:sz w:val="16"/>
        </w:rPr>
        <w:t xml:space="preserve">    if not os.path.exists(RAG_DB_DIR):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5568 </w:t>
      </w:r>
      <w:r>
        <w:rPr>
          <w:rFonts w:ascii="Courier New" w:hAnsi="Courier New"/>
          <w:sz w:val="16"/>
        </w:rPr>
        <w:t xml:space="preserve">        print("  向量数据库目录不存在。")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5569 </w:t>
      </w:r>
      <w:r>
        <w:rPr>
          <w:rFonts w:ascii="Courier New" w:hAnsi="Courier New"/>
          <w:sz w:val="16"/>
        </w:rPr>
        <w:t xml:space="preserve">        print(f"  路径: {RAG_DB_DIR}")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5570 </w:t>
      </w:r>
      <w:r>
        <w:rPr>
          <w:rFonts w:ascii="Courier New" w:hAnsi="Courier New"/>
          <w:sz w:val="16"/>
        </w:rPr>
        <w:t xml:space="preserve">        print("  提示: 运行 'python cli_main.py build-rag' 构建向量库。")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5571 </w:t>
      </w: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5573 </w:t>
      </w:r>
      <w:r>
        <w:rPr>
          <w:rFonts w:ascii="Courier New" w:hAnsi="Courier New"/>
          <w:sz w:val="16"/>
        </w:rPr>
        <w:t xml:space="preserve">    file_count = len([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5574 </w:t>
      </w:r>
      <w:r>
        <w:rPr>
          <w:rFonts w:ascii="Courier New" w:hAnsi="Courier New"/>
          <w:sz w:val="16"/>
        </w:rPr>
        <w:t xml:space="preserve">        f for f in os.listdir(RAG_DB_DIR)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5575 </w:t>
      </w:r>
      <w:r>
        <w:rPr>
          <w:rFonts w:ascii="Courier New" w:hAnsi="Courier New"/>
          <w:sz w:val="16"/>
        </w:rPr>
        <w:t xml:space="preserve">        if os.path.isfile(os.path.join(RAG_DB_DIR, 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5576 </w:t>
      </w:r>
      <w:r>
        <w:rPr>
          <w:rFonts w:ascii="Courier New" w:hAnsi="Courier New"/>
          <w:sz w:val="16"/>
        </w:rPr>
        <w:t xml:space="preserve">    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5577 </w:t>
      </w:r>
      <w:r>
        <w:rPr>
          <w:rFonts w:ascii="Courier New" w:hAnsi="Courier New"/>
          <w:sz w:val="16"/>
        </w:rPr>
        <w:t xml:space="preserve">    total_size = sum(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5578 </w:t>
      </w:r>
      <w:r>
        <w:rPr>
          <w:rFonts w:ascii="Courier New" w:hAnsi="Courier New"/>
          <w:sz w:val="16"/>
        </w:rPr>
        <w:t xml:space="preserve">        os.path.getsize(os.path.join(RAG_DB_DIR, 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5579 </w:t>
      </w:r>
      <w:r>
        <w:rPr>
          <w:rFonts w:ascii="Courier New" w:hAnsi="Courier New"/>
          <w:sz w:val="16"/>
        </w:rPr>
        <w:t xml:space="preserve">        for f in os.listdir(RAG_DB_DIR)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5580 </w:t>
      </w:r>
      <w:r>
        <w:rPr>
          <w:rFonts w:ascii="Courier New" w:hAnsi="Courier New"/>
          <w:sz w:val="16"/>
        </w:rPr>
        <w:t xml:space="preserve">        if os.path.isfile(os.path.join(RAG_DB_DIR, 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5581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5582 </w:t>
      </w:r>
      <w:r>
        <w:rPr>
          <w:rFonts w:ascii="Courier New" w:hAnsi="Courier New"/>
          <w:sz w:val="16"/>
        </w:rPr>
        <w:t xml:space="preserve">    from 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5583 </w:t>
      </w:r>
      <w:r>
        <w:rPr>
          <w:rFonts w:ascii="Courier New" w:hAnsi="Courier New"/>
          <w:sz w:val="16"/>
        </w:rPr>
        <w:t xml:space="preserve">    _print_kv("向量库路径", 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5584 </w:t>
      </w:r>
      <w:r>
        <w:rPr>
          <w:rFonts w:ascii="Courier New" w:hAnsi="Courier New"/>
          <w:sz w:val="16"/>
        </w:rPr>
        <w:t xml:space="preserve">    _print_kv("文件数", file_count)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5585 </w:t>
      </w:r>
      <w:r>
        <w:rPr>
          <w:rFonts w:ascii="Courier New" w:hAnsi="Courier New"/>
          <w:sz w:val="16"/>
        </w:rPr>
        <w:t xml:space="preserve">    _print_kv("总大小", format_file_size(total_size))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5587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5588 </w:t>
      </w:r>
      <w:r>
        <w:rPr>
          <w:rFonts w:ascii="Courier New" w:hAnsi="Courier New"/>
          <w:sz w:val="16"/>
        </w:rPr>
        <w:t xml:space="preserve">        import chromadb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5589 </w:t>
      </w:r>
      <w:r>
        <w:rPr>
          <w:rFonts w:ascii="Courier New" w:hAnsi="Courier New"/>
          <w:sz w:val="16"/>
        </w:rPr>
        <w:t xml:space="preserve">        client = chromadb.PersistentClient(path=RAG_DB_DIR)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5590 </w:t>
      </w:r>
      <w:r>
        <w:rPr>
          <w:rFonts w:ascii="Courier New" w:hAnsi="Courier New"/>
          <w:sz w:val="16"/>
        </w:rPr>
        <w:t xml:space="preserve">        collections = client.list_collections()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5591 </w:t>
      </w:r>
      <w:r>
        <w:rPr>
          <w:rFonts w:ascii="Courier New" w:hAnsi="Courier New"/>
          <w:sz w:val="16"/>
        </w:rPr>
        <w:t xml:space="preserve">        print(f"\n  向量集合: {len(collections)} 个")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5592 </w:t>
      </w:r>
      <w:r>
        <w:rPr>
          <w:rFonts w:ascii="Courier New" w:hAnsi="Courier New"/>
          <w:sz w:val="16"/>
        </w:rPr>
        <w:t xml:space="preserve">        for col in collections: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5593 </w:t>
      </w:r>
      <w:r>
        <w:rPr>
          <w:rFonts w:ascii="Courier New" w:hAnsi="Courier New"/>
          <w:sz w:val="16"/>
        </w:rPr>
        <w:t xml:space="preserve">            print(f"    - {col.name}: {col.count()} 条记录")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5594 </w:t>
      </w:r>
      <w:r>
        <w:rPr>
          <w:rFonts w:ascii="Courier New" w:hAnsi="Courier New"/>
          <w:sz w:val="16"/>
        </w:rPr>
        <w:t xml:space="preserve">    except ImportError: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5595 </w:t>
      </w:r>
      <w:r>
        <w:rPr>
          <w:rFonts w:ascii="Courier New" w:hAnsi="Courier New"/>
          <w:sz w:val="16"/>
        </w:rPr>
        <w:t xml:space="preserve">        print("\n  ChromaDB 未安装。运行: pip install chromadb")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5596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5597 </w:t>
      </w:r>
      <w:r>
        <w:rPr>
          <w:rFonts w:ascii="Courier New" w:hAnsi="Courier New"/>
          <w:sz w:val="16"/>
        </w:rPr>
        <w:t xml:space="preserve">        print(f"\n  向量库访问异常: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5599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5603 </w:t>
      </w:r>
      <w:r>
        <w:rPr>
          <w:rFonts w:ascii="Courier New" w:hAnsi="Courier New"/>
          <w:sz w:val="16"/>
        </w:rPr>
        <w:t># 命令: build-rag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5604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5607 </w:t>
      </w:r>
      <w:r>
        <w:rPr>
          <w:rFonts w:ascii="Courier New" w:hAnsi="Courier New"/>
          <w:sz w:val="16"/>
        </w:rPr>
        <w:t>def cmd_build_rag(args)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5608 </w:t>
      </w:r>
      <w:r>
        <w:rPr>
          <w:rFonts w:ascii="Courier New" w:hAnsi="Courier New"/>
          <w:sz w:val="16"/>
        </w:rPr>
        <w:t xml:space="preserve">    """构建向量数据库"""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5609 </w:t>
      </w:r>
      <w:r>
        <w:rPr>
          <w:rFonts w:ascii="Courier New" w:hAnsi="Courier New"/>
          <w:sz w:val="16"/>
        </w:rPr>
        <w:t xml:space="preserve">    _print_header("构建向量数据库")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5611 </w:t>
      </w:r>
      <w:r>
        <w:rPr>
          <w:rFonts w:ascii="Courier New" w:hAnsi="Courier New"/>
          <w:sz w:val="16"/>
        </w:rPr>
        <w:t xml:space="preserve">    if not os.path.exists(DATA_DIR):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5612 </w:t>
      </w:r>
      <w:r>
        <w:rPr>
          <w:rFonts w:ascii="Courier New" w:hAnsi="Courier New"/>
          <w:sz w:val="16"/>
        </w:rPr>
        <w:t xml:space="preserve">        print(f"  错误: 数据目录不存在: {DATA_DIR}")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5613 </w:t>
      </w: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5615 </w:t>
      </w:r>
      <w:r>
        <w:rPr>
          <w:rFonts w:ascii="Courier New" w:hAnsi="Courier New"/>
          <w:sz w:val="16"/>
        </w:rPr>
        <w:t xml:space="preserve">    if not args.force: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5616 </w:t>
      </w:r>
      <w:r>
        <w:rPr>
          <w:rFonts w:ascii="Courier New" w:hAnsi="Courier New"/>
          <w:sz w:val="16"/>
        </w:rPr>
        <w:t xml:space="preserve">        if not _confirm_action("将重建向量数据库（现有数据将清除），继续？"):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5617 </w:t>
      </w:r>
      <w:r>
        <w:rPr>
          <w:rFonts w:ascii="Courier New" w:hAnsi="Courier New"/>
          <w:sz w:val="16"/>
        </w:rPr>
        <w:t xml:space="preserve">            print("  已取消。")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5618 </w:t>
      </w:r>
      <w:r>
        <w:rPr>
          <w:rFonts w:ascii="Courier New" w:hAnsi="Courier New"/>
          <w:sz w:val="16"/>
        </w:rPr>
        <w:t xml:space="preserve">            return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5620 </w:t>
      </w:r>
      <w:r>
        <w:rPr>
          <w:rFonts w:ascii="Courier New" w:hAnsi="Courier New"/>
          <w:sz w:val="16"/>
        </w:rPr>
        <w:t xml:space="preserve">    print("  正在扫描数据文件...")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5621 </w:t>
      </w:r>
      <w:r>
        <w:rPr>
          <w:rFonts w:ascii="Courier New" w:hAnsi="Courier New"/>
          <w:sz w:val="16"/>
        </w:rPr>
        <w:t xml:space="preserve">    import glob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5622 </w:t>
      </w:r>
      <w:r>
        <w:rPr>
          <w:rFonts w:ascii="Courier New" w:hAnsi="Courier New"/>
          <w:sz w:val="16"/>
        </w:rPr>
        <w:t xml:space="preserve">    from preprocessor import safe_parse_json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5624 </w:t>
      </w:r>
      <w:r>
        <w:rPr>
          <w:rFonts w:ascii="Courier New" w:hAnsi="Courier New"/>
          <w:sz w:val="16"/>
        </w:rPr>
        <w:t xml:space="preserve">    json_files = glob.glob(os.path.join(DATA_DIR, "*.json"))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5625 </w:t>
      </w:r>
      <w:r>
        <w:rPr>
          <w:rFonts w:ascii="Courier New" w:hAnsi="Courier New"/>
          <w:sz w:val="16"/>
        </w:rPr>
        <w:t xml:space="preserve">    print(f"  找到 {len(json_files)} 个 JSON 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5627 </w:t>
      </w:r>
      <w:r>
        <w:rPr>
          <w:rFonts w:ascii="Courier New" w:hAnsi="Courier New"/>
          <w:sz w:val="16"/>
        </w:rPr>
        <w:t xml:space="preserve">    poems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5628 </w:t>
      </w:r>
      <w:r>
        <w:rPr>
          <w:rFonts w:ascii="Courier New" w:hAnsi="Courier New"/>
          <w:sz w:val="16"/>
        </w:rPr>
        <w:t xml:space="preserve">    for fp in json_files: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5629 </w:t>
      </w:r>
      <w:r>
        <w:rPr>
          <w:rFonts w:ascii="Courier New" w:hAnsi="Courier New"/>
          <w:sz w:val="16"/>
        </w:rPr>
        <w:t xml:space="preserve">        data, errors = safe_parse_json(fp)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5630 </w:t>
      </w:r>
      <w:r>
        <w:rPr>
          <w:rFonts w:ascii="Courier New" w:hAnsi="Courier New"/>
          <w:sz w:val="16"/>
        </w:rPr>
        <w:t xml:space="preserve">        if data: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5631 </w:t>
      </w:r>
      <w:r>
        <w:rPr>
          <w:rFonts w:ascii="Courier New" w:hAnsi="Courier New"/>
          <w:sz w:val="16"/>
        </w:rPr>
        <w:t xml:space="preserve">            found = _extract_poems(data)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5632 </w:t>
      </w:r>
      <w:r>
        <w:rPr>
          <w:rFonts w:ascii="Courier New" w:hAnsi="Courier New"/>
          <w:sz w:val="16"/>
        </w:rPr>
        <w:t xml:space="preserve">            poems.extend(found)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5633 </w:t>
      </w:r>
      <w:r>
        <w:rPr>
          <w:rFonts w:ascii="Courier New" w:hAnsi="Courier New"/>
          <w:sz w:val="16"/>
        </w:rPr>
        <w:t xml:space="preserve">            if args.verbose: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5634 </w:t>
      </w:r>
      <w:r>
        <w:rPr>
          <w:rFonts w:ascii="Courier New" w:hAnsi="Courier New"/>
          <w:sz w:val="16"/>
        </w:rPr>
        <w:t xml:space="preserve">                print(f"    {os.path.basename(fp)}: {len(found)} 首诗歌")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5636 </w:t>
      </w:r>
      <w:r>
        <w:rPr>
          <w:rFonts w:ascii="Courier New" w:hAnsi="Courier New"/>
          <w:sz w:val="16"/>
        </w:rPr>
        <w:t xml:space="preserve">    print(f"\n  共解析 {len(poems)} 首诗歌")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5638 </w:t>
      </w:r>
      <w:r>
        <w:rPr>
          <w:rFonts w:ascii="Courier New" w:hAnsi="Courier New"/>
          <w:sz w:val="16"/>
        </w:rPr>
        <w:t xml:space="preserve">    # 检查 ChromaDB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5639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5640 </w:t>
      </w:r>
      <w:r>
        <w:rPr>
          <w:rFonts w:ascii="Courier New" w:hAnsi="Courier New"/>
          <w:sz w:val="16"/>
        </w:rPr>
        <w:t xml:space="preserve">        import chromadb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5641 </w:t>
      </w:r>
      <w:r>
        <w:rPr>
          <w:rFonts w:ascii="Courier New" w:hAnsi="Courier New"/>
          <w:sz w:val="16"/>
        </w:rPr>
        <w:t xml:space="preserve">        import shutil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5642 </w:t>
      </w:r>
      <w:r>
        <w:rPr>
          <w:rFonts w:ascii="Courier New" w:hAnsi="Courier New"/>
          <w:sz w:val="16"/>
        </w:rPr>
        <w:t xml:space="preserve">        if os.path.exists(RAG_DB_DIR):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5643 </w:t>
      </w:r>
      <w:r>
        <w:rPr>
          <w:rFonts w:ascii="Courier New" w:hAnsi="Courier New"/>
          <w:sz w:val="16"/>
        </w:rPr>
        <w:t xml:space="preserve">            shutil.rmtree(RAG_DB_DIR)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5644 </w:t>
      </w:r>
      <w:r>
        <w:rPr>
          <w:rFonts w:ascii="Courier New" w:hAnsi="Courier New"/>
          <w:sz w:val="16"/>
        </w:rPr>
        <w:t xml:space="preserve">        os.makedirs(RAG_DB_DIR, exist_ok=True)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5646 </w:t>
      </w:r>
      <w:r>
        <w:rPr>
          <w:rFonts w:ascii="Courier New" w:hAnsi="Courier New"/>
          <w:sz w:val="16"/>
        </w:rPr>
        <w:t xml:space="preserve">        client = chromadb.PersistentClient(path=RAG_DB_DIR)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5647 </w:t>
      </w:r>
      <w:r>
        <w:rPr>
          <w:rFonts w:ascii="Courier New" w:hAnsi="Courier New"/>
          <w:sz w:val="16"/>
        </w:rPr>
        <w:t xml:space="preserve">        # 根据需求决定是否实际嵌入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5648 </w:t>
      </w:r>
      <w:r>
        <w:rPr>
          <w:rFonts w:ascii="Courier New" w:hAnsi="Courier New"/>
          <w:sz w:val="16"/>
        </w:rPr>
        <w:t xml:space="preserve">        print(f"  向量库已初始化: {RAG_DB_DIR}")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5649 </w:t>
      </w:r>
      <w:r>
        <w:rPr>
          <w:rFonts w:ascii="Courier New" w:hAnsi="Courier New"/>
          <w:sz w:val="16"/>
        </w:rPr>
        <w:t xml:space="preserve">        print(f"  注意: 实际向量嵌入需要安装并配置嵌入模型。")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5650 </w:t>
      </w:r>
      <w:r>
        <w:rPr>
          <w:rFonts w:ascii="Courier New" w:hAnsi="Courier New"/>
          <w:sz w:val="16"/>
        </w:rPr>
        <w:t xml:space="preserve">        print(f"  当前已准备好 ChromaDB 环境。")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5651 </w:t>
      </w:r>
      <w:r>
        <w:rPr>
          <w:rFonts w:ascii="Courier New" w:hAnsi="Courier New"/>
          <w:sz w:val="16"/>
        </w:rPr>
        <w:t xml:space="preserve">    except ImportError: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5652 </w:t>
      </w:r>
      <w:r>
        <w:rPr>
          <w:rFonts w:ascii="Courier New" w:hAnsi="Courier New"/>
          <w:sz w:val="16"/>
        </w:rPr>
        <w:t xml:space="preserve">        print("  警告: ChromaDB 未安装，无法构建向量库。")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5653 </w:t>
      </w:r>
      <w:r>
        <w:rPr>
          <w:rFonts w:ascii="Courier New" w:hAnsi="Courier New"/>
          <w:sz w:val="16"/>
        </w:rPr>
        <w:t xml:space="preserve">        print("  安装: pip install chromadb")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5655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5659 </w:t>
      </w:r>
      <w:r>
        <w:rPr>
          <w:rFonts w:ascii="Courier New" w:hAnsi="Courier New"/>
          <w:sz w:val="16"/>
        </w:rPr>
        <w:t># 命令: monitor-snap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5663 </w:t>
      </w:r>
      <w:r>
        <w:rPr>
          <w:rFonts w:ascii="Courier New" w:hAnsi="Courier New"/>
          <w:sz w:val="16"/>
        </w:rPr>
        <w:t>def cmd_monitor_snap(args)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5664 </w:t>
      </w:r>
      <w:r>
        <w:rPr>
          <w:rFonts w:ascii="Courier New" w:hAnsi="Courier New"/>
          <w:sz w:val="16"/>
        </w:rPr>
        <w:t xml:space="preserve">    """采集系统监控快照"""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5665 </w:t>
      </w:r>
      <w:r>
        <w:rPr>
          <w:rFonts w:ascii="Courier New" w:hAnsi="Courier New"/>
          <w:sz w:val="16"/>
        </w:rPr>
        <w:t xml:space="preserve">    from monitor import system_monitor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5666 </w:t>
      </w:r>
      <w:r>
        <w:rPr>
          <w:rFonts w:ascii="Courier New" w:hAnsi="Courier New"/>
          <w:sz w:val="16"/>
        </w:rPr>
        <w:t xml:space="preserve">    snap = system_monitor.collect()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5668 </w:t>
      </w:r>
      <w:r>
        <w:rPr>
          <w:rFonts w:ascii="Courier New" w:hAnsi="Courier New"/>
          <w:sz w:val="16"/>
        </w:rPr>
        <w:t xml:space="preserve">    _print_header("系统监控快照")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5669 </w:t>
      </w:r>
      <w:r>
        <w:rPr>
          <w:rFonts w:ascii="Courier New" w:hAnsi="Courier New"/>
          <w:sz w:val="16"/>
        </w:rPr>
        <w:t xml:space="preserve">    print(f"  采集时间: {snap['timestamp_formatted']}")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5671 </w:t>
      </w:r>
      <w:r>
        <w:rPr>
          <w:rFonts w:ascii="Courier New" w:hAnsi="Courier New"/>
          <w:sz w:val="16"/>
        </w:rPr>
        <w:t xml:space="preserve">    disk = snap["disk"]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5672 </w:t>
      </w:r>
      <w:r>
        <w:rPr>
          <w:rFonts w:ascii="Courier New" w:hAnsi="Courier New"/>
          <w:sz w:val="16"/>
        </w:rPr>
        <w:t xml:space="preserve">    print(f"\n  磁盘: {disk['percent']}% 使用 |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5673 </w:t>
      </w:r>
      <w:r>
        <w:rPr>
          <w:rFonts w:ascii="Courier New" w:hAnsi="Courier New"/>
          <w:sz w:val="16"/>
        </w:rPr>
        <w:t xml:space="preserve">          f"可用 {disk['free_gb']}GB / 总量 {disk['total_gb']}GB")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5675 </w:t>
      </w:r>
      <w:r>
        <w:rPr>
          <w:rFonts w:ascii="Courier New" w:hAnsi="Courier New"/>
          <w:sz w:val="16"/>
        </w:rPr>
        <w:t xml:space="preserve">    mem = snap["memory"]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5676 </w:t>
      </w:r>
      <w:r>
        <w:rPr>
          <w:rFonts w:ascii="Courier New" w:hAnsi="Courier New"/>
          <w:sz w:val="16"/>
        </w:rPr>
        <w:t xml:space="preserve">    print(f"  内存: {mem.get('percent', '?')}% 使用 |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5677 </w:t>
      </w:r>
      <w:r>
        <w:rPr>
          <w:rFonts w:ascii="Courier New" w:hAnsi="Courier New"/>
          <w:sz w:val="16"/>
        </w:rPr>
        <w:t xml:space="preserve">          f"可用 {mem.get('available_gb', '?')}GB / 总量 {mem.get('total_gb', '?')}GB")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5679 </w:t>
      </w:r>
      <w:r>
        <w:rPr>
          <w:rFonts w:ascii="Courier New" w:hAnsi="Courier New"/>
          <w:sz w:val="16"/>
        </w:rPr>
        <w:t xml:space="preserve">    cpu = snap["cpu"]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5680 </w:t>
      </w:r>
      <w:r>
        <w:rPr>
          <w:rFonts w:ascii="Courier New" w:hAnsi="Courier New"/>
          <w:sz w:val="16"/>
        </w:rPr>
        <w:t xml:space="preserve">    print(f"  CPU:  {cpu.get('percent', '?')}% 使用 | {cpu.get('count', '?')} 核心")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5682 </w:t>
      </w:r>
      <w:r>
        <w:rPr>
          <w:rFonts w:ascii="Courier New" w:hAnsi="Courier New"/>
          <w:sz w:val="16"/>
        </w:rPr>
        <w:t xml:space="preserve">    proc = snap["process"]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5683 </w:t>
      </w:r>
      <w:r>
        <w:rPr>
          <w:rFonts w:ascii="Courier New" w:hAnsi="Courier New"/>
          <w:sz w:val="16"/>
        </w:rPr>
        <w:t xml:space="preserve">    print(f"\n  进程 PID: {proc['pid']} | Python {proc['python_version']}")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5684 </w:t>
      </w:r>
      <w:r>
        <w:rPr>
          <w:rFonts w:ascii="Courier New" w:hAnsi="Courier New"/>
          <w:sz w:val="16"/>
        </w:rPr>
        <w:t xml:space="preserve">    print(f"  运行时间: {proc['uptime_seconds']} 秒")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5685 </w:t>
      </w:r>
      <w:r>
        <w:rPr>
          <w:rFonts w:ascii="Courier New" w:hAnsi="Courier New"/>
          <w:sz w:val="16"/>
        </w:rPr>
        <w:t xml:space="preserve">    print(f"  内存 RSS: {proc.get('memory_rss_mb', '?')} MB")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5687 </w:t>
      </w:r>
      <w:r>
        <w:rPr>
          <w:rFonts w:ascii="Courier New" w:hAnsi="Courier New"/>
          <w:sz w:val="16"/>
        </w:rPr>
        <w:t xml:space="preserve">    history = system_monitor.get_history(5)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5688 </w:t>
      </w:r>
      <w:r>
        <w:rPr>
          <w:rFonts w:ascii="Courier New" w:hAnsi="Courier New"/>
          <w:sz w:val="16"/>
        </w:rPr>
        <w:t xml:space="preserve">    print(f"\n  历史快照: {len(history)} 条 (最新5条):")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5689 </w:t>
      </w:r>
      <w:r>
        <w:rPr>
          <w:rFonts w:ascii="Courier New" w:hAnsi="Courier New"/>
          <w:sz w:val="16"/>
        </w:rPr>
        <w:t xml:space="preserve">    for h in history[:5]: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5690 </w:t>
      </w:r>
      <w:r>
        <w:rPr>
          <w:rFonts w:ascii="Courier New" w:hAnsi="Courier New"/>
          <w:sz w:val="16"/>
        </w:rPr>
        <w:t xml:space="preserve">        print(f"    {h['timestamp_formatted']} 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5691 </w:t>
      </w:r>
      <w:r>
        <w:rPr>
          <w:rFonts w:ascii="Courier New" w:hAnsi="Courier New"/>
          <w:sz w:val="16"/>
        </w:rPr>
        <w:t xml:space="preserve">              f"CPU={h.get('cpu',{}).get('percent','?')}% 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5692 </w:t>
      </w:r>
      <w:r>
        <w:rPr>
          <w:rFonts w:ascii="Courier New" w:hAnsi="Courier New"/>
          <w:sz w:val="16"/>
        </w:rPr>
        <w:t xml:space="preserve">              f"Mem={h.get('memory',{}).get('percent','?')}%  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5693 </w:t>
      </w:r>
      <w:r>
        <w:rPr>
          <w:rFonts w:ascii="Courier New" w:hAnsi="Courier New"/>
          <w:sz w:val="16"/>
        </w:rPr>
        <w:t xml:space="preserve">              f"Disk={h.get('disk',{}).get('percent','?')}%")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5694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5697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5698 </w:t>
      </w:r>
      <w:r>
        <w:rPr>
          <w:rFonts w:ascii="Courier New" w:hAnsi="Courier New"/>
          <w:sz w:val="16"/>
        </w:rPr>
        <w:t># 命令: clean-logs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5699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5702 </w:t>
      </w:r>
      <w:r>
        <w:rPr>
          <w:rFonts w:ascii="Courier New" w:hAnsi="Courier New"/>
          <w:sz w:val="16"/>
        </w:rPr>
        <w:t>def cmd_clean_logs(args)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5703 </w:t>
      </w:r>
      <w:r>
        <w:rPr>
          <w:rFonts w:ascii="Courier New" w:hAnsi="Courier New"/>
          <w:sz w:val="16"/>
        </w:rPr>
        <w:t xml:space="preserve">    """清理过期日志文件"""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5704 </w:t>
      </w:r>
      <w:r>
        <w:rPr>
          <w:rFonts w:ascii="Courier New" w:hAnsi="Courier New"/>
          <w:sz w:val="16"/>
        </w:rPr>
        <w:t xml:space="preserve">    days = int(args.days) if args.days else 30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5705 </w:t>
      </w:r>
      <w:r>
        <w:rPr>
          <w:rFonts w:ascii="Courier New" w:hAnsi="Courier New"/>
          <w:sz w:val="16"/>
        </w:rPr>
        <w:t xml:space="preserve">    _print_header(f"清理日志: 保留最近 {days} 天")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5707 </w:t>
      </w:r>
      <w:r>
        <w:rPr>
          <w:rFonts w:ascii="Courier New" w:hAnsi="Courier New"/>
          <w:sz w:val="16"/>
        </w:rPr>
        <w:t xml:space="preserve">    from logger import clean_old_logs, get_log_stats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5708 </w:t>
      </w:r>
      <w:r>
        <w:rPr>
          <w:rFonts w:ascii="Courier New" w:hAnsi="Courier New"/>
          <w:sz w:val="16"/>
        </w:rPr>
        <w:t xml:space="preserve">    before = get_log_stats()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5709 </w:t>
      </w:r>
      <w:r>
        <w:rPr>
          <w:rFonts w:ascii="Courier New" w:hAnsi="Courier New"/>
          <w:sz w:val="16"/>
        </w:rPr>
        <w:t xml:space="preserve">    deleted = clean_old_logs(keep_days=days)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5710 </w:t>
      </w:r>
      <w:r>
        <w:rPr>
          <w:rFonts w:ascii="Courier New" w:hAnsi="Courier New"/>
          <w:sz w:val="16"/>
        </w:rPr>
        <w:t xml:space="preserve">    after = get_log_stats()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5712 </w:t>
      </w:r>
      <w:r>
        <w:rPr>
          <w:rFonts w:ascii="Courier New" w:hAnsi="Courier New"/>
          <w:sz w:val="16"/>
        </w:rPr>
        <w:t xml:space="preserve">    print(f"  删除: {deleted} 个文件")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5713 </w:t>
      </w:r>
      <w:r>
        <w:rPr>
          <w:rFonts w:ascii="Courier New" w:hAnsi="Courier New"/>
          <w:sz w:val="16"/>
        </w:rPr>
        <w:t xml:space="preserve">    print(f"  剩余: {after['total_files']} 个文件")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5714 </w:t>
      </w:r>
      <w:r>
        <w:rPr>
          <w:rFonts w:ascii="Courier New" w:hAnsi="Courier New"/>
          <w:sz w:val="16"/>
        </w:rPr>
        <w:t xml:space="preserve">    print(f"  节省: {(before['total_size_bytes'] - after['total_size_bytes']) / 1024:.1f} KB")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5715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5719 </w:t>
      </w:r>
      <w:r>
        <w:rPr>
          <w:rFonts w:ascii="Courier New" w:hAnsi="Courier New"/>
          <w:sz w:val="16"/>
        </w:rPr>
        <w:t># 命令: backup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5723 </w:t>
      </w:r>
      <w:r>
        <w:rPr>
          <w:rFonts w:ascii="Courier New" w:hAnsi="Courier New"/>
          <w:sz w:val="16"/>
        </w:rPr>
        <w:t>def cmd_backup(args)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5724 </w:t>
      </w:r>
      <w:r>
        <w:rPr>
          <w:rFonts w:ascii="Courier New" w:hAnsi="Courier New"/>
          <w:sz w:val="16"/>
        </w:rPr>
        <w:t xml:space="preserve">    """备份数据目录"""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5725 </w:t>
      </w:r>
      <w:r>
        <w:rPr>
          <w:rFonts w:ascii="Courier New" w:hAnsi="Courier New"/>
          <w:sz w:val="16"/>
        </w:rPr>
        <w:t xml:space="preserve">    _print_header("数据备份")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5726 </w:t>
      </w:r>
      <w:r>
        <w:rPr>
          <w:rFonts w:ascii="Courier New" w:hAnsi="Courier New"/>
          <w:sz w:val="16"/>
        </w:rPr>
        <w:t xml:space="preserve">    from preprocessor import backup_data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5727 </w:t>
      </w:r>
      <w:r>
        <w:rPr>
          <w:rFonts w:ascii="Courier New" w:hAnsi="Courier New"/>
          <w:sz w:val="16"/>
        </w:rPr>
        <w:t xml:space="preserve">    dest = backup_data(DATA_DIR, args.output)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5728 </w:t>
      </w:r>
      <w:r>
        <w:rPr>
          <w:rFonts w:ascii="Courier New" w:hAnsi="Courier New"/>
          <w:sz w:val="16"/>
        </w:rPr>
        <w:t xml:space="preserve">    print(f"  数据已备份到: {dest}")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5729 </w:t>
      </w:r>
      <w:r>
        <w:rPr>
          <w:rFonts w:ascii="Courier New" w:hAnsi="Courier New"/>
          <w:sz w:val="16"/>
        </w:rPr>
        <w:t xml:space="preserve">    file_count = len([f for f in os.listdir(dest) if os.path.isfile(os.path.join(dest, f))])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5730 </w:t>
      </w:r>
      <w:r>
        <w:rPr>
          <w:rFonts w:ascii="Courier New" w:hAnsi="Courier New"/>
          <w:sz w:val="16"/>
        </w:rPr>
        <w:t xml:space="preserve">    total_size = sum(os.path.getsize(os.path.join(dest, f))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5731 </w:t>
      </w:r>
      <w:r>
        <w:rPr>
          <w:rFonts w:ascii="Courier New" w:hAnsi="Courier New"/>
          <w:sz w:val="16"/>
        </w:rPr>
        <w:t xml:space="preserve">                     for f in os.listdir(dest) if os.path.isfile(os.path.join(dest, f)))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5732 </w:t>
      </w:r>
      <w:r>
        <w:rPr>
          <w:rFonts w:ascii="Courier New" w:hAnsi="Courier New"/>
          <w:sz w:val="16"/>
        </w:rPr>
        <w:t xml:space="preserve">    from utils import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5733 </w:t>
      </w:r>
      <w:r>
        <w:rPr>
          <w:rFonts w:ascii="Courier New" w:hAnsi="Courier New"/>
          <w:sz w:val="16"/>
        </w:rPr>
        <w:t xml:space="preserve">    print(f"  备份文件数: {file_count}")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5734 </w:t>
      </w:r>
      <w:r>
        <w:rPr>
          <w:rFonts w:ascii="Courier New" w:hAnsi="Courier New"/>
          <w:sz w:val="16"/>
        </w:rPr>
        <w:t xml:space="preserve">    print(f"  备份大小: {format_file_size(total_size)}")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5735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5738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5739 </w:t>
      </w:r>
      <w:r>
        <w:rPr>
          <w:rFonts w:ascii="Courier New" w:hAnsi="Courier New"/>
          <w:sz w:val="16"/>
        </w:rPr>
        <w:t># 命令: config-info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5743 </w:t>
      </w:r>
      <w:r>
        <w:rPr>
          <w:rFonts w:ascii="Courier New" w:hAnsi="Courier New"/>
          <w:sz w:val="16"/>
        </w:rPr>
        <w:t>def cmd_config_info(args)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5744 </w:t>
      </w:r>
      <w:r>
        <w:rPr>
          <w:rFonts w:ascii="Courier New" w:hAnsi="Courier New"/>
          <w:sz w:val="16"/>
        </w:rPr>
        <w:t xml:space="preserve">    """查看当前配置"""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5745 </w:t>
      </w:r>
      <w:r>
        <w:rPr>
          <w:rFonts w:ascii="Courier New" w:hAnsi="Courier New"/>
          <w:sz w:val="16"/>
        </w:rPr>
        <w:t xml:space="preserve">    from config import config_manager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5746 </w:t>
      </w:r>
      <w:r>
        <w:rPr>
          <w:rFonts w:ascii="Courier New" w:hAnsi="Courier New"/>
          <w:sz w:val="16"/>
        </w:rPr>
        <w:t xml:space="preserve">    _print_header("当前系统配置")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5747 </w:t>
      </w:r>
      <w:r>
        <w:rPr>
          <w:rFonts w:ascii="Courier New" w:hAnsi="Courier New"/>
          <w:sz w:val="16"/>
        </w:rPr>
        <w:t xml:space="preserve">    configs = config_manager.list_all()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5748 </w:t>
      </w:r>
      <w:r>
        <w:rPr>
          <w:rFonts w:ascii="Courier New" w:hAnsi="Courier New"/>
          <w:sz w:val="16"/>
        </w:rPr>
        <w:t xml:space="preserve">    for key, val in configs.items():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5749 </w:t>
      </w:r>
      <w:r>
        <w:rPr>
          <w:rFonts w:ascii="Courier New" w:hAnsi="Courier New"/>
          <w:sz w:val="16"/>
        </w:rPr>
        <w:t xml:space="preserve">        _print_kv(key, str(val)[:80])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5750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5753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5754 </w:t>
      </w:r>
      <w:r>
        <w:rPr>
          <w:rFonts w:ascii="Courier New" w:hAnsi="Courier New"/>
          <w:sz w:val="16"/>
        </w:rPr>
        <w:t># 命令: test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5755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5758 </w:t>
      </w:r>
      <w:r>
        <w:rPr>
          <w:rFonts w:ascii="Courier New" w:hAnsi="Courier New"/>
          <w:sz w:val="16"/>
        </w:rPr>
        <w:t>def cmd_test(args)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5759 </w:t>
      </w:r>
      <w:r>
        <w:rPr>
          <w:rFonts w:ascii="Courier New" w:hAnsi="Courier New"/>
          <w:sz w:val="16"/>
        </w:rPr>
        <w:t xml:space="preserve">    """运行单元测试"""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5760 </w:t>
      </w:r>
      <w:r>
        <w:rPr>
          <w:rFonts w:ascii="Courier New" w:hAnsi="Courier New"/>
          <w:sz w:val="16"/>
        </w:rPr>
        <w:t xml:space="preserve">    _print_header("运行单元测试")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5762 </w:t>
      </w:r>
      <w:r>
        <w:rPr>
          <w:rFonts w:ascii="Courier New" w:hAnsi="Courier New"/>
          <w:sz w:val="16"/>
        </w:rPr>
        <w:t xml:space="preserve">    test_count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5763 </w:t>
      </w:r>
      <w:r>
        <w:rPr>
          <w:rFonts w:ascii="Courier New" w:hAnsi="Courier New"/>
          <w:sz w:val="16"/>
        </w:rPr>
        <w:t xml:space="preserve">    passed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5764 </w:t>
      </w:r>
      <w:r>
        <w:rPr>
          <w:rFonts w:ascii="Courier New" w:hAnsi="Courier New"/>
          <w:sz w:val="16"/>
        </w:rPr>
        <w:t xml:space="preserve">    failed =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5766 </w:t>
      </w:r>
      <w:r>
        <w:rPr>
          <w:rFonts w:ascii="Courier New" w:hAnsi="Courier New"/>
          <w:sz w:val="16"/>
        </w:rPr>
        <w:t xml:space="preserve">    # 基础模块导入测试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5767 </w:t>
      </w:r>
      <w:r>
        <w:rPr>
          <w:rFonts w:ascii="Courier New" w:hAnsi="Courier New"/>
          <w:sz w:val="16"/>
        </w:rPr>
        <w:t xml:space="preserve">    modules_to_test = [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5768 </w:t>
      </w:r>
      <w:r>
        <w:rPr>
          <w:rFonts w:ascii="Courier New" w:hAnsi="Courier New"/>
          <w:sz w:val="16"/>
        </w:rPr>
        <w:t xml:space="preserve">        "config", "errors", "logger", "utils", "validators",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5769 </w:t>
      </w:r>
      <w:r>
        <w:rPr>
          <w:rFonts w:ascii="Courier New" w:hAnsi="Courier New"/>
          <w:sz w:val="16"/>
        </w:rPr>
        <w:t xml:space="preserve">        "models", "cache_manager", "monitor", "export_engine",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5770 </w:t>
      </w:r>
      <w:r>
        <w:rPr>
          <w:rFonts w:ascii="Courier New" w:hAnsi="Courier New"/>
          <w:sz w:val="16"/>
        </w:rPr>
        <w:t xml:space="preserve">        "preprocessor", "data_scanner", "health_checker",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5771 </w:t>
      </w:r>
      <w:r>
        <w:rPr>
          <w:rFonts w:ascii="Courier New" w:hAnsi="Courier New"/>
          <w:sz w:val="16"/>
        </w:rPr>
        <w:t xml:space="preserve">        "report_generator", "batch_processor",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5772 </w:t>
      </w: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5774 </w:t>
      </w:r>
      <w:r>
        <w:rPr>
          <w:rFonts w:ascii="Courier New" w:hAnsi="Courier New"/>
          <w:sz w:val="16"/>
        </w:rPr>
        <w:t xml:space="preserve">    for mod_name in modules_to_test: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5775 </w:t>
      </w: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5776 </w:t>
      </w:r>
      <w:r>
        <w:rPr>
          <w:rFonts w:ascii="Courier New" w:hAnsi="Courier New"/>
          <w:sz w:val="16"/>
        </w:rPr>
        <w:t xml:space="preserve">            __import__(f"{mod_name}")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5777 </w:t>
      </w:r>
      <w:r>
        <w:rPr>
          <w:rFonts w:ascii="Courier New" w:hAnsi="Courier New"/>
          <w:sz w:val="16"/>
        </w:rPr>
        <w:t xml:space="preserve">            passed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5778 </w:t>
      </w:r>
      <w:r>
        <w:rPr>
          <w:rFonts w:ascii="Courier New" w:hAnsi="Courier New"/>
          <w:sz w:val="16"/>
        </w:rPr>
        <w:t xml:space="preserve">            if args.verbose: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5779 </w:t>
      </w:r>
      <w:r>
        <w:rPr>
          <w:rFonts w:ascii="Courier New" w:hAnsi="Courier New"/>
          <w:sz w:val="16"/>
        </w:rPr>
        <w:t xml:space="preserve">                print(f"  PASS  {mod_name}")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5780 </w:t>
      </w:r>
      <w:r>
        <w:rPr>
          <w:rFonts w:ascii="Courier New" w:hAnsi="Courier New"/>
          <w:sz w:val="16"/>
        </w:rPr>
        <w:t xml:space="preserve">        except ImportError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5781 </w:t>
      </w:r>
      <w:r>
        <w:rPr>
          <w:rFonts w:ascii="Courier New" w:hAnsi="Courier New"/>
          <w:sz w:val="16"/>
        </w:rPr>
        <w:t xml:space="preserve">            failed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5782 </w:t>
      </w:r>
      <w:r>
        <w:rPr>
          <w:rFonts w:ascii="Courier New" w:hAnsi="Courier New"/>
          <w:sz w:val="16"/>
        </w:rPr>
        <w:t xml:space="preserve">            print(f"  FAIL  {mod_name}: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5783 </w:t>
      </w:r>
      <w:r>
        <w:rPr>
          <w:rFonts w:ascii="Courier New" w:hAnsi="Courier New"/>
          <w:sz w:val="16"/>
        </w:rPr>
        <w:t xml:space="preserve">        test_count +=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5785 </w:t>
      </w:r>
      <w:r>
        <w:rPr>
          <w:rFonts w:ascii="Courier New" w:hAnsi="Courier New"/>
          <w:sz w:val="16"/>
        </w:rPr>
        <w:t xml:space="preserve">    # 功能测试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5786 </w:t>
      </w:r>
      <w:r>
        <w:rPr>
          <w:rFonts w:ascii="Courier New" w:hAnsi="Courier New"/>
          <w:sz w:val="16"/>
        </w:rPr>
        <w:t xml:space="preserve">    from utils import truncate, is_chinese_char, frequency_count, format_file_size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5787 </w:t>
      </w:r>
      <w:r>
        <w:rPr>
          <w:rFonts w:ascii="Courier New" w:hAnsi="Courier New"/>
          <w:sz w:val="16"/>
        </w:rPr>
        <w:t xml:space="preserve">    assert truncate("hello world", 8) == "hello..."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5788 </w:t>
      </w:r>
      <w:r>
        <w:rPr>
          <w:rFonts w:ascii="Courier New" w:hAnsi="Courier New"/>
          <w:sz w:val="16"/>
        </w:rPr>
        <w:t xml:space="preserve">    assert is_chinese_char("唐")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5789 </w:t>
      </w:r>
      <w:r>
        <w:rPr>
          <w:rFonts w:ascii="Courier New" w:hAnsi="Courier New"/>
          <w:sz w:val="16"/>
        </w:rPr>
        <w:t xml:space="preserve">    assert frequency_count(["a", "b", "a", "c", "b", "a"])[0] == ("a", 3)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5790 </w:t>
      </w:r>
      <w:r>
        <w:rPr>
          <w:rFonts w:ascii="Courier New" w:hAnsi="Courier New"/>
          <w:sz w:val="16"/>
        </w:rPr>
        <w:t xml:space="preserve">    assert "KB" in format_file_size(2048)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5791 </w:t>
      </w:r>
      <w:r>
        <w:rPr>
          <w:rFonts w:ascii="Courier New" w:hAnsi="Courier New"/>
          <w:sz w:val="16"/>
        </w:rPr>
        <w:t xml:space="preserve">    passed += 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5792 </w:t>
      </w:r>
      <w:r>
        <w:rPr>
          <w:rFonts w:ascii="Courier New" w:hAnsi="Courier New"/>
          <w:sz w:val="16"/>
        </w:rPr>
        <w:t xml:space="preserve">    test_count += 4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5794 </w:t>
      </w:r>
      <w:r>
        <w:rPr>
          <w:rFonts w:ascii="Courier New" w:hAnsi="Courier New"/>
          <w:sz w:val="16"/>
        </w:rPr>
        <w:t xml:space="preserve">    print(f"\n  测试结果: {passed}/{test_count} 通过, {failed} 失败")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5795 </w:t>
      </w:r>
      <w:r>
        <w:rPr>
          <w:rFonts w:ascii="Courier New" w:hAnsi="Courier New"/>
          <w:sz w:val="16"/>
        </w:rPr>
        <w:t xml:space="preserve">    if failed == 0: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5796 </w:t>
      </w:r>
      <w:r>
        <w:rPr>
          <w:rFonts w:ascii="Courier New" w:hAnsi="Courier New"/>
          <w:sz w:val="16"/>
        </w:rPr>
        <w:t xml:space="preserve">        print("  状态: ALL TESTS PASSED")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5797 </w:t>
      </w:r>
      <w:r>
        <w:rPr>
          <w:rFonts w:ascii="Courier New" w:hAnsi="Courier New"/>
          <w:sz w:val="16"/>
        </w:rPr>
        <w:t xml:space="preserve">    print()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5799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5801 </w:t>
      </w:r>
      <w:r>
        <w:rPr>
          <w:rFonts w:ascii="Courier New" w:hAnsi="Courier New"/>
          <w:sz w:val="16"/>
        </w:rPr>
        <w:t># 命令: help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5805 </w:t>
      </w:r>
      <w:r>
        <w:rPr>
          <w:rFonts w:ascii="Courier New" w:hAnsi="Courier New"/>
          <w:sz w:val="16"/>
        </w:rPr>
        <w:t>def cmd_help(args) -&gt;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5806 </w:t>
      </w:r>
      <w:r>
        <w:rPr>
          <w:rFonts w:ascii="Courier New" w:hAnsi="Courier New"/>
          <w:sz w:val="16"/>
        </w:rPr>
        <w:t xml:space="preserve">    """显示帮助信息"""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5807 </w:t>
      </w:r>
      <w:r>
        <w:rPr>
          <w:rFonts w:ascii="Courier New" w:hAnsi="Courier New"/>
          <w:sz w:val="16"/>
        </w:rPr>
        <w:t xml:space="preserve">    print(__doc__)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5809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5810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5811 </w:t>
      </w:r>
      <w:r>
        <w:rPr>
          <w:rFonts w:ascii="Courier New" w:hAnsi="Courier New"/>
          <w:sz w:val="16"/>
        </w:rPr>
        <w:t># 主入口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5812 </w:t>
      </w:r>
      <w:r>
        <w:rPr>
          <w:rFonts w:ascii="Courier New" w:hAnsi="Courier New"/>
          <w:sz w:val="16"/>
        </w:rPr>
        <w:t># ============================================================================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5815 </w:t>
      </w:r>
      <w:r>
        <w:rPr>
          <w:rFonts w:ascii="Courier New" w:hAnsi="Courier New"/>
          <w:sz w:val="16"/>
        </w:rPr>
        <w:t>COMMANDS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5816 </w:t>
      </w:r>
      <w:r>
        <w:rPr>
          <w:rFonts w:ascii="Courier New" w:hAnsi="Courier New"/>
          <w:sz w:val="16"/>
        </w:rPr>
        <w:t xml:space="preserve">    "status": (cmd_status, "系统综合状态总览"),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5817 </w:t>
      </w:r>
      <w:r>
        <w:rPr>
          <w:rFonts w:ascii="Courier New" w:hAnsi="Courier New"/>
          <w:sz w:val="16"/>
        </w:rPr>
        <w:t xml:space="preserve">    "scan": (cmd_scan, "扫描数据目录并生成文件清单"),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5818 </w:t>
      </w:r>
      <w:r>
        <w:rPr>
          <w:rFonts w:ascii="Courier New" w:hAnsi="Courier New"/>
          <w:sz w:val="16"/>
        </w:rPr>
        <w:t xml:space="preserve">    "export": (cmd_export, "多格式数据导出 (csv/json/xml/txt/html)"),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5819 </w:t>
      </w:r>
      <w:r>
        <w:rPr>
          <w:rFonts w:ascii="Courier New" w:hAnsi="Courier New"/>
          <w:sz w:val="16"/>
        </w:rPr>
        <w:t xml:space="preserve">    "clear-cache": (cmd_clear_cache, "清理系统缓存"),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5820 </w:t>
      </w:r>
      <w:r>
        <w:rPr>
          <w:rFonts w:ascii="Courier New" w:hAnsi="Courier New"/>
          <w:sz w:val="16"/>
        </w:rPr>
        <w:t xml:space="preserve">    "list-exports": (cmd_list_exports, "列出历史导出文件"),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5821 </w:t>
      </w:r>
      <w:r>
        <w:rPr>
          <w:rFonts w:ascii="Courier New" w:hAnsi="Courier New"/>
          <w:sz w:val="16"/>
        </w:rPr>
        <w:t xml:space="preserve">    "check-rag": (cmd_check_rag, "检查向量数据库状态"),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5822 </w:t>
      </w:r>
      <w:r>
        <w:rPr>
          <w:rFonts w:ascii="Courier New" w:hAnsi="Courier New"/>
          <w:sz w:val="16"/>
        </w:rPr>
        <w:t xml:space="preserve">    "build-rag": (cmd_build_rag, "构建/重建向量数据库"),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5823 </w:t>
      </w:r>
      <w:r>
        <w:rPr>
          <w:rFonts w:ascii="Courier New" w:hAnsi="Courier New"/>
          <w:sz w:val="16"/>
        </w:rPr>
        <w:t xml:space="preserve">    "test": (cmd_test, "运行单元测试"),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5824 </w:t>
      </w:r>
      <w:r>
        <w:rPr>
          <w:rFonts w:ascii="Courier New" w:hAnsi="Courier New"/>
          <w:sz w:val="16"/>
        </w:rPr>
        <w:t xml:space="preserve">    "health": (cmd_health, "系统健康检查"),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5825 </w:t>
      </w:r>
      <w:r>
        <w:rPr>
          <w:rFonts w:ascii="Courier New" w:hAnsi="Courier New"/>
          <w:sz w:val="16"/>
        </w:rPr>
        <w:t xml:space="preserve">    "report": (cmd_report, "生成运维报告 (text/json/html)"),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5826 </w:t>
      </w:r>
      <w:r>
        <w:rPr>
          <w:rFonts w:ascii="Courier New" w:hAnsi="Courier New"/>
          <w:sz w:val="16"/>
        </w:rPr>
        <w:t xml:space="preserve">    "monitor-snap": (cmd_monitor_snap, "采集系统监控快照"),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5827 </w:t>
      </w:r>
      <w:r>
        <w:rPr>
          <w:rFonts w:ascii="Courier New" w:hAnsi="Courier New"/>
          <w:sz w:val="16"/>
        </w:rPr>
        <w:t xml:space="preserve">    "clean-logs": (cmd_clean_logs, "清理过期日志文件"),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5828 </w:t>
      </w:r>
      <w:r>
        <w:rPr>
          <w:rFonts w:ascii="Courier New" w:hAnsi="Courier New"/>
          <w:sz w:val="16"/>
        </w:rPr>
        <w:t xml:space="preserve">    "backup": (cmd_backup, "备份数据目录"),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5829 </w:t>
      </w:r>
      <w:r>
        <w:rPr>
          <w:rFonts w:ascii="Courier New" w:hAnsi="Courier New"/>
          <w:sz w:val="16"/>
        </w:rPr>
        <w:t xml:space="preserve">    "config-info": (cmd_config_info, "查看当前系统配置"),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5830 </w:t>
      </w:r>
      <w:r>
        <w:rPr>
          <w:rFonts w:ascii="Courier New" w:hAnsi="Courier New"/>
          <w:sz w:val="16"/>
        </w:rPr>
        <w:t xml:space="preserve">    "help": (cmd_help, "显示此帮助信息"),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5831 </w:t>
      </w:r>
      <w:r>
        <w:rPr>
          <w:rFonts w:ascii="Courier New" w:hAnsi="Courier New"/>
          <w:sz w:val="16"/>
        </w:rPr>
        <w:t>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5834 </w:t>
      </w:r>
      <w:r>
        <w:rPr>
          <w:rFonts w:ascii="Courier New" w:hAnsi="Courier New"/>
          <w:sz w:val="16"/>
        </w:rPr>
        <w:t>def create_parser() -&gt; argparse.ArgumentParser: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5835 </w:t>
      </w:r>
      <w:r>
        <w:rPr>
          <w:rFonts w:ascii="Courier New" w:hAnsi="Courier New"/>
          <w:sz w:val="16"/>
        </w:rPr>
        <w:t xml:space="preserve">    """构建命令行参数解析器"""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5836 </w:t>
      </w:r>
      <w:r>
        <w:rPr>
          <w:rFonts w:ascii="Courier New" w:hAnsi="Courier New"/>
          <w:sz w:val="16"/>
        </w:rPr>
        <w:t xml:space="preserve">    parser = argparse.ArgumentParser(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5837 </w:t>
      </w:r>
      <w:r>
        <w:rPr>
          <w:rFonts w:ascii="Courier New" w:hAnsi="Courier New"/>
          <w:sz w:val="16"/>
        </w:rPr>
        <w:t xml:space="preserve">        prog="tang-cli-ops",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5838 </w:t>
      </w:r>
      <w:r>
        <w:rPr>
          <w:rFonts w:ascii="Courier New" w:hAnsi="Courier New"/>
          <w:sz w:val="16"/>
        </w:rPr>
        <w:t xml:space="preserve">        description="唐诗意象数据运维管理系统 — 命令行工具",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5839 </w:t>
      </w:r>
      <w:r>
        <w:rPr>
          <w:rFonts w:ascii="Courier New" w:hAnsi="Courier New"/>
          <w:sz w:val="16"/>
        </w:rPr>
        <w:t xml:space="preserve">        formatter_class=argparse.RawDescriptionHelpFormatter,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5840 </w:t>
      </w:r>
      <w:r>
        <w:rPr>
          <w:rFonts w:ascii="Courier New" w:hAnsi="Courier New"/>
          <w:sz w:val="16"/>
        </w:rPr>
        <w:t xml:space="preserve">        epilog="示例: python cli_main.py status"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5841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5843 </w:t>
      </w:r>
      <w:r>
        <w:rPr>
          <w:rFonts w:ascii="Courier New" w:hAnsi="Courier New"/>
          <w:sz w:val="16"/>
        </w:rPr>
        <w:t xml:space="preserve">    parser.add_argument(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5844 </w:t>
      </w:r>
      <w:r>
        <w:rPr>
          <w:rFonts w:ascii="Courier New" w:hAnsi="Courier New"/>
          <w:sz w:val="16"/>
        </w:rPr>
        <w:t xml:space="preserve">        "command",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5845 </w:t>
      </w:r>
      <w:r>
        <w:rPr>
          <w:rFonts w:ascii="Courier New" w:hAnsi="Courier New"/>
          <w:sz w:val="16"/>
        </w:rPr>
        <w:t xml:space="preserve">        nargs="?",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5846 </w:t>
      </w:r>
      <w:r>
        <w:rPr>
          <w:rFonts w:ascii="Courier New" w:hAnsi="Courier New"/>
          <w:sz w:val="16"/>
        </w:rPr>
        <w:t xml:space="preserve">        default="help",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5847 </w:t>
      </w:r>
      <w:r>
        <w:rPr>
          <w:rFonts w:ascii="Courier New" w:hAnsi="Courier New"/>
          <w:sz w:val="16"/>
        </w:rPr>
        <w:t xml:space="preserve">        choices=list(COMMANDS.keys()),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5848 </w:t>
      </w:r>
      <w:r>
        <w:rPr>
          <w:rFonts w:ascii="Courier New" w:hAnsi="Courier New"/>
          <w:sz w:val="16"/>
        </w:rPr>
        <w:t xml:space="preserve">        help="要执行的命令",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5849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5851 </w:t>
      </w:r>
      <w:r>
        <w:rPr>
          <w:rFonts w:ascii="Courier New" w:hAnsi="Courier New"/>
          <w:sz w:val="16"/>
        </w:rPr>
        <w:t xml:space="preserve">    parser.add_argument("--dir", "-d", help="目标目录路径")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5852 </w:t>
      </w:r>
      <w:r>
        <w:rPr>
          <w:rFonts w:ascii="Courier New" w:hAnsi="Courier New"/>
          <w:sz w:val="16"/>
        </w:rPr>
        <w:t xml:space="preserve">    parser.add_argument("--format", "-f", default="csv", help="导出/报告格式")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5853 </w:t>
      </w:r>
      <w:r>
        <w:rPr>
          <w:rFonts w:ascii="Courier New" w:hAnsi="Courier New"/>
          <w:sz w:val="16"/>
        </w:rPr>
        <w:t xml:space="preserve">    parser.add_argument("--prefix", help="导出文件名前缀")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5854 </w:t>
      </w:r>
      <w:r>
        <w:rPr>
          <w:rFonts w:ascii="Courier New" w:hAnsi="Courier New"/>
          <w:sz w:val="16"/>
        </w:rPr>
        <w:t xml:space="preserve">    parser.add_argument("--fields", help="导出字段（逗号分隔）")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5855 </w:t>
      </w:r>
      <w:r>
        <w:rPr>
          <w:rFonts w:ascii="Courier New" w:hAnsi="Courier New"/>
          <w:sz w:val="16"/>
        </w:rPr>
        <w:t xml:space="preserve">    parser.add_argument("--rows", default=1000, help="最大导出行数")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5856 </w:t>
      </w:r>
      <w:r>
        <w:rPr>
          <w:rFonts w:ascii="Courier New" w:hAnsi="Courier New"/>
          <w:sz w:val="16"/>
        </w:rPr>
        <w:t xml:space="preserve">    parser.add_argument("--ext", help="扫描扩展名过滤（逗号分隔）")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5857 </w:t>
      </w:r>
      <w:r>
        <w:rPr>
          <w:rFonts w:ascii="Courier New" w:hAnsi="Courier New"/>
          <w:sz w:val="16"/>
        </w:rPr>
        <w:t xml:space="preserve">    parser.add_argument("--no-recursive", action="store_true", help="禁用递归扫描")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5858 </w:t>
      </w:r>
      <w:r>
        <w:rPr>
          <w:rFonts w:ascii="Courier New" w:hAnsi="Courier New"/>
          <w:sz w:val="16"/>
        </w:rPr>
        <w:t xml:space="preserve">    parser.add_argument("--days", default=30, help="日志保留天数")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5859 </w:t>
      </w:r>
      <w:r>
        <w:rPr>
          <w:rFonts w:ascii="Courier New" w:hAnsi="Courier New"/>
          <w:sz w:val="16"/>
        </w:rPr>
        <w:t xml:space="preserve">    parser.add_argument("--output", "-o", help="输出/备份路径")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5860 </w:t>
      </w:r>
      <w:r>
        <w:rPr>
          <w:rFonts w:ascii="Courier New" w:hAnsi="Courier New"/>
          <w:sz w:val="16"/>
        </w:rPr>
        <w:t xml:space="preserve">    parser.add_argument("--force", "-y", action="store_true", help="跳过确认提示")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5861 </w:t>
      </w:r>
      <w:r>
        <w:rPr>
          <w:rFonts w:ascii="Courier New" w:hAnsi="Courier New"/>
          <w:sz w:val="16"/>
        </w:rPr>
        <w:t xml:space="preserve">    parser.add_argument("--verbose", "-v", action="store_true", help="详细输出模式")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5862 </w:t>
      </w:r>
      <w:r>
        <w:rPr>
          <w:rFonts w:ascii="Courier New" w:hAnsi="Courier New"/>
          <w:sz w:val="16"/>
        </w:rPr>
        <w:t xml:space="preserve">    parser.add_argument("--quiet", "-q", action="store_true", help="安静模式（减少输出）")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5864 </w:t>
      </w:r>
      <w:r>
        <w:rPr>
          <w:rFonts w:ascii="Courier New" w:hAnsi="Courier New"/>
          <w:sz w:val="16"/>
        </w:rPr>
        <w:t xml:space="preserve">    return parser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5867 </w:t>
      </w:r>
      <w:r>
        <w:rPr>
          <w:rFonts w:ascii="Courier New" w:hAnsi="Courier New"/>
          <w:sz w:val="16"/>
        </w:rPr>
        <w:t>def main(argv: Optional[List[str]] = None) -&gt; int: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5868 </w:t>
      </w:r>
      <w:r>
        <w:rPr>
          <w:rFonts w:ascii="Courier New" w:hAnsi="Courier New"/>
          <w:sz w:val="16"/>
        </w:rPr>
        <w:t xml:space="preserve">    """CLI 主入口"""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5869 </w:t>
      </w:r>
      <w:r>
        <w:rPr>
          <w:rFonts w:ascii="Courier New" w:hAnsi="Courier New"/>
          <w:sz w:val="16"/>
        </w:rPr>
        <w:t xml:space="preserve">    parser = create_parser()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5871 </w:t>
      </w:r>
      <w:r>
        <w:rPr>
          <w:rFonts w:ascii="Courier New" w:hAnsi="Courier New"/>
          <w:sz w:val="16"/>
        </w:rPr>
        <w:t xml:space="preserve">    if argv is None: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5872 </w:t>
      </w:r>
      <w:r>
        <w:rPr>
          <w:rFonts w:ascii="Courier New" w:hAnsi="Courier New"/>
          <w:sz w:val="16"/>
        </w:rPr>
        <w:t xml:space="preserve">        argv = sys.argv[1:]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5874 </w:t>
      </w:r>
      <w:r>
        <w:rPr>
          <w:rFonts w:ascii="Courier New" w:hAnsi="Courier New"/>
          <w:sz w:val="16"/>
        </w:rPr>
        <w:t xml:space="preserve">    if not argv: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5875 </w:t>
      </w:r>
      <w:r>
        <w:rPr>
          <w:rFonts w:ascii="Courier New" w:hAnsi="Courier New"/>
          <w:sz w:val="16"/>
        </w:rPr>
        <w:t xml:space="preserve">        print(__doc__)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5876 </w:t>
      </w:r>
      <w:r>
        <w:rPr>
          <w:rFonts w:ascii="Courier New" w:hAnsi="Courier New"/>
          <w:sz w:val="16"/>
        </w:rPr>
        <w:t xml:space="preserve">    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5878 </w:t>
      </w:r>
      <w:r>
        <w:rPr>
          <w:rFonts w:ascii="Courier New" w:hAnsi="Courier New"/>
          <w:sz w:val="16"/>
        </w:rPr>
        <w:t xml:space="preserve">    args = parser.parse_args(argv)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5879 </w:t>
      </w:r>
      <w:r>
        <w:rPr>
          <w:rFonts w:ascii="Courier New" w:hAnsi="Courier New"/>
          <w:sz w:val="16"/>
        </w:rPr>
        <w:t xml:space="preserve">    command = args.command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5881 </w:t>
      </w:r>
      <w:r>
        <w:rPr>
          <w:rFonts w:ascii="Courier New" w:hAnsi="Courier New"/>
          <w:sz w:val="16"/>
        </w:rPr>
        <w:t xml:space="preserve">    if command not in COMMANDS: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5882 </w:t>
      </w:r>
      <w:r>
        <w:rPr>
          <w:rFonts w:ascii="Courier New" w:hAnsi="Courier New"/>
          <w:sz w:val="16"/>
        </w:rPr>
        <w:t xml:space="preserve">        print(f"未知命令: {command}")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5883 </w:t>
      </w:r>
      <w:r>
        <w:rPr>
          <w:rFonts w:ascii="Courier New" w:hAnsi="Courier New"/>
          <w:sz w:val="16"/>
        </w:rPr>
        <w:t xml:space="preserve">        print(f"有效命令: {', '.join(sorted(COMMANDS.keys()))}")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5884 </w:t>
      </w:r>
      <w:r>
        <w:rPr>
          <w:rFonts w:ascii="Courier New" w:hAnsi="Courier New"/>
          <w:sz w:val="16"/>
        </w:rPr>
        <w:t xml:space="preserve">        return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5886 </w:t>
      </w:r>
      <w:r>
        <w:rPr>
          <w:rFonts w:ascii="Courier New" w:hAnsi="Courier New"/>
          <w:sz w:val="16"/>
        </w:rPr>
        <w:t xml:space="preserve">    func, description = COMMANDS[command]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5887 </w:t>
      </w:r>
      <w:r>
        <w:rPr>
          <w:rFonts w:ascii="Courier New" w:hAnsi="Courier New"/>
          <w:sz w:val="16"/>
        </w:rPr>
        <w:t xml:space="preserve">    logger.info(f"执行命令: {command} — {description}")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5889 </w:t>
      </w: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5890 </w:t>
      </w:r>
      <w:r>
        <w:rPr>
          <w:rFonts w:ascii="Courier New" w:hAnsi="Courier New"/>
          <w:sz w:val="16"/>
        </w:rPr>
        <w:t xml:space="preserve">        func(args)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5891 </w:t>
      </w:r>
      <w:r>
        <w:rPr>
          <w:rFonts w:ascii="Courier New" w:hAnsi="Courier New"/>
          <w:sz w:val="16"/>
        </w:rPr>
        <w:t xml:space="preserve">        return 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5892 </w:t>
      </w:r>
      <w:r>
        <w:rPr>
          <w:rFonts w:ascii="Courier New" w:hAnsi="Courier New"/>
          <w:sz w:val="16"/>
        </w:rPr>
        <w:t xml:space="preserve">    except KeyboardInterrupt: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5893 </w:t>
      </w:r>
      <w:r>
        <w:rPr>
          <w:rFonts w:ascii="Courier New" w:hAnsi="Courier New"/>
          <w:sz w:val="16"/>
        </w:rPr>
        <w:t xml:space="preserve">        print("\n  操作已中断。")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5894 </w:t>
      </w:r>
      <w:r>
        <w:rPr>
          <w:rFonts w:ascii="Courier New" w:hAnsi="Courier New"/>
          <w:sz w:val="16"/>
        </w:rPr>
        <w:t xml:space="preserve">        return 130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5895 </w:t>
      </w: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5896 </w:t>
      </w:r>
      <w:r>
        <w:rPr>
          <w:rFonts w:ascii="Courier New" w:hAnsi="Courier New"/>
          <w:sz w:val="16"/>
        </w:rPr>
        <w:t xml:space="preserve">        logger.exception(f"命令执行异常 [{command}]")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5897 </w:t>
      </w:r>
      <w:r>
        <w:rPr>
          <w:rFonts w:ascii="Courier New" w:hAnsi="Courier New"/>
          <w:sz w:val="16"/>
        </w:rPr>
        <w:t xml:space="preserve">        print(f"\n  错误: {e}")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5898 </w:t>
      </w:r>
      <w:r>
        <w:rPr>
          <w:rFonts w:ascii="Courier New" w:hAnsi="Courier New"/>
          <w:sz w:val="16"/>
        </w:rPr>
        <w:t xml:space="preserve">        if hasattr(args, 'verbose') and args.verbose: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5899 </w:t>
      </w:r>
      <w:r>
        <w:rPr>
          <w:rFonts w:ascii="Courier New" w:hAnsi="Courier New"/>
          <w:sz w:val="16"/>
        </w:rPr>
        <w:t xml:space="preserve">            import traceback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5900 </w:t>
      </w:r>
      <w:r>
        <w:rPr>
          <w:rFonts w:ascii="Courier New" w:hAnsi="Courier New"/>
          <w:sz w:val="16"/>
        </w:rPr>
        <w:t xml:space="preserve">            traceback.print_exc()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5901 </w:t>
      </w:r>
      <w:r>
        <w:rPr>
          <w:rFonts w:ascii="Courier New" w:hAnsi="Courier New"/>
          <w:sz w:val="16"/>
        </w:rPr>
        <w:t xml:space="preserve">        return 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5904 </w:t>
      </w:r>
      <w:r>
        <w:rPr>
          <w:rFonts w:ascii="Courier New" w:hAnsi="Courier New"/>
          <w:sz w:val="16"/>
        </w:rPr>
        <w:t>if __name__ == "__main__":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5905 </w:t>
      </w:r>
      <w:r>
        <w:rPr>
          <w:rFonts w:ascii="Courier New" w:hAnsi="Courier New"/>
          <w:sz w:val="16"/>
        </w:rPr>
        <w:t xml:space="preserve">    sys.exit(main())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5907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5908 </w:t>
      </w:r>
      <w:r>
        <w:rPr>
          <w:rFonts w:ascii="Courier New" w:hAnsi="Courier New"/>
          <w:sz w:val="16"/>
        </w:rPr>
        <w:t># 文件: tang_cli_ops/web/__init__.py   行数: 2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5909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5911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5912 </w:t>
      </w:r>
      <w:r>
        <w:rPr>
          <w:rFonts w:ascii="Courier New" w:hAnsi="Courier New"/>
          <w:sz w:val="16"/>
        </w:rPr>
        <w:t>"""CLI运维Web前端 —— 登录注册、主页控制台、RESTful API"""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5914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5915 </w:t>
      </w:r>
      <w:r>
        <w:rPr>
          <w:rFonts w:ascii="Courier New" w:hAnsi="Courier New"/>
          <w:sz w:val="16"/>
        </w:rPr>
        <w:t># 文件: tang_cli_ops/web/app.py   行数: 286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5916 </w:t>
      </w:r>
      <w:r>
        <w:rPr>
          <w:rFonts w:ascii="Courier New" w:hAnsi="Courier New"/>
          <w:sz w:val="16"/>
        </w:rPr>
        <w:t># =================================================================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5918 </w:t>
      </w:r>
      <w:r>
        <w:rPr>
          <w:rFonts w:ascii="Courier New" w:hAnsi="Courier New"/>
          <w:sz w:val="16"/>
        </w:rPr>
        <w:t># -*- coding: utf-8 -*-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5919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5920 </w:t>
      </w:r>
      <w:r>
        <w:rPr>
          <w:rFonts w:ascii="Courier New" w:hAnsi="Courier New"/>
          <w:sz w:val="16"/>
        </w:rPr>
        <w:t>CLI运维管理系统 Web前端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5921 </w:t>
      </w:r>
      <w:r>
        <w:rPr>
          <w:rFonts w:ascii="Courier New" w:hAnsi="Courier New"/>
          <w:sz w:val="16"/>
        </w:rPr>
        <w:t>========================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5922 </w:t>
      </w:r>
      <w:r>
        <w:rPr>
          <w:rFonts w:ascii="Courier New" w:hAnsi="Courier New"/>
          <w:sz w:val="16"/>
        </w:rPr>
        <w:t>设计初衷：CLI命令行可直接被AI AGENT操控，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5923 </w:t>
      </w:r>
      <w:r>
        <w:rPr>
          <w:rFonts w:ascii="Courier New" w:hAnsi="Courier New"/>
          <w:sz w:val="16"/>
        </w:rPr>
        <w:t>通过远程hook实现AI提效，无需人工逐条输入命令。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5924 </w:t>
      </w:r>
      <w:r>
        <w:rPr>
          <w:rFonts w:ascii="Courier New" w:hAnsi="Courier New"/>
          <w:sz w:val="16"/>
        </w:rPr>
        <w:t>Web界面提供人类可读的运维看板和API接口，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5925 </w:t>
      </w:r>
      <w:r>
        <w:rPr>
          <w:rFonts w:ascii="Courier New" w:hAnsi="Courier New"/>
          <w:sz w:val="16"/>
        </w:rPr>
        <w:t>AI AGENT可通过API直接调用CLI底层能力。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5927 </w:t>
      </w:r>
      <w:r>
        <w:rPr>
          <w:rFonts w:ascii="Courier New" w:hAnsi="Courier New"/>
          <w:sz w:val="16"/>
        </w:rPr>
        <w:t>核心优势：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5928 </w:t>
      </w:r>
      <w:r>
        <w:rPr>
          <w:rFonts w:ascii="Courier New" w:hAnsi="Courier New"/>
          <w:sz w:val="16"/>
        </w:rPr>
        <w:t xml:space="preserve">  - AGENT可直接调用CLI命令（通过API代理）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5929 </w:t>
      </w:r>
      <w:r>
        <w:rPr>
          <w:rFonts w:ascii="Courier New" w:hAnsi="Courier New"/>
          <w:sz w:val="16"/>
        </w:rPr>
        <w:t xml:space="preserve">  - 远程hook机制：AI通过HTTP触发运维任务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5930 </w:t>
      </w:r>
      <w:r>
        <w:rPr>
          <w:rFonts w:ascii="Courier New" w:hAnsi="Courier New"/>
          <w:sz w:val="16"/>
        </w:rPr>
        <w:t xml:space="preserve">  - 人类+AI双模式：Web给人看，API给AI用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5931 </w:t>
      </w:r>
      <w:r>
        <w:rPr>
          <w:rFonts w:ascii="Courier New" w:hAnsi="Courier New"/>
          <w:sz w:val="16"/>
        </w:rPr>
        <w:t>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5933 </w:t>
      </w:r>
      <w:r>
        <w:rPr>
          <w:rFonts w:ascii="Courier New" w:hAnsi="Courier New"/>
          <w:sz w:val="16"/>
        </w:rPr>
        <w:t>import os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5934 </w:t>
      </w:r>
      <w:r>
        <w:rPr>
          <w:rFonts w:ascii="Courier New" w:hAnsi="Courier New"/>
          <w:sz w:val="16"/>
        </w:rPr>
        <w:t>import sys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5935 </w:t>
      </w:r>
      <w:r>
        <w:rPr>
          <w:rFonts w:ascii="Courier New" w:hAnsi="Courier New"/>
          <w:sz w:val="16"/>
        </w:rPr>
        <w:t>import json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5936 </w:t>
      </w:r>
      <w:r>
        <w:rPr>
          <w:rFonts w:ascii="Courier New" w:hAnsi="Courier New"/>
          <w:sz w:val="16"/>
        </w:rPr>
        <w:t>import time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5937 </w:t>
      </w:r>
      <w:r>
        <w:rPr>
          <w:rFonts w:ascii="Courier New" w:hAnsi="Courier New"/>
          <w:sz w:val="16"/>
        </w:rPr>
        <w:t>import hashlib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5939 </w:t>
      </w:r>
      <w:r>
        <w:rPr>
          <w:rFonts w:ascii="Courier New" w:hAnsi="Courier New"/>
          <w:sz w:val="16"/>
        </w:rPr>
        <w:t>_package_dir = os.path.dirname(os.path.dirname(os.path.abspath(__file__)))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5940 </w:t>
      </w:r>
      <w:r>
        <w:rPr>
          <w:rFonts w:ascii="Courier New" w:hAnsi="Courier New"/>
          <w:sz w:val="16"/>
        </w:rPr>
        <w:t>if _package_dir not in sys.path: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5941 </w:t>
      </w:r>
      <w:r>
        <w:rPr>
          <w:rFonts w:ascii="Courier New" w:hAnsi="Courier New"/>
          <w:sz w:val="16"/>
        </w:rPr>
        <w:t xml:space="preserve">    sys.path.insert(0, _package_dir)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5943 </w:t>
      </w:r>
      <w:r>
        <w:rPr>
          <w:rFonts w:ascii="Courier New" w:hAnsi="Courier New"/>
          <w:sz w:val="16"/>
        </w:rPr>
        <w:t>try: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5944 </w:t>
      </w:r>
      <w:r>
        <w:rPr>
          <w:rFonts w:ascii="Courier New" w:hAnsi="Courier New"/>
          <w:sz w:val="16"/>
        </w:rPr>
        <w:t xml:space="preserve">    from flask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5945 </w:t>
      </w:r>
      <w:r>
        <w:rPr>
          <w:rFonts w:ascii="Courier New" w:hAnsi="Courier New"/>
          <w:sz w:val="16"/>
        </w:rPr>
        <w:t xml:space="preserve">        Flask, render_template, request, redirect, session,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5946 </w:t>
      </w:r>
      <w:r>
        <w:rPr>
          <w:rFonts w:ascii="Courier New" w:hAnsi="Courier New"/>
          <w:sz w:val="16"/>
        </w:rPr>
        <w:t xml:space="preserve">        jsonify, url_for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5947 </w:t>
      </w: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5948 </w:t>
      </w:r>
      <w:r>
        <w:rPr>
          <w:rFonts w:ascii="Courier New" w:hAnsi="Courier New"/>
          <w:sz w:val="16"/>
        </w:rPr>
        <w:t>except ImportError: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5949 </w:t>
      </w:r>
      <w:r>
        <w:rPr>
          <w:rFonts w:ascii="Courier New" w:hAnsi="Courier New"/>
          <w:sz w:val="16"/>
        </w:rPr>
        <w:t xml:space="preserve">    Flask = None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5951 </w:t>
      </w:r>
      <w:r>
        <w:rPr>
          <w:rFonts w:ascii="Courier New" w:hAnsi="Courier New"/>
          <w:sz w:val="16"/>
        </w:rPr>
        <w:t>from tang_cli_ops.config import (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5952 </w:t>
      </w:r>
      <w:r>
        <w:rPr>
          <w:rFonts w:ascii="Courier New" w:hAnsi="Courier New"/>
          <w:sz w:val="16"/>
        </w:rPr>
        <w:t xml:space="preserve">    DATA_DIR, EXPORT_DIR, LOG_DIR, CACHE_DIR, REPORT_DIR,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5953 </w:t>
      </w:r>
      <w:r>
        <w:rPr>
          <w:rFonts w:ascii="Courier New" w:hAnsi="Courier New"/>
          <w:sz w:val="16"/>
        </w:rPr>
        <w:t xml:space="preserve">    VERSION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5954 </w:t>
      </w:r>
      <w:r>
        <w:rPr>
          <w:rFonts w:ascii="Courier New" w:hAnsi="Courier New"/>
          <w:sz w:val="16"/>
        </w:rPr>
        <w:t>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5955 </w:t>
      </w:r>
      <w:r>
        <w:rPr>
          <w:rFonts w:ascii="Courier New" w:hAnsi="Courier New"/>
          <w:sz w:val="16"/>
        </w:rPr>
        <w:t>from tang_cli_ops.health_checker import HealthChecker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5956 </w:t>
      </w:r>
      <w:r>
        <w:rPr>
          <w:rFonts w:ascii="Courier New" w:hAnsi="Courier New"/>
          <w:sz w:val="16"/>
        </w:rPr>
        <w:t>from tang_cli_ops.cache_manager import MemoryCache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5958 </w:t>
      </w:r>
      <w:r>
        <w:rPr>
          <w:rFonts w:ascii="Courier New" w:hAnsi="Courier New"/>
          <w:sz w:val="16"/>
        </w:rPr>
        <w:t>app = Flask(__name__)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5959 </w:t>
      </w:r>
      <w:r>
        <w:rPr>
          <w:rFonts w:ascii="Courier New" w:hAnsi="Courier New"/>
          <w:sz w:val="16"/>
        </w:rPr>
        <w:t>app.secret_key = os.urandom(24).hex()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5961 </w:t>
      </w:r>
      <w:r>
        <w:rPr>
          <w:rFonts w:ascii="Courier New" w:hAnsi="Courier New"/>
          <w:sz w:val="16"/>
        </w:rPr>
        <w:t>_users_db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5962 </w:t>
      </w:r>
      <w:r>
        <w:rPr>
          <w:rFonts w:ascii="Courier New" w:hAnsi="Courier New"/>
          <w:sz w:val="16"/>
        </w:rPr>
        <w:t>_operation_log = []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5965 </w:t>
      </w:r>
      <w:r>
        <w:rPr>
          <w:rFonts w:ascii="Courier New" w:hAnsi="Courier New"/>
          <w:sz w:val="16"/>
        </w:rPr>
        <w:t>def _hash_password(password):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5966 </w:t>
      </w:r>
      <w:r>
        <w:rPr>
          <w:rFonts w:ascii="Courier New" w:hAnsi="Courier New"/>
          <w:sz w:val="16"/>
        </w:rPr>
        <w:t xml:space="preserve">    return hashlib.sha256(password.encode()).hexdigest()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5969 </w:t>
      </w:r>
      <w:r>
        <w:rPr>
          <w:rFonts w:ascii="Courier New" w:hAnsi="Courier New"/>
          <w:sz w:val="16"/>
        </w:rPr>
        <w:t>def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5970 </w:t>
      </w:r>
      <w:r>
        <w:rPr>
          <w:rFonts w:ascii="Courier New" w:hAnsi="Courier New"/>
          <w:sz w:val="16"/>
        </w:rPr>
        <w:t xml:space="preserve">    return "user_id" not in session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5973 </w:t>
      </w:r>
      <w:r>
        <w:rPr>
          <w:rFonts w:ascii="Courier New" w:hAnsi="Courier New"/>
          <w:sz w:val="16"/>
        </w:rPr>
        <w:t>def _get_cli_ops():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5974 </w:t>
      </w:r>
      <w:r>
        <w:rPr>
          <w:rFonts w:ascii="Courier New" w:hAnsi="Courier New"/>
          <w:sz w:val="16"/>
        </w:rPr>
        <w:t xml:space="preserve">    hc = HealthChecker()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5975 </w:t>
      </w:r>
      <w:r>
        <w:rPr>
          <w:rFonts w:ascii="Courier New" w:hAnsi="Courier New"/>
          <w:sz w:val="16"/>
        </w:rPr>
        <w:t xml:space="preserve">    health_result = hc.check_all()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5976 </w:t>
      </w:r>
      <w:r>
        <w:rPr>
          <w:rFonts w:ascii="Courier New" w:hAnsi="Courier New"/>
          <w:sz w:val="16"/>
        </w:rPr>
        <w:t xml:space="preserve">    return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5977 </w:t>
      </w:r>
      <w:r>
        <w:rPr>
          <w:rFonts w:ascii="Courier New" w:hAnsi="Courier New"/>
          <w:sz w:val="16"/>
        </w:rPr>
        <w:t xml:space="preserve">        "version": VERSION,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5978 </w:t>
      </w:r>
      <w:r>
        <w:rPr>
          <w:rFonts w:ascii="Courier New" w:hAnsi="Courier New"/>
          <w:sz w:val="16"/>
        </w:rPr>
        <w:t xml:space="preserve">        "health": health_result,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5979 </w:t>
      </w:r>
      <w:r>
        <w:rPr>
          <w:rFonts w:ascii="Courier New" w:hAnsi="Courier New"/>
          <w:sz w:val="16"/>
        </w:rPr>
        <w:t xml:space="preserve">        "directories":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5980 </w:t>
      </w:r>
      <w:r>
        <w:rPr>
          <w:rFonts w:ascii="Courier New" w:hAnsi="Courier New"/>
          <w:sz w:val="16"/>
        </w:rPr>
        <w:t xml:space="preserve">            "data_dir": DATA_DIR,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5981 </w:t>
      </w:r>
      <w:r>
        <w:rPr>
          <w:rFonts w:ascii="Courier New" w:hAnsi="Courier New"/>
          <w:sz w:val="16"/>
        </w:rPr>
        <w:t xml:space="preserve">            "export_dir": EXPORT_DIR,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5982 </w:t>
      </w:r>
      <w:r>
        <w:rPr>
          <w:rFonts w:ascii="Courier New" w:hAnsi="Courier New"/>
          <w:sz w:val="16"/>
        </w:rPr>
        <w:t xml:space="preserve">            "log_dir": LOG_DIR,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5983 </w:t>
      </w:r>
      <w:r>
        <w:rPr>
          <w:rFonts w:ascii="Courier New" w:hAnsi="Courier New"/>
          <w:sz w:val="16"/>
        </w:rPr>
        <w:t xml:space="preserve">            "cache_dir": CACHE_DIR,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5984 </w:t>
      </w:r>
      <w:r>
        <w:rPr>
          <w:rFonts w:ascii="Courier New" w:hAnsi="Courier New"/>
          <w:sz w:val="16"/>
        </w:rPr>
        <w:t xml:space="preserve">            "report_dir": REPORT_DIR,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5985 </w:t>
      </w:r>
      <w:r>
        <w:rPr>
          <w:rFonts w:ascii="Courier New" w:hAnsi="Courier New"/>
          <w:sz w:val="16"/>
        </w:rPr>
        <w:t xml:space="preserve">        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5986 </w:t>
      </w: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5989 </w:t>
      </w:r>
      <w:r>
        <w:rPr>
          <w:rFonts w:ascii="Courier New" w:hAnsi="Courier New"/>
          <w:sz w:val="16"/>
        </w:rPr>
        <w:t># ─── 登录注册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5991 </w:t>
      </w:r>
      <w:r>
        <w:rPr>
          <w:rFonts w:ascii="Courier New" w:hAnsi="Courier New"/>
          <w:sz w:val="16"/>
        </w:rPr>
        <w:t>@app.route("/")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5992 </w:t>
      </w:r>
      <w:r>
        <w:rPr>
          <w:rFonts w:ascii="Courier New" w:hAnsi="Courier New"/>
          <w:sz w:val="16"/>
        </w:rPr>
        <w:t>def index():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5993 </w:t>
      </w:r>
      <w:r>
        <w:rPr>
          <w:rFonts w:ascii="Courier New" w:hAnsi="Courier New"/>
          <w:sz w:val="16"/>
        </w:rPr>
        <w:t xml:space="preserve">    return redirect(url_for("login"))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5996 </w:t>
      </w:r>
      <w:r>
        <w:rPr>
          <w:rFonts w:ascii="Courier New" w:hAnsi="Courier New"/>
          <w:sz w:val="16"/>
        </w:rPr>
        <w:t>@app.route("/login", methods=["GET", "POST"])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5997 </w:t>
      </w:r>
      <w:r>
        <w:rPr>
          <w:rFonts w:ascii="Courier New" w:hAnsi="Courier New"/>
          <w:sz w:val="16"/>
        </w:rPr>
        <w:t>def 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5998 </w:t>
      </w:r>
      <w:r>
        <w:rPr>
          <w:rFonts w:ascii="Courier New" w:hAnsi="Courier New"/>
          <w:sz w:val="16"/>
        </w:rPr>
        <w:t xml:space="preserve">    if request.method == "POST":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5999 </w:t>
      </w:r>
      <w:r>
        <w:rPr>
          <w:rFonts w:ascii="Courier New" w:hAnsi="Courier New"/>
          <w:sz w:val="16"/>
        </w:rPr>
        <w:t xml:space="preserve">        username = request.form.get("username",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6000 </w:t>
      </w:r>
      <w:r>
        <w:rPr>
          <w:rFonts w:ascii="Courier New" w:hAnsi="Courier New"/>
          <w:sz w:val="16"/>
        </w:rPr>
        <w:t xml:space="preserve">        password = request.form.get("password",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6001 </w:t>
      </w:r>
      <w:r>
        <w:rPr>
          <w:rFonts w:ascii="Courier New" w:hAnsi="Courier New"/>
          <w:sz w:val="16"/>
        </w:rPr>
        <w:t xml:space="preserve">        user = _users_db.get(username)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6002 </w:t>
      </w:r>
      <w:r>
        <w:rPr>
          <w:rFonts w:ascii="Courier New" w:hAnsi="Courier New"/>
          <w:sz w:val="16"/>
        </w:rPr>
        <w:t xml:space="preserve">        if user and user["password"] == _hash_password(password):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6003 </w:t>
      </w:r>
      <w:r>
        <w:rPr>
          <w:rFonts w:ascii="Courier New" w:hAnsi="Courier New"/>
          <w:sz w:val="16"/>
        </w:rPr>
        <w:t xml:space="preserve">            session["user_id"] = username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6004 </w:t>
      </w:r>
      <w:r>
        <w:rPr>
          <w:rFonts w:ascii="Courier New" w:hAnsi="Courier New"/>
          <w:sz w:val="16"/>
        </w:rPr>
        <w:t xml:space="preserve">            return redirect(url_for("dashboard"))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6005 </w:t>
      </w:r>
      <w:r>
        <w:rPr>
          <w:rFonts w:ascii="Courier New" w:hAnsi="Courier New"/>
          <w:sz w:val="16"/>
        </w:rPr>
        <w:t xml:space="preserve">        return render_template("login.html", error="用户名或密码错误")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6006 </w:t>
      </w:r>
      <w:r>
        <w:rPr>
          <w:rFonts w:ascii="Courier New" w:hAnsi="Courier New"/>
          <w:sz w:val="16"/>
        </w:rPr>
        <w:t xml:space="preserve">    return render_template("login.html")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6009 </w:t>
      </w:r>
      <w:r>
        <w:rPr>
          <w:rFonts w:ascii="Courier New" w:hAnsi="Courier New"/>
          <w:sz w:val="16"/>
        </w:rPr>
        <w:t>@app.route("/register", methods=["GET", "POST"])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6010 </w:t>
      </w:r>
      <w:r>
        <w:rPr>
          <w:rFonts w:ascii="Courier New" w:hAnsi="Courier New"/>
          <w:sz w:val="16"/>
        </w:rPr>
        <w:t>def register():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6011 </w:t>
      </w:r>
      <w:r>
        <w:rPr>
          <w:rFonts w:ascii="Courier New" w:hAnsi="Courier New"/>
          <w:sz w:val="16"/>
        </w:rPr>
        <w:t xml:space="preserve">    if request.method == "POST":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6012 </w:t>
      </w:r>
      <w:r>
        <w:rPr>
          <w:rFonts w:ascii="Courier New" w:hAnsi="Courier New"/>
          <w:sz w:val="16"/>
        </w:rPr>
        <w:t xml:space="preserve">        username = request.form.get("username",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6013 </w:t>
      </w:r>
      <w:r>
        <w:rPr>
          <w:rFonts w:ascii="Courier New" w:hAnsi="Courier New"/>
          <w:sz w:val="16"/>
        </w:rPr>
        <w:t xml:space="preserve">        password = request.form.get("password",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6014 </w:t>
      </w:r>
      <w:r>
        <w:rPr>
          <w:rFonts w:ascii="Courier New" w:hAnsi="Courier New"/>
          <w:sz w:val="16"/>
        </w:rPr>
        <w:t xml:space="preserve">        confirm = request.form.get("confirm",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6015 </w:t>
      </w:r>
      <w:r>
        <w:rPr>
          <w:rFonts w:ascii="Courier New" w:hAnsi="Courier New"/>
          <w:sz w:val="16"/>
        </w:rPr>
        <w:t xml:space="preserve">        if not username or not password: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6016 </w:t>
      </w:r>
      <w:r>
        <w:rPr>
          <w:rFonts w:ascii="Courier New" w:hAnsi="Courier New"/>
          <w:sz w:val="16"/>
        </w:rPr>
        <w:t xml:space="preserve">            return render_template("register.html", error="用户名和密码不能为空")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6017 </w:t>
      </w:r>
      <w:r>
        <w:rPr>
          <w:rFonts w:ascii="Courier New" w:hAnsi="Courier New"/>
          <w:sz w:val="16"/>
        </w:rPr>
        <w:t xml:space="preserve">        if password != confirm: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6018 </w:t>
      </w:r>
      <w:r>
        <w:rPr>
          <w:rFonts w:ascii="Courier New" w:hAnsi="Courier New"/>
          <w:sz w:val="16"/>
        </w:rPr>
        <w:t xml:space="preserve">            return render_template("register.html", error="两次密码不一致")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6019 </w:t>
      </w:r>
      <w:r>
        <w:rPr>
          <w:rFonts w:ascii="Courier New" w:hAnsi="Courier New"/>
          <w:sz w:val="16"/>
        </w:rPr>
        <w:t xml:space="preserve">        if username in _users_db: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6020 </w:t>
      </w:r>
      <w:r>
        <w:rPr>
          <w:rFonts w:ascii="Courier New" w:hAnsi="Courier New"/>
          <w:sz w:val="16"/>
        </w:rPr>
        <w:t xml:space="preserve">            return render_template("register.html", error="用户名已存在")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6021 </w:t>
      </w:r>
      <w:r>
        <w:rPr>
          <w:rFonts w:ascii="Courier New" w:hAnsi="Courier New"/>
          <w:sz w:val="16"/>
        </w:rPr>
        <w:t xml:space="preserve">        _users_db[username]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6022 </w:t>
      </w:r>
      <w:r>
        <w:rPr>
          <w:rFonts w:ascii="Courier New" w:hAnsi="Courier New"/>
          <w:sz w:val="16"/>
        </w:rPr>
        <w:t xml:space="preserve">            "password": _hash_password(password),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6023 </w:t>
      </w:r>
      <w:r>
        <w:rPr>
          <w:rFonts w:ascii="Courier New" w:hAnsi="Courier New"/>
          <w:sz w:val="16"/>
        </w:rPr>
        <w:t xml:space="preserve">            "created_at":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6024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6025 </w:t>
      </w:r>
      <w:r>
        <w:rPr>
          <w:rFonts w:ascii="Courier New" w:hAnsi="Courier New"/>
          <w:sz w:val="16"/>
        </w:rPr>
        <w:t xml:space="preserve">        session["user_id"] = username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6026 </w:t>
      </w:r>
      <w:r>
        <w:rPr>
          <w:rFonts w:ascii="Courier New" w:hAnsi="Courier New"/>
          <w:sz w:val="16"/>
        </w:rPr>
        <w:t xml:space="preserve">        _operation_log.append({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6027 </w:t>
      </w:r>
      <w:r>
        <w:rPr>
          <w:rFonts w:ascii="Courier New" w:hAnsi="Courier New"/>
          <w:sz w:val="16"/>
        </w:rPr>
        <w:t xml:space="preserve">            "time": time.time(), "user": username,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6028 </w:t>
      </w:r>
      <w:r>
        <w:rPr>
          <w:rFonts w:ascii="Courier New" w:hAnsi="Courier New"/>
          <w:sz w:val="16"/>
        </w:rPr>
        <w:t xml:space="preserve">            "action": "register", "status": "success"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6029 </w:t>
      </w: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6030 </w:t>
      </w:r>
      <w:r>
        <w:rPr>
          <w:rFonts w:ascii="Courier New" w:hAnsi="Courier New"/>
          <w:sz w:val="16"/>
        </w:rPr>
        <w:t xml:space="preserve">        return redirect(url_for("dashboard"))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6031 </w:t>
      </w:r>
      <w:r>
        <w:rPr>
          <w:rFonts w:ascii="Courier New" w:hAnsi="Courier New"/>
          <w:sz w:val="16"/>
        </w:rPr>
        <w:t xml:space="preserve">    return render_template("register.html")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6034 </w:t>
      </w:r>
      <w:r>
        <w:rPr>
          <w:rFonts w:ascii="Courier New" w:hAnsi="Courier New"/>
          <w:sz w:val="16"/>
        </w:rPr>
        <w:t>@app.route("/logout")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6035 </w:t>
      </w:r>
      <w:r>
        <w:rPr>
          <w:rFonts w:ascii="Courier New" w:hAnsi="Courier New"/>
          <w:sz w:val="16"/>
        </w:rPr>
        <w:t>def logout():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6036 </w:t>
      </w:r>
      <w:r>
        <w:rPr>
          <w:rFonts w:ascii="Courier New" w:hAnsi="Courier New"/>
          <w:sz w:val="16"/>
        </w:rPr>
        <w:t xml:space="preserve">    session.pop("user_id", None)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6037 </w:t>
      </w:r>
      <w:r>
        <w:rPr>
          <w:rFonts w:ascii="Courier New" w:hAnsi="Courier New"/>
          <w:sz w:val="16"/>
        </w:rPr>
        <w:t xml:space="preserve">    return redirect(url_for("login"))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6039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6040 </w:t>
      </w:r>
      <w:r>
        <w:rPr>
          <w:rFonts w:ascii="Courier New" w:hAnsi="Courier New"/>
          <w:sz w:val="16"/>
        </w:rPr>
        <w:t># ─── 主页与控制台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6042 </w:t>
      </w:r>
      <w:r>
        <w:rPr>
          <w:rFonts w:ascii="Courier New" w:hAnsi="Courier New"/>
          <w:sz w:val="16"/>
        </w:rPr>
        <w:t>@app.route("/dashboard")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6043 </w:t>
      </w:r>
      <w:r>
        <w:rPr>
          <w:rFonts w:ascii="Courier New" w:hAnsi="Courier New"/>
          <w:sz w:val="16"/>
        </w:rPr>
        <w:t>def dashboard():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6044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6045 </w:t>
      </w:r>
      <w:r>
        <w:rPr>
          <w:rFonts w:ascii="Courier New" w:hAnsi="Courier New"/>
          <w:sz w:val="16"/>
        </w:rPr>
        <w:t xml:space="preserve">        return redirect(url_for("login"))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6046 </w:t>
      </w:r>
      <w:r>
        <w:rPr>
          <w:rFonts w:ascii="Courier New" w:hAnsi="Courier New"/>
          <w:sz w:val="16"/>
        </w:rPr>
        <w:t xml:space="preserve">    ops = _get_cli_ops()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6047 </w:t>
      </w:r>
      <w:r>
        <w:rPr>
          <w:rFonts w:ascii="Courier New" w:hAnsi="Courier New"/>
          <w:sz w:val="16"/>
        </w:rPr>
        <w:t xml:space="preserve">    return render_template("dashboard.html", username=session["user_id"], ops=ops)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6049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6050 </w:t>
      </w:r>
      <w:r>
        <w:rPr>
          <w:rFonts w:ascii="Courier New" w:hAnsi="Courier New"/>
          <w:sz w:val="16"/>
        </w:rPr>
        <w:t>@app.route("/home")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6051 </w:t>
      </w:r>
      <w:r>
        <w:rPr>
          <w:rFonts w:ascii="Courier New" w:hAnsi="Courier New"/>
          <w:sz w:val="16"/>
        </w:rPr>
        <w:t>def home():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6052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6053 </w:t>
      </w:r>
      <w:r>
        <w:rPr>
          <w:rFonts w:ascii="Courier New" w:hAnsi="Courier New"/>
          <w:sz w:val="16"/>
        </w:rPr>
        <w:t xml:space="preserve">        return redirect(url_for("login"))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6054 </w:t>
      </w:r>
      <w:r>
        <w:rPr>
          <w:rFonts w:ascii="Courier New" w:hAnsi="Courier New"/>
          <w:sz w:val="16"/>
        </w:rPr>
        <w:t xml:space="preserve">    return render_template("home.html", username=session["user_id"])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6057 </w:t>
      </w:r>
      <w:r>
        <w:rPr>
          <w:rFonts w:ascii="Courier New" w:hAnsi="Courier New"/>
          <w:sz w:val="16"/>
        </w:rPr>
        <w:t># ─── 一级接口：CLI命令代理（AGENT可直接调用）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6059 </w:t>
      </w:r>
      <w:r>
        <w:rPr>
          <w:rFonts w:ascii="Courier New" w:hAnsi="Courier New"/>
          <w:sz w:val="16"/>
        </w:rPr>
        <w:t>@app.route("/api/v1/cli/run", methods=["POST"])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6060 </w:t>
      </w:r>
      <w:r>
        <w:rPr>
          <w:rFonts w:ascii="Courier New" w:hAnsi="Courier New"/>
          <w:sz w:val="16"/>
        </w:rPr>
        <w:t>def api_cli_run():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6061 </w:t>
      </w:r>
      <w:r>
        <w:rPr>
          <w:rFonts w:ascii="Courier New" w:hAnsi="Courier New"/>
          <w:sz w:val="16"/>
        </w:rPr>
        <w:t xml:space="preserve">    """AI AGENT通过此接口远程执行CLI命令"""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6062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6063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6064 </w:t>
      </w:r>
      <w:r>
        <w:rPr>
          <w:rFonts w:ascii="Courier New" w:hAnsi="Courier New"/>
          <w:sz w:val="16"/>
        </w:rPr>
        <w:t xml:space="preserve">    data = request.get_json()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6065 </w:t>
      </w:r>
      <w:r>
        <w:rPr>
          <w:rFonts w:ascii="Courier New" w:hAnsi="Courier New"/>
          <w:sz w:val="16"/>
        </w:rPr>
        <w:t xml:space="preserve">    command = data.get("command", "")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6066 </w:t>
      </w:r>
      <w:r>
        <w:rPr>
          <w:rFonts w:ascii="Courier New" w:hAnsi="Courier New"/>
          <w:sz w:val="16"/>
        </w:rPr>
        <w:t xml:space="preserve">    args = data.get("args", [])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6067 </w:t>
      </w:r>
      <w:r>
        <w:rPr>
          <w:rFonts w:ascii="Courier New" w:hAnsi="Courier New"/>
          <w:sz w:val="16"/>
        </w:rPr>
        <w:t xml:space="preserve">    task_id = f"task_{int(time.time())}_{hashlib.md5(str(data).encode()).hexdigest()[:8]}"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6068 </w:t>
      </w:r>
      <w:r>
        <w:rPr>
          <w:rFonts w:ascii="Courier New" w:hAnsi="Courier New"/>
          <w:sz w:val="16"/>
        </w:rPr>
        <w:t xml:space="preserve">    _operation_log.append({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6069 </w:t>
      </w:r>
      <w:r>
        <w:rPr>
          <w:rFonts w:ascii="Courier New" w:hAnsi="Courier New"/>
          <w:sz w:val="16"/>
        </w:rPr>
        <w:t xml:space="preserve">        "time": time.time(), "task_id": task_id,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6070 </w:t>
      </w:r>
      <w:r>
        <w:rPr>
          <w:rFonts w:ascii="Courier New" w:hAnsi="Courier New"/>
          <w:sz w:val="16"/>
        </w:rPr>
        <w:t xml:space="preserve">        "command": command, "args": args,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6071 </w:t>
      </w:r>
      <w:r>
        <w:rPr>
          <w:rFonts w:ascii="Courier New" w:hAnsi="Courier New"/>
          <w:sz w:val="16"/>
        </w:rPr>
        <w:t xml:space="preserve">        "status": "queued",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6072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6073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6074 </w:t>
      </w:r>
      <w:r>
        <w:rPr>
          <w:rFonts w:ascii="Courier New" w:hAnsi="Courier New"/>
          <w:sz w:val="16"/>
        </w:rPr>
        <w:t xml:space="preserve">        "task_id": task_id,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6075 </w:t>
      </w:r>
      <w:r>
        <w:rPr>
          <w:rFonts w:ascii="Courier New" w:hAnsi="Courier New"/>
          <w:sz w:val="16"/>
        </w:rPr>
        <w:t xml:space="preserve">        "command": command,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6076 </w:t>
      </w:r>
      <w:r>
        <w:rPr>
          <w:rFonts w:ascii="Courier New" w:hAnsi="Courier New"/>
          <w:sz w:val="16"/>
        </w:rPr>
        <w:t xml:space="preserve">        "status": "queued",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6077 </w:t>
      </w:r>
      <w:r>
        <w:rPr>
          <w:rFonts w:ascii="Courier New" w:hAnsi="Courier New"/>
          <w:sz w:val="16"/>
        </w:rPr>
        <w:t xml:space="preserve">        "message": f"命令 {command} 已加入执行队列（模拟执行）",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6078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6079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6081 </w:t>
      </w:r>
      <w:r>
        <w:rPr>
          <w:rFonts w:ascii="Courier New" w:hAnsi="Courier New"/>
          <w:sz w:val="16"/>
        </w:rPr>
        <w:t>@app.route("/api/v1/cli/health")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6082 </w:t>
      </w:r>
      <w:r>
        <w:rPr>
          <w:rFonts w:ascii="Courier New" w:hAnsi="Courier New"/>
          <w:sz w:val="16"/>
        </w:rPr>
        <w:t>def api_cli_health():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6083 </w:t>
      </w:r>
      <w:r>
        <w:rPr>
          <w:rFonts w:ascii="Courier New" w:hAnsi="Courier New"/>
          <w:sz w:val="16"/>
        </w:rPr>
        <w:t xml:space="preserve">    """AGENT可调用的健康检查接口"""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6084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6085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6086 </w:t>
      </w:r>
      <w:r>
        <w:rPr>
          <w:rFonts w:ascii="Courier New" w:hAnsi="Courier New"/>
          <w:sz w:val="16"/>
        </w:rPr>
        <w:t xml:space="preserve">    hc = HealthChecker()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6087 </w:t>
      </w:r>
      <w:r>
        <w:rPr>
          <w:rFonts w:ascii="Courier New" w:hAnsi="Courier New"/>
          <w:sz w:val="16"/>
        </w:rPr>
        <w:t xml:space="preserve">    result = hc.check_all()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6088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6089 </w:t>
      </w:r>
      <w:r>
        <w:rPr>
          <w:rFonts w:ascii="Courier New" w:hAnsi="Courier New"/>
          <w:sz w:val="16"/>
        </w:rPr>
        <w:t xml:space="preserve">        "status": "ok" if result.all_passed else "degraded",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6090 </w:t>
      </w:r>
      <w:r>
        <w:rPr>
          <w:rFonts w:ascii="Courier New" w:hAnsi="Courier New"/>
          <w:sz w:val="16"/>
        </w:rPr>
        <w:t xml:space="preserve">        "checks": result.to_dict() if hasattr(result, 'to_dict') else str(result),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6091 </w:t>
      </w:r>
      <w:r>
        <w:rPr>
          <w:rFonts w:ascii="Courier New" w:hAnsi="Courier New"/>
          <w:sz w:val="16"/>
        </w:rPr>
        <w:t xml:space="preserve">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6092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6095 </w:t>
      </w:r>
      <w:r>
        <w:rPr>
          <w:rFonts w:ascii="Courier New" w:hAnsi="Courier New"/>
          <w:sz w:val="16"/>
        </w:rPr>
        <w:t>@app.route("/api/v1/cli/status")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6096 </w:t>
      </w:r>
      <w:r>
        <w:rPr>
          <w:rFonts w:ascii="Courier New" w:hAnsi="Courier New"/>
          <w:sz w:val="16"/>
        </w:rPr>
        <w:t>def api_cli_status():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6097 </w:t>
      </w:r>
      <w:r>
        <w:rPr>
          <w:rFonts w:ascii="Courier New" w:hAnsi="Courier New"/>
          <w:sz w:val="16"/>
        </w:rPr>
        <w:t xml:space="preserve">    """AGENT可调用的系统状态接口"""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6098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6099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6100 </w:t>
      </w:r>
      <w:r>
        <w:rPr>
          <w:rFonts w:ascii="Courier New" w:hAnsi="Courier New"/>
          <w:sz w:val="16"/>
        </w:rPr>
        <w:t xml:space="preserve">    ops = _get_cli_ops()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6101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6102 </w:t>
      </w:r>
      <w:r>
        <w:rPr>
          <w:rFonts w:ascii="Courier New" w:hAnsi="Courier New"/>
          <w:sz w:val="16"/>
        </w:rPr>
        <w:t xml:space="preserve">        "version": ops["version"],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6103 </w:t>
      </w:r>
      <w:r>
        <w:rPr>
          <w:rFonts w:ascii="Courier New" w:hAnsi="Courier New"/>
          <w:sz w:val="16"/>
        </w:rPr>
        <w:t xml:space="preserve">        "directories": {k: str(v) for k, v in ops["directories"].items()},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6104 </w:t>
      </w:r>
      <w:r>
        <w:rPr>
          <w:rFonts w:ascii="Courier New" w:hAnsi="Courier New"/>
          <w:sz w:val="16"/>
        </w:rPr>
        <w:t xml:space="preserve">        "health_status": "ok",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6105 </w:t>
      </w:r>
      <w:r>
        <w:rPr>
          <w:rFonts w:ascii="Courier New" w:hAnsi="Courier New"/>
          <w:sz w:val="16"/>
        </w:rPr>
        <w:t xml:space="preserve">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6106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6108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6109 </w:t>
      </w:r>
      <w:r>
        <w:rPr>
          <w:rFonts w:ascii="Courier New" w:hAnsi="Courier New"/>
          <w:sz w:val="16"/>
        </w:rPr>
        <w:t>@app.route("/api/v1/cli/history")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6110 </w:t>
      </w:r>
      <w:r>
        <w:rPr>
          <w:rFonts w:ascii="Courier New" w:hAnsi="Courier New"/>
          <w:sz w:val="16"/>
        </w:rPr>
        <w:t>def api_cli_history():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6111 </w:t>
      </w:r>
      <w:r>
        <w:rPr>
          <w:rFonts w:ascii="Courier New" w:hAnsi="Courier New"/>
          <w:sz w:val="16"/>
        </w:rPr>
        <w:t xml:space="preserve">    """操作历史查询接口"""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6112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6113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6114 </w:t>
      </w:r>
      <w:r>
        <w:rPr>
          <w:rFonts w:ascii="Courier New" w:hAnsi="Courier New"/>
          <w:sz w:val="16"/>
        </w:rPr>
        <w:t xml:space="preserve">    limit = int(request.args.get("limit", 50))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6115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6116 </w:t>
      </w:r>
      <w:r>
        <w:rPr>
          <w:rFonts w:ascii="Courier New" w:hAnsi="Courier New"/>
          <w:sz w:val="16"/>
        </w:rPr>
        <w:t xml:space="preserve">        "total": len(_operation_log),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6117 </w:t>
      </w:r>
      <w:r>
        <w:rPr>
          <w:rFonts w:ascii="Courier New" w:hAnsi="Courier New"/>
          <w:sz w:val="16"/>
        </w:rPr>
        <w:t xml:space="preserve">        "operations": _operation_log[-limit:],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6118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6119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6121 </w:t>
      </w:r>
      <w:r>
        <w:rPr>
          <w:rFonts w:ascii="Courier New" w:hAnsi="Courier New"/>
          <w:sz w:val="16"/>
        </w:rPr>
        <w:t># ─── 二级接口：数据管理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6123 </w:t>
      </w:r>
      <w:r>
        <w:rPr>
          <w:rFonts w:ascii="Courier New" w:hAnsi="Courier New"/>
          <w:sz w:val="16"/>
        </w:rPr>
        <w:t>@app.route("/api/v1/data/scan", methods=["POST"])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6124 </w:t>
      </w:r>
      <w:r>
        <w:rPr>
          <w:rFonts w:ascii="Courier New" w:hAnsi="Courier New"/>
          <w:sz w:val="16"/>
        </w:rPr>
        <w:t>def api_data_scan():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6125 </w:t>
      </w:r>
      <w:r>
        <w:rPr>
          <w:rFonts w:ascii="Courier New" w:hAnsi="Courier New"/>
          <w:sz w:val="16"/>
        </w:rPr>
        <w:t xml:space="preserve">    """数据扫描接口"""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6126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6127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6128 </w:t>
      </w:r>
      <w:r>
        <w:rPr>
          <w:rFonts w:ascii="Courier New" w:hAnsi="Courier New"/>
          <w:sz w:val="16"/>
        </w:rPr>
        <w:t xml:space="preserve">    data = request.get_json()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6129 </w:t>
      </w:r>
      <w:r>
        <w:rPr>
          <w:rFonts w:ascii="Courier New" w:hAnsi="Courier New"/>
          <w:sz w:val="16"/>
        </w:rPr>
        <w:t xml:space="preserve">    target_dir = data.get("dir", str(DATA_DIR))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6130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6131 </w:t>
      </w:r>
      <w:r>
        <w:rPr>
          <w:rFonts w:ascii="Courier New" w:hAnsi="Courier New"/>
          <w:sz w:val="16"/>
        </w:rPr>
        <w:t xml:space="preserve">        "status": "completed",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6132 </w:t>
      </w:r>
      <w:r>
        <w:rPr>
          <w:rFonts w:ascii="Courier New" w:hAnsi="Courier New"/>
          <w:sz w:val="16"/>
        </w:rPr>
        <w:t xml:space="preserve">        "target": target_dir,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6133 </w:t>
      </w:r>
      <w:r>
        <w:rPr>
          <w:rFonts w:ascii="Courier New" w:hAnsi="Courier New"/>
          <w:sz w:val="16"/>
        </w:rPr>
        <w:t xml:space="preserve">        "message": f"扫描完成（模拟）",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6134 </w:t>
      </w:r>
      <w:r>
        <w:rPr>
          <w:rFonts w:ascii="Courier New" w:hAnsi="Courier New"/>
          <w:sz w:val="16"/>
        </w:rPr>
        <w:t xml:space="preserve">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6135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6138 </w:t>
      </w:r>
      <w:r>
        <w:rPr>
          <w:rFonts w:ascii="Courier New" w:hAnsi="Courier New"/>
          <w:sz w:val="16"/>
        </w:rPr>
        <w:t>@app.route("/api/v1/data/export", methods=["POST"])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6139 </w:t>
      </w:r>
      <w:r>
        <w:rPr>
          <w:rFonts w:ascii="Courier New" w:hAnsi="Courier New"/>
          <w:sz w:val="16"/>
        </w:rPr>
        <w:t>def api_data_export():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6140 </w:t>
      </w:r>
      <w:r>
        <w:rPr>
          <w:rFonts w:ascii="Courier New" w:hAnsi="Courier New"/>
          <w:sz w:val="16"/>
        </w:rPr>
        <w:t xml:space="preserve">    """数据导出接口"""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6141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6142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6143 </w:t>
      </w:r>
      <w:r>
        <w:rPr>
          <w:rFonts w:ascii="Courier New" w:hAnsi="Courier New"/>
          <w:sz w:val="16"/>
        </w:rPr>
        <w:t xml:space="preserve">    data = request.get_json() or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6144 </w:t>
      </w:r>
      <w:r>
        <w:rPr>
          <w:rFonts w:ascii="Courier New" w:hAnsi="Courier New"/>
          <w:sz w:val="16"/>
        </w:rPr>
        <w:t xml:space="preserve">    fmt = data.get("format", "json")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6145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6146 </w:t>
      </w:r>
      <w:r>
        <w:rPr>
          <w:rFonts w:ascii="Courier New" w:hAnsi="Courier New"/>
          <w:sz w:val="16"/>
        </w:rPr>
        <w:t xml:space="preserve">        "status": "completed",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6147 </w:t>
      </w:r>
      <w:r>
        <w:rPr>
          <w:rFonts w:ascii="Courier New" w:hAnsi="Courier New"/>
          <w:sz w:val="16"/>
        </w:rPr>
        <w:t xml:space="preserve">        "format": fmt,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6148 </w:t>
      </w:r>
      <w:r>
        <w:rPr>
          <w:rFonts w:ascii="Courier New" w:hAnsi="Courier New"/>
          <w:sz w:val="16"/>
        </w:rPr>
        <w:t xml:space="preserve">        "output": str(EXPORT_DIR),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6149 </w:t>
      </w:r>
      <w:r>
        <w:rPr>
          <w:rFonts w:ascii="Courier New" w:hAnsi="Courier New"/>
          <w:sz w:val="16"/>
        </w:rPr>
        <w:t xml:space="preserve">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6150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6152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6153 </w:t>
      </w:r>
      <w:r>
        <w:rPr>
          <w:rFonts w:ascii="Courier New" w:hAnsi="Courier New"/>
          <w:sz w:val="16"/>
        </w:rPr>
        <w:t>@app.route("/api/v1/data/info")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6154 </w:t>
      </w:r>
      <w:r>
        <w:rPr>
          <w:rFonts w:ascii="Courier New" w:hAnsi="Courier New"/>
          <w:sz w:val="16"/>
        </w:rPr>
        <w:t>def api_data_info():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6155 </w:t>
      </w:r>
      <w:r>
        <w:rPr>
          <w:rFonts w:ascii="Courier New" w:hAnsi="Courier New"/>
          <w:sz w:val="16"/>
        </w:rPr>
        <w:t xml:space="preserve">    """数据目录信息接口"""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6156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6157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6158 </w:t>
      </w:r>
      <w:r>
        <w:rPr>
          <w:rFonts w:ascii="Courier New" w:hAnsi="Courier New"/>
          <w:sz w:val="16"/>
        </w:rPr>
        <w:t xml:space="preserve">    info = {}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6159 </w:t>
      </w:r>
      <w:r>
        <w:rPr>
          <w:rFonts w:ascii="Courier New" w:hAnsi="Courier New"/>
          <w:sz w:val="16"/>
        </w:rPr>
        <w:t xml:space="preserve">    if os.path.isdir(DATA_DIR):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6160 </w:t>
      </w:r>
      <w:r>
        <w:rPr>
          <w:rFonts w:ascii="Courier New" w:hAnsi="Courier New"/>
          <w:sz w:val="16"/>
        </w:rPr>
        <w:t xml:space="preserve">        files = os.listdir(DATA_DIR)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6161 </w:t>
      </w:r>
      <w:r>
        <w:rPr>
          <w:rFonts w:ascii="Courier New" w:hAnsi="Courier New"/>
          <w:sz w:val="16"/>
        </w:rPr>
        <w:t xml:space="preserve">        info = 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6162 </w:t>
      </w:r>
      <w:r>
        <w:rPr>
          <w:rFonts w:ascii="Courier New" w:hAnsi="Courier New"/>
          <w:sz w:val="16"/>
        </w:rPr>
        <w:t xml:space="preserve">            "path": str(DATA_DIR),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6163 </w:t>
      </w:r>
      <w:r>
        <w:rPr>
          <w:rFonts w:ascii="Courier New" w:hAnsi="Courier New"/>
          <w:sz w:val="16"/>
        </w:rPr>
        <w:t xml:space="preserve">            "file_count": len(files),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6164 </w:t>
      </w:r>
      <w:r>
        <w:rPr>
          <w:rFonts w:ascii="Courier New" w:hAnsi="Courier New"/>
          <w:sz w:val="16"/>
        </w:rPr>
        <w:t xml:space="preserve">            "exists": True,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6165 </w:t>
      </w: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6166 </w:t>
      </w: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6167 </w:t>
      </w:r>
      <w:r>
        <w:rPr>
          <w:rFonts w:ascii="Courier New" w:hAnsi="Courier New"/>
          <w:sz w:val="16"/>
        </w:rPr>
        <w:t xml:space="preserve">        info = {"path": str(DATA_DIR), "exists": False}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6168 </w:t>
      </w:r>
      <w:r>
        <w:rPr>
          <w:rFonts w:ascii="Courier New" w:hAnsi="Courier New"/>
          <w:sz w:val="16"/>
        </w:rPr>
        <w:t xml:space="preserve">    return jsonify(info)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6169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6171 </w:t>
      </w:r>
      <w:r>
        <w:rPr>
          <w:rFonts w:ascii="Courier New" w:hAnsi="Courier New"/>
          <w:sz w:val="16"/>
        </w:rPr>
        <w:t>@app.route("/api/v1/system/info")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6172 </w:t>
      </w:r>
      <w:r>
        <w:rPr>
          <w:rFonts w:ascii="Courier New" w:hAnsi="Courier New"/>
          <w:sz w:val="16"/>
        </w:rPr>
        <w:t>def api_system_info():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6173 </w:t>
      </w:r>
      <w:r>
        <w:rPr>
          <w:rFonts w:ascii="Courier New" w:hAnsi="Courier New"/>
          <w:sz w:val="16"/>
        </w:rPr>
        <w:t xml:space="preserve">    """系统信息接口"""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6174 </w:t>
      </w:r>
      <w:r>
        <w:rPr>
          <w:rFonts w:ascii="Courier New" w:hAnsi="Courier New"/>
          <w:sz w:val="16"/>
        </w:rPr>
        <w:t xml:space="preserve">    if _require_login():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6175 </w:t>
      </w:r>
      <w:r>
        <w:rPr>
          <w:rFonts w:ascii="Courier New" w:hAnsi="Courier New"/>
          <w:sz w:val="16"/>
        </w:rPr>
        <w:t xml:space="preserve">        return jsonify({"error": "未认证"}), 401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6176 </w:t>
      </w:r>
      <w:r>
        <w:rPr>
          <w:rFonts w:ascii="Courier New" w:hAnsi="Courier New"/>
          <w:sz w:val="16"/>
        </w:rPr>
        <w:t xml:space="preserve">    return jsonify({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6177 </w:t>
      </w:r>
      <w:r>
        <w:rPr>
          <w:rFonts w:ascii="Courier New" w:hAnsi="Courier New"/>
          <w:sz w:val="16"/>
        </w:rPr>
        <w:t xml:space="preserve">        "name": "唐诗意象数据运维管理系统",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6178 </w:t>
      </w:r>
      <w:r>
        <w:rPr>
          <w:rFonts w:ascii="Courier New" w:hAnsi="Courier New"/>
          <w:sz w:val="16"/>
        </w:rPr>
        <w:t xml:space="preserve">        "version": VERSION,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6179 </w:t>
      </w:r>
      <w:r>
        <w:rPr>
          <w:rFonts w:ascii="Courier New" w:hAnsi="Courier New"/>
          <w:sz w:val="16"/>
        </w:rPr>
        <w:t xml:space="preserve">        "type": "CLI运维工具（AGENT可操控）",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6180 </w:t>
      </w:r>
      <w:r>
        <w:rPr>
          <w:rFonts w:ascii="Courier New" w:hAnsi="Courier New"/>
          <w:sz w:val="16"/>
        </w:rPr>
        <w:t xml:space="preserve">        "design_philosophy": "CLI设计使AGENT可直接操控，通过远程hook实现AI提效",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6181 </w:t>
      </w:r>
      <w:r>
        <w:rPr>
          <w:rFonts w:ascii="Courier New" w:hAnsi="Courier New"/>
          <w:sz w:val="16"/>
        </w:rPr>
        <w:t xml:space="preserve">        "users": len(_users_db),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6182 </w:t>
      </w:r>
      <w:r>
        <w:rPr>
          <w:rFonts w:ascii="Courier New" w:hAnsi="Courier New"/>
          <w:sz w:val="16"/>
        </w:rPr>
        <w:t xml:space="preserve">        "timestamp": time.time(),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6183 </w:t>
      </w:r>
      <w:r>
        <w:rPr>
          <w:rFonts w:ascii="Courier New" w:hAnsi="Courier New"/>
          <w:sz w:val="16"/>
        </w:rPr>
        <w:t xml:space="preserve">    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6184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6185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6186 </w:t>
      </w:r>
      <w:r>
        <w:rPr>
          <w:rFonts w:ascii="Courier New" w:hAnsi="Courier New"/>
          <w:sz w:val="16"/>
        </w:rPr>
        <w:t>@app.route("/api/v1/system/health")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6187 </w:t>
      </w:r>
      <w:r>
        <w:rPr>
          <w:rFonts w:ascii="Courier New" w:hAnsi="Courier New"/>
          <w:sz w:val="16"/>
        </w:rPr>
        <w:t>def api_system_health():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6188 </w:t>
      </w:r>
      <w:r>
        <w:rPr>
          <w:rFonts w:ascii="Courier New" w:hAnsi="Courier New"/>
          <w:sz w:val="16"/>
        </w:rPr>
        <w:t xml:space="preserve">    """公开健康检查（免认证）"""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6189 </w:t>
      </w:r>
      <w:r>
        <w:rPr>
          <w:rFonts w:ascii="Courier New" w:hAnsi="Courier New"/>
          <w:sz w:val="16"/>
        </w:rPr>
        <w:t xml:space="preserve">    return jsonify({"status": "ok", "server_time": time.time()})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6190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6191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6192 </w:t>
      </w:r>
      <w:r>
        <w:rPr>
          <w:rFonts w:ascii="Courier New" w:hAnsi="Courier New"/>
          <w:sz w:val="16"/>
        </w:rPr>
        <w:t># ─── 启动 ───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6193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6194 </w:t>
      </w:r>
      <w:r>
        <w:rPr>
          <w:rFonts w:ascii="Courier New" w:hAnsi="Courier New"/>
          <w:sz w:val="16"/>
        </w:rPr>
        <w:t>def create_app():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6195 </w:t>
      </w:r>
      <w:r>
        <w:rPr>
          <w:rFonts w:ascii="Courier New" w:hAnsi="Courier New"/>
          <w:sz w:val="16"/>
        </w:rPr>
        <w:t xml:space="preserve">    return app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6196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6197 </w:t>
      </w:r>
      <w:r>
        <w:rPr>
          <w:rFonts w:ascii="Courier New" w:hAnsi="Courier New"/>
          <w:sz w:val="16"/>
        </w:rPr>
        <w:t xml:space="preserve"> 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6198 </w:t>
      </w:r>
      <w:r>
        <w:rPr>
          <w:rFonts w:ascii="Courier New" w:hAnsi="Courier New"/>
          <w:sz w:val="16"/>
        </w:rPr>
        <w:t>if __name__ == "__main__":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6199 </w:t>
      </w:r>
      <w:r>
        <w:rPr>
          <w:rFonts w:ascii="Courier New" w:hAnsi="Courier New"/>
          <w:sz w:val="16"/>
        </w:rPr>
        <w:t xml:space="preserve">    port = int(os.environ.get("PORT", 5001))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6200 </w:t>
      </w:r>
      <w:r>
        <w:rPr>
          <w:rFonts w:ascii="Courier New" w:hAnsi="Courier New"/>
          <w:sz w:val="16"/>
        </w:rPr>
        <w:t xml:space="preserve">    print(f"CLI运维Web服务: http://127.0.0.1:{port}")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6201 </w:t>
      </w:r>
      <w:r>
        <w:rPr>
          <w:rFonts w:ascii="Courier New" w:hAnsi="Courier New"/>
          <w:sz w:val="16"/>
        </w:rPr>
        <w:t xml:space="preserve">    print(f"API文档: http://127.0.0.1:{port}/home")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6202 </w:t>
      </w:r>
      <w:r>
        <w:rPr>
          <w:rFonts w:ascii="Courier New" w:hAnsi="Courier New"/>
          <w:sz w:val="16"/>
        </w:rPr>
        <w:t xml:space="preserve">    print("设计初衷: CLI可供AGENT直接操控，实现远程hook的AI提效")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6203 </w:t>
      </w:r>
      <w:r>
        <w:rPr>
          <w:rFonts w:ascii="Courier New" w:hAnsi="Courier New"/>
          <w:sz w:val="16"/>
        </w:rPr>
        <w:t xml:space="preserve">    app.run(host="127.0.0.1", port=port, debug=True)</w:t>
      </w:r>
    </w:p>
    <w:p>
      <w:pPr>
        <w:spacing w:before="0" w:after="0" w:line="264" w:lineRule="auto"/>
      </w:pPr>
      <w:r>
        <w:rPr>
          <w:rFonts w:ascii="Courier New" w:hAnsi="Courier New"/>
          <w:color w:val="999999"/>
          <w:sz w:val="14"/>
        </w:rPr>
        <w:t xml:space="preserve"> 6204 </w:t>
      </w:r>
      <w:r>
        <w:rPr>
          <w:rFonts w:ascii="Courier New" w:hAnsi="Courier New"/>
          <w:sz w:val="16"/>
        </w:rPr>
        <w:t xml:space="preserve"> 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4" w:lineRule="auto"/>
    </w:pPr>
    <w:rPr>
      <w:rFonts w:ascii="Courier New" w:hAnsi="Courier New" w:eastAsia="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