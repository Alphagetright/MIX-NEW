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诗歌意象多维统计与可视化系统</w:t>
      </w:r>
    </w:p>
    <w:p>
      <w:pPr>
        <w:jc w:val="center"/>
      </w:pPr>
      <w:r>
        <w:rPr>
          <w:rFonts w:ascii="黑体" w:hAnsi="黑体" w:eastAsia="黑体"/>
          <w:sz w:val="32"/>
        </w:rPr>
        <w:t>计算机软件著作权登记 — 源程序</w:t>
      </w:r>
    </w:p>
    <w:p/>
    <w:p/>
    <w:p>
      <w:pPr>
        <w:jc w:val="center"/>
      </w:pPr>
      <w:r>
        <w:rPr>
          <w:sz w:val="24"/>
        </w:rPr>
        <w:t>提交源码行数：前2000行 + 后2000行（共4000行）</w:t>
      </w:r>
    </w:p>
    <w:p>
      <w:pPr>
        <w:jc w:val="center"/>
      </w:pPr>
      <w:r>
        <w:rPr>
          <w:sz w:val="24"/>
        </w:rPr>
        <w:t>总源码行数：约 3982 行（17 个 Python 模块）</w:t>
      </w:r>
    </w:p>
    <w:p>
      <w:pPr>
        <w:jc w:val="center"/>
      </w:pPr>
      <w:r>
        <w:rPr>
          <w:sz w:val="24"/>
        </w:rPr>
        <w:t>开发语言：Python 3.10+</w:t>
      </w:r>
    </w:p>
    <w:p>
      <w:pPr>
        <w:jc w:val="center"/>
      </w:pPr>
      <w:r>
        <w:rPr>
          <w:sz w:val="24"/>
        </w:rPr>
        <w:t>开发完成日期：2026年5月</w:t>
      </w:r>
    </w:p>
    <w:p>
      <w:r>
        <w:br w:type="page"/>
      </w:r>
    </w:p>
    <w:p>
      <w:pPr>
        <w:pStyle w:val="Heading1"/>
      </w:pPr>
      <w:r>
        <w:t>第一部分：源代码前2000行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1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2 </w:t>
      </w:r>
      <w:r>
        <w:rPr>
          <w:rFonts w:ascii="Courier New" w:hAnsi="Courier New"/>
          <w:sz w:val="16"/>
        </w:rPr>
        <w:t># 文件: tang_stats_viz/__init__.py   行数: 31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3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4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5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6 </w:t>
      </w:r>
      <w:r>
        <w:rPr>
          <w:rFonts w:ascii="Courier New" w:hAnsi="Courier New"/>
          <w:sz w:val="16"/>
        </w:rPr>
        <w:t>诗歌意象多维统计与可视化系统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7 </w:t>
      </w:r>
      <w:r>
        <w:rPr>
          <w:rFonts w:ascii="Courier New" w:hAnsi="Courier New"/>
          <w:sz w:val="16"/>
        </w:rPr>
        <w:t>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8 </w:t>
      </w:r>
      <w:r>
        <w:rPr>
          <w:rFonts w:ascii="Courier New" w:hAnsi="Courier New"/>
          <w:sz w:val="16"/>
        </w:rPr>
        <w:t>独立的统计分析系统，提供古典诗歌意象数据的多维聚合统计、交互式可视化图表、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9 </w:t>
      </w:r>
      <w:r>
        <w:rPr>
          <w:rFonts w:ascii="Courier New" w:hAnsi="Courier New"/>
          <w:sz w:val="16"/>
        </w:rPr>
        <w:t>结构化数据导出和统计报告生成功能。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11 </w:t>
      </w:r>
      <w:r>
        <w:rPr>
          <w:rFonts w:ascii="Courier New" w:hAnsi="Courier New"/>
          <w:sz w:val="16"/>
        </w:rPr>
        <w:t>核心模块：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12 </w:t>
      </w:r>
      <w:r>
        <w:rPr>
          <w:rFonts w:ascii="Courier New" w:hAnsi="Courier New"/>
          <w:sz w:val="16"/>
        </w:rPr>
        <w:t xml:space="preserve">  - stats_engine        多维统计引擎（频次/分类/情感/感知/诗人/交叉分析）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13 </w:t>
      </w:r>
      <w:r>
        <w:rPr>
          <w:rFonts w:ascii="Courier New" w:hAnsi="Courier New"/>
          <w:sz w:val="16"/>
        </w:rPr>
        <w:t xml:space="preserve">  - data_loader         数据加载与缓存管理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14 </w:t>
      </w:r>
      <w:r>
        <w:rPr>
          <w:rFonts w:ascii="Courier New" w:hAnsi="Courier New"/>
          <w:sz w:val="16"/>
        </w:rPr>
        <w:t xml:space="preserve">  - chart_data_builder  图表数据构建（ECharts 适配）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15 </w:t>
      </w:r>
      <w:r>
        <w:rPr>
          <w:rFonts w:ascii="Courier New" w:hAnsi="Courier New"/>
          <w:sz w:val="16"/>
        </w:rPr>
        <w:t xml:space="preserve">  - export_service      多格式数据导出（CSV/JSON/HTML报告）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16 </w:t>
      </w:r>
      <w:r>
        <w:rPr>
          <w:rFonts w:ascii="Courier New" w:hAnsi="Courier New"/>
          <w:sz w:val="16"/>
        </w:rPr>
        <w:t xml:space="preserve">  - report_builder      统计分析报告生成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17 </w:t>
      </w:r>
      <w:r>
        <w:rPr>
          <w:rFonts w:ascii="Courier New" w:hAnsi="Courier New"/>
          <w:sz w:val="16"/>
        </w:rPr>
        <w:t xml:space="preserve">  - preprocessor        数据预处理与清洗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18 </w:t>
      </w:r>
      <w:r>
        <w:rPr>
          <w:rFonts w:ascii="Courier New" w:hAnsi="Courier New"/>
          <w:sz w:val="16"/>
        </w:rPr>
        <w:t xml:space="preserve">  - models              核心数据模型定义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19 </w:t>
      </w:r>
      <w:r>
        <w:rPr>
          <w:rFonts w:ascii="Courier New" w:hAnsi="Courier New"/>
          <w:sz w:val="16"/>
        </w:rPr>
        <w:t xml:space="preserve">  - config              配置管理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20 </w:t>
      </w:r>
      <w:r>
        <w:rPr>
          <w:rFonts w:ascii="Courier New" w:hAnsi="Courier New"/>
          <w:sz w:val="16"/>
        </w:rPr>
        <w:t xml:space="preserve">  - logger              日志系统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21 </w:t>
      </w:r>
      <w:r>
        <w:rPr>
          <w:rFonts w:ascii="Courier New" w:hAnsi="Courier New"/>
          <w:sz w:val="16"/>
        </w:rPr>
        <w:t xml:space="preserve">  - errors              异常体系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22 </w:t>
      </w:r>
      <w:r>
        <w:rPr>
          <w:rFonts w:ascii="Courier New" w:hAnsi="Courier New"/>
          <w:sz w:val="16"/>
        </w:rPr>
        <w:t xml:space="preserve">  - utils               通用工具函数集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23 </w:t>
      </w:r>
      <w:r>
        <w:rPr>
          <w:rFonts w:ascii="Courier New" w:hAnsi="Courier New"/>
          <w:sz w:val="16"/>
        </w:rPr>
        <w:t xml:space="preserve">  - validators           输入校验模块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25 </w:t>
      </w:r>
      <w:r>
        <w:rPr>
          <w:rFonts w:ascii="Courier New" w:hAnsi="Courier New"/>
          <w:sz w:val="16"/>
        </w:rPr>
        <w:t>版本：V1.0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26 </w:t>
      </w:r>
      <w:r>
        <w:rPr>
          <w:rFonts w:ascii="Courier New" w:hAnsi="Courier New"/>
          <w:sz w:val="16"/>
        </w:rPr>
        <w:t>开发完成日期：2026年5月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27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29 </w:t>
      </w:r>
      <w:r>
        <w:rPr>
          <w:rFonts w:ascii="Courier New" w:hAnsi="Courier New"/>
          <w:sz w:val="16"/>
        </w:rPr>
        <w:t>__version__ = "1.0.0"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30 </w:t>
      </w:r>
      <w:r>
        <w:rPr>
          <w:rFonts w:ascii="Courier New" w:hAnsi="Courier New"/>
          <w:sz w:val="16"/>
        </w:rPr>
        <w:t>__all__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31 </w:t>
      </w:r>
      <w:r>
        <w:rPr>
          <w:rFonts w:ascii="Courier New" w:hAnsi="Courier New"/>
          <w:sz w:val="16"/>
        </w:rPr>
        <w:t xml:space="preserve">    "stats_engine", "data_loader", "chart_data_builder",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32 </w:t>
      </w:r>
      <w:r>
        <w:rPr>
          <w:rFonts w:ascii="Courier New" w:hAnsi="Courier New"/>
          <w:sz w:val="16"/>
        </w:rPr>
        <w:t xml:space="preserve">    "export_service", "report_builder", "preprocessor",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33 </w:t>
      </w:r>
      <w:r>
        <w:rPr>
          <w:rFonts w:ascii="Courier New" w:hAnsi="Courier New"/>
          <w:sz w:val="16"/>
        </w:rPr>
        <w:t xml:space="preserve">    "models", "config", "logger", "errors", "utils", "validators",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34 </w:t>
      </w:r>
      <w:r>
        <w:rPr>
          <w:rFonts w:ascii="Courier New" w:hAnsi="Courier New"/>
          <w:sz w:val="16"/>
        </w:rPr>
        <w:t>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36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37 </w:t>
      </w:r>
      <w:r>
        <w:rPr>
          <w:rFonts w:ascii="Courier New" w:hAnsi="Courier New"/>
          <w:sz w:val="16"/>
        </w:rPr>
        <w:t># 文件: tang_stats_viz/config.py   行数: 146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39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40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41 </w:t>
      </w:r>
      <w:r>
        <w:rPr>
          <w:rFonts w:ascii="Courier New" w:hAnsi="Courier New"/>
          <w:sz w:val="16"/>
        </w:rPr>
        <w:t>配置管理模块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42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43 </w:t>
      </w:r>
      <w:r>
        <w:rPr>
          <w:rFonts w:ascii="Courier New" w:hAnsi="Courier New"/>
          <w:sz w:val="16"/>
        </w:rPr>
        <w:t>全局配置常量、环境变量读取、分类体系映射。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44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46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47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48 </w:t>
      </w:r>
      <w:r>
        <w:rPr>
          <w:rFonts w:ascii="Courier New" w:hAnsi="Courier New"/>
          <w:sz w:val="16"/>
        </w:rPr>
        <w:t>from typing import Dict, Any,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49 </w:t>
      </w:r>
      <w:r>
        <w:rPr>
          <w:rFonts w:ascii="Courier New" w:hAnsi="Courier New"/>
          <w:sz w:val="16"/>
        </w:rPr>
        <w:t>from dataclasses import dataclass, field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51 </w:t>
      </w:r>
      <w:r>
        <w:rPr>
          <w:rFonts w:ascii="Courier New" w:hAnsi="Courier New"/>
          <w:sz w:val="16"/>
        </w:rPr>
        <w:t># ─── 基础路径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52 </w:t>
      </w:r>
      <w:r>
        <w:rPr>
          <w:rFonts w:ascii="Courier New" w:hAnsi="Courier New"/>
          <w:sz w:val="16"/>
        </w:rPr>
        <w:t>BASE_DIR = os.path.dirname(os.path.abspath(__file__))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53 </w:t>
      </w:r>
      <w:r>
        <w:rPr>
          <w:rFonts w:ascii="Courier New" w:hAnsi="Courier New"/>
          <w:sz w:val="16"/>
        </w:rPr>
        <w:t>DATA_DIR = os.environ.get("TSV_DATA_DIR", os.path.join(BASE_DIR, "..", "poem_json"))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54 </w:t>
      </w:r>
      <w:r>
        <w:rPr>
          <w:rFonts w:ascii="Courier New" w:hAnsi="Courier New"/>
          <w:sz w:val="16"/>
        </w:rPr>
        <w:t>EXPORT_DIR = os.environ.get("TSV_EXPORT_DIR", os.path.join(BASE_DIR, "..", "exports"))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55 </w:t>
      </w:r>
      <w:r>
        <w:rPr>
          <w:rFonts w:ascii="Courier New" w:hAnsi="Courier New"/>
          <w:sz w:val="16"/>
        </w:rPr>
        <w:t>LOG_DIR = os.environ.get("TSV_LOG_DIR", os.path.join(BASE_DIR, "..", "logs"))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56 </w:t>
      </w:r>
      <w:r>
        <w:rPr>
          <w:rFonts w:ascii="Courier New" w:hAnsi="Courier New"/>
          <w:sz w:val="16"/>
        </w:rPr>
        <w:t>REPORT_DIR = os.environ.get("TSV_REPORT_DIR", os.path.join(BASE_DIR, "..", "reports"))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58 </w:t>
      </w:r>
      <w:r>
        <w:rPr>
          <w:rFonts w:ascii="Courier New" w:hAnsi="Courier New"/>
          <w:sz w:val="16"/>
        </w:rPr>
        <w:t># ─── 统计配置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59 </w:t>
      </w:r>
      <w:r>
        <w:rPr>
          <w:rFonts w:ascii="Courier New" w:hAnsi="Courier New"/>
          <w:sz w:val="16"/>
        </w:rPr>
        <w:t>TOP_IMAGES_N = int(os.environ.get("TSV_TOP_N", "50"))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60 </w:t>
      </w:r>
      <w:r>
        <w:rPr>
          <w:rFonts w:ascii="Courier New" w:hAnsi="Courier New"/>
          <w:sz w:val="16"/>
        </w:rPr>
        <w:t>CHART_DEFAULT_COLOR = "#3498db"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61 </w:t>
      </w:r>
      <w:r>
        <w:rPr>
          <w:rFonts w:ascii="Courier New" w:hAnsi="Courier New"/>
          <w:sz w:val="16"/>
        </w:rPr>
        <w:t>CHART_CATEGORY_COLOR = "#9b59b6"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62 </w:t>
      </w:r>
      <w:r>
        <w:rPr>
          <w:rFonts w:ascii="Courier New" w:hAnsi="Courier New"/>
          <w:sz w:val="16"/>
        </w:rPr>
        <w:t>STATS_CACHE_TTL = int(os.environ.get("TSV_CACHE_TTL", "300"))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64 </w:t>
      </w:r>
      <w:r>
        <w:rPr>
          <w:rFonts w:ascii="Courier New" w:hAnsi="Courier New"/>
          <w:sz w:val="16"/>
        </w:rPr>
        <w:t># ─── 导出配置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65 </w:t>
      </w:r>
      <w:r>
        <w:rPr>
          <w:rFonts w:ascii="Courier New" w:hAnsi="Courier New"/>
          <w:sz w:val="16"/>
        </w:rPr>
        <w:t>EXPORT_CSV_ENCODING = "utf-8-sig"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66 </w:t>
      </w:r>
      <w:r>
        <w:rPr>
          <w:rFonts w:ascii="Courier New" w:hAnsi="Courier New"/>
          <w:sz w:val="16"/>
        </w:rPr>
        <w:t>EXPORT_JSON_INDENT = 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67 </w:t>
      </w:r>
      <w:r>
        <w:rPr>
          <w:rFonts w:ascii="Courier New" w:hAnsi="Courier New"/>
          <w:sz w:val="16"/>
        </w:rPr>
        <w:t>EXPORT_MAX_ROWS = int(os.environ.get("TSV_EXPORT_MAX_ROWS", "50000"))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69 </w:t>
      </w:r>
      <w:r>
        <w:rPr>
          <w:rFonts w:ascii="Courier New" w:hAnsi="Courier New"/>
          <w:sz w:val="16"/>
        </w:rPr>
        <w:t># ─── 日志配置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70 </w:t>
      </w:r>
      <w:r>
        <w:rPr>
          <w:rFonts w:ascii="Courier New" w:hAnsi="Courier New"/>
          <w:sz w:val="16"/>
        </w:rPr>
        <w:t>LOG_LEVEL = os.environ.get("TSV_LOG_LEVEL", "INFO")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71 </w:t>
      </w:r>
      <w:r>
        <w:rPr>
          <w:rFonts w:ascii="Courier New" w:hAnsi="Courier New"/>
          <w:sz w:val="16"/>
        </w:rPr>
        <w:t>LOG_MAX_BYTES = 10 * 1024 * 1024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72 </w:t>
      </w:r>
      <w:r>
        <w:rPr>
          <w:rFonts w:ascii="Courier New" w:hAnsi="Courier New"/>
          <w:sz w:val="16"/>
        </w:rPr>
        <w:t>LOG_BACKUP_COUNT = 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74 </w:t>
      </w:r>
      <w:r>
        <w:rPr>
          <w:rFonts w:ascii="Courier New" w:hAnsi="Courier New"/>
          <w:sz w:val="16"/>
        </w:rPr>
        <w:t># ─── 分页配置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75 </w:t>
      </w:r>
      <w:r>
        <w:rPr>
          <w:rFonts w:ascii="Courier New" w:hAnsi="Courier New"/>
          <w:sz w:val="16"/>
        </w:rPr>
        <w:t>PAGE_SIZE = int(os.environ.get("TSV_PAGE_SIZE", "25"))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76 </w:t>
      </w:r>
      <w:r>
        <w:rPr>
          <w:rFonts w:ascii="Courier New" w:hAnsi="Courier New"/>
          <w:sz w:val="16"/>
        </w:rPr>
        <w:t>RENDER_LIMIT = int(os.environ.get("TSV_RENDER_LIMIT", "5000"))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78 </w:t>
      </w:r>
      <w:r>
        <w:rPr>
          <w:rFonts w:ascii="Courier New" w:hAnsi="Courier New"/>
          <w:sz w:val="16"/>
        </w:rPr>
        <w:t># ─── 分类名称映射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79 </w:t>
      </w:r>
      <w:r>
        <w:rPr>
          <w:rFonts w:ascii="Courier New" w:hAnsi="Courier New"/>
          <w:sz w:val="16"/>
        </w:rPr>
        <w:t>CATEGORY_NAME_MAP: Dict[str, str]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80 </w:t>
      </w:r>
      <w:r>
        <w:rPr>
          <w:rFonts w:ascii="Courier New" w:hAnsi="Courier New"/>
          <w:sz w:val="16"/>
        </w:rPr>
        <w:t xml:space="preserve">    "1-1": "天文意象", "1-2": "地理意象", "1-3": "植物意象", "1-4": "动物意象",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81 </w:t>
      </w:r>
      <w:r>
        <w:rPr>
          <w:rFonts w:ascii="Courier New" w:hAnsi="Courier New"/>
          <w:sz w:val="16"/>
        </w:rPr>
        <w:t xml:space="preserve">    "2-1": "生产生活意象", "2-2": "军事战争意象", "2-3": "制度观念意象",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82 </w:t>
      </w:r>
      <w:r>
        <w:rPr>
          <w:rFonts w:ascii="Courier New" w:hAnsi="Courier New"/>
          <w:sz w:val="16"/>
        </w:rPr>
        <w:t xml:space="preserve">    "3-1": "人造器物意象", "3-2": "人类自身意象", "3-3": "人物角色意象", "3-4": "文化意象",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85 </w:t>
      </w:r>
      <w:r>
        <w:rPr>
          <w:rFonts w:ascii="Courier New" w:hAnsi="Courier New"/>
          <w:sz w:val="16"/>
        </w:rPr>
        <w:t>CATEGORY_MAJOR_MAP: Dict[str, str]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86 </w:t>
      </w:r>
      <w:r>
        <w:rPr>
          <w:rFonts w:ascii="Courier New" w:hAnsi="Courier New"/>
          <w:sz w:val="16"/>
        </w:rPr>
        <w:t xml:space="preserve">    "1": "自然意象", "2": "社会意象", "3": "人文意象",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87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89 </w:t>
      </w:r>
      <w:r>
        <w:rPr>
          <w:rFonts w:ascii="Courier New" w:hAnsi="Courier New"/>
          <w:sz w:val="16"/>
        </w:rPr>
        <w:t>DIMENSION_KEYS = ["感知通道", "素材类型", "指涉来源", "表现功能"]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91 </w:t>
      </w:r>
      <w:r>
        <w:rPr>
          <w:rFonts w:ascii="Courier New" w:hAnsi="Courier New"/>
          <w:sz w:val="16"/>
        </w:rPr>
        <w:t>EMOTION_LABELS = ["喜悦", "悲伤", "思乡", "忧愁", "豪迈", "感慨", "闲适", "愤怒", "恐惧", "爱慕", "孤独", "豁达", "未知"]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92 </w:t>
      </w:r>
      <w:r>
        <w:rPr>
          <w:rFonts w:ascii="Courier New" w:hAnsi="Courier New"/>
          <w:sz w:val="16"/>
        </w:rPr>
        <w:t>EMOTION_POLARITIES = {"+": "正面", "-": "负面", "0": "中性"}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95 </w:t>
      </w:r>
      <w:r>
        <w:rPr>
          <w:rFonts w:ascii="Courier New" w:hAnsi="Courier New"/>
          <w:sz w:val="16"/>
        </w:rPr>
        <w:t># ─── 配置管理器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96 </w:t>
      </w:r>
      <w:r>
        <w:rPr>
          <w:rFonts w:ascii="Courier New" w:hAnsi="Courier New"/>
          <w:sz w:val="16"/>
        </w:rPr>
        <w:t>class ConfigManager: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97 </w:t>
      </w:r>
      <w:r>
        <w:rPr>
          <w:rFonts w:ascii="Courier New" w:hAnsi="Courier New"/>
          <w:sz w:val="16"/>
        </w:rPr>
        <w:t xml:space="preserve">    """运行时配置管理器，支持环境变量覆盖和快照导出"""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99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100 </w:t>
      </w:r>
      <w:r>
        <w:rPr>
          <w:rFonts w:ascii="Courier New" w:hAnsi="Courier New"/>
          <w:sz w:val="16"/>
        </w:rPr>
        <w:t xml:space="preserve">        self._overrides: Dict[str, Any]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102 </w:t>
      </w:r>
      <w:r>
        <w:rPr>
          <w:rFonts w:ascii="Courier New" w:hAnsi="Courier New"/>
          <w:sz w:val="16"/>
        </w:rPr>
        <w:t xml:space="preserve">    def get(self, key: str, default: Any = None)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103 </w:t>
      </w:r>
      <w:r>
        <w:rPr>
          <w:rFonts w:ascii="Courier New" w:hAnsi="Courier New"/>
          <w:sz w:val="16"/>
        </w:rPr>
        <w:t xml:space="preserve">        if key in self._overrides: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104 </w:t>
      </w:r>
      <w:r>
        <w:rPr>
          <w:rFonts w:ascii="Courier New" w:hAnsi="Courier New"/>
          <w:sz w:val="16"/>
        </w:rPr>
        <w:t xml:space="preserve">            return self._overrides[key]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105 </w:t>
      </w:r>
      <w:r>
        <w:rPr>
          <w:rFonts w:ascii="Courier New" w:hAnsi="Courier New"/>
          <w:sz w:val="16"/>
        </w:rPr>
        <w:t xml:space="preserve">        env_val = os.environ.get(f"TSV_{key.upper()}")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106 </w:t>
      </w:r>
      <w:r>
        <w:rPr>
          <w:rFonts w:ascii="Courier New" w:hAnsi="Courier New"/>
          <w:sz w:val="16"/>
        </w:rPr>
        <w:t xml:space="preserve">        if env_val is not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107 </w:t>
      </w:r>
      <w:r>
        <w:rPr>
          <w:rFonts w:ascii="Courier New" w:hAnsi="Courier New"/>
          <w:sz w:val="16"/>
        </w:rPr>
        <w:t xml:space="preserve">            return env_val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108 </w:t>
      </w:r>
      <w:r>
        <w:rPr>
          <w:rFonts w:ascii="Courier New" w:hAnsi="Courier New"/>
          <w:sz w:val="16"/>
        </w:rPr>
        <w:t xml:space="preserve">        mod = __import__(__name__)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109 </w:t>
      </w:r>
      <w:r>
        <w:rPr>
          <w:rFonts w:ascii="Courier New" w:hAnsi="Courier New"/>
          <w:sz w:val="16"/>
        </w:rPr>
        <w:t xml:space="preserve">        if hasattr(mod, key.upper()):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110 </w:t>
      </w:r>
      <w:r>
        <w:rPr>
          <w:rFonts w:ascii="Courier New" w:hAnsi="Courier New"/>
          <w:sz w:val="16"/>
        </w:rPr>
        <w:t xml:space="preserve">            return getattr(mod, key.upper())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111 </w:t>
      </w:r>
      <w:r>
        <w:rPr>
          <w:rFonts w:ascii="Courier New" w:hAnsi="Courier New"/>
          <w:sz w:val="16"/>
        </w:rPr>
        <w:t xml:space="preserve">    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113 </w:t>
      </w:r>
      <w:r>
        <w:rPr>
          <w:rFonts w:ascii="Courier New" w:hAnsi="Courier New"/>
          <w:sz w:val="16"/>
        </w:rPr>
        <w:t xml:space="preserve">    def set(self, key: str, value: Any)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114 </w:t>
      </w:r>
      <w:r>
        <w:rPr>
          <w:rFonts w:ascii="Courier New" w:hAnsi="Courier New"/>
          <w:sz w:val="16"/>
        </w:rPr>
        <w:t xml:space="preserve">        self._overrides[key] = value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116 </w:t>
      </w:r>
      <w:r>
        <w:rPr>
          <w:rFonts w:ascii="Courier New" w:hAnsi="Courier New"/>
          <w:sz w:val="16"/>
        </w:rPr>
        <w:t xml:space="preserve">    def reset(self, key: str)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117 </w:t>
      </w:r>
      <w:r>
        <w:rPr>
          <w:rFonts w:ascii="Courier New" w:hAnsi="Courier New"/>
          <w:sz w:val="16"/>
        </w:rPr>
        <w:t xml:space="preserve">        self._overrides.pop(key, None)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119 </w:t>
      </w:r>
      <w:r>
        <w:rPr>
          <w:rFonts w:ascii="Courier New" w:hAnsi="Courier New"/>
          <w:sz w:val="16"/>
        </w:rPr>
        <w:t xml:space="preserve">    def snapshot(self)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120 </w:t>
      </w:r>
      <w:r>
        <w:rPr>
          <w:rFonts w:ascii="Courier New" w:hAnsi="Courier New"/>
          <w:sz w:val="16"/>
        </w:rPr>
        <w:t xml:space="preserve">        keys = ["DATA_DIR", "EXPORT_DIR", "TOP_IMAGES_N", "CHART_DEFAULT_COLOR",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121 </w:t>
      </w:r>
      <w:r>
        <w:rPr>
          <w:rFonts w:ascii="Courier New" w:hAnsi="Courier New"/>
          <w:sz w:val="16"/>
        </w:rPr>
        <w:t xml:space="preserve">                "STATS_CACHE_TTL", "PAGE_SIZE", "RENDER_LIMIT", "LOG_LEVEL"]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122 </w:t>
      </w:r>
      <w:r>
        <w:rPr>
          <w:rFonts w:ascii="Courier New" w:hAnsi="Courier New"/>
          <w:sz w:val="16"/>
        </w:rPr>
        <w:t xml:space="preserve">        return {k: self.get(k) for k in keys}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125 </w:t>
      </w:r>
      <w:r>
        <w:rPr>
          <w:rFonts w:ascii="Courier New" w:hAnsi="Courier New"/>
          <w:sz w:val="16"/>
        </w:rPr>
        <w:t>config_manager = ConfigManager()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128 </w:t>
      </w:r>
      <w:r>
        <w:rPr>
          <w:rFonts w:ascii="Courier New" w:hAnsi="Courier New"/>
          <w:sz w:val="16"/>
        </w:rPr>
        <w:t># ─── 扩展配置区域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130 </w:t>
      </w:r>
      <w:r>
        <w:rPr>
          <w:rFonts w:ascii="Courier New" w:hAnsi="Courier New"/>
          <w:sz w:val="16"/>
        </w:rPr>
        <w:t># 可视化默认设置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131 </w:t>
      </w:r>
      <w:r>
        <w:rPr>
          <w:rFonts w:ascii="Courier New" w:hAnsi="Courier New"/>
          <w:sz w:val="16"/>
        </w:rPr>
        <w:t>VIZ_DEFAULTS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132 </w:t>
      </w:r>
      <w:r>
        <w:rPr>
          <w:rFonts w:ascii="Courier New" w:hAnsi="Courier New"/>
          <w:sz w:val="16"/>
        </w:rPr>
        <w:t xml:space="preserve">    "width": 800, "height": 500, "theme": "default",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133 </w:t>
      </w:r>
      <w:r>
        <w:rPr>
          <w:rFonts w:ascii="Courier New" w:hAnsi="Courier New"/>
          <w:sz w:val="16"/>
        </w:rPr>
        <w:t xml:space="preserve">    "animation": True, "animation_duration": 800,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134 </w:t>
      </w:r>
      <w:r>
        <w:rPr>
          <w:rFonts w:ascii="Courier New" w:hAnsi="Courier New"/>
          <w:sz w:val="16"/>
        </w:rPr>
        <w:t xml:space="preserve">    "title_font_size": 16, "label_font_size": 12,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135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137 </w:t>
      </w:r>
      <w:r>
        <w:rPr>
          <w:rFonts w:ascii="Courier New" w:hAnsi="Courier New"/>
          <w:sz w:val="16"/>
        </w:rPr>
        <w:t># 报告默认设置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138 </w:t>
      </w:r>
      <w:r>
        <w:rPr>
          <w:rFonts w:ascii="Courier New" w:hAnsi="Courier New"/>
          <w:sz w:val="16"/>
        </w:rPr>
        <w:t>REPORT_DEFAULTS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139 </w:t>
      </w:r>
      <w:r>
        <w:rPr>
          <w:rFonts w:ascii="Courier New" w:hAnsi="Courier New"/>
          <w:sz w:val="16"/>
        </w:rPr>
        <w:t xml:space="preserve">    "include_charts": True, "include_raw_data": False,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140 </w:t>
      </w:r>
      <w:r>
        <w:rPr>
          <w:rFonts w:ascii="Courier New" w:hAnsi="Courier New"/>
          <w:sz w:val="16"/>
        </w:rPr>
        <w:t xml:space="preserve">    "max_top_items": 50, "default_format": "text",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141 </w:t>
      </w:r>
      <w:r>
        <w:rPr>
          <w:rFonts w:ascii="Courier New" w:hAnsi="Courier New"/>
          <w:sz w:val="16"/>
        </w:rPr>
        <w:t xml:space="preserve">    "date_format": "%Y-%m-%d %H:%M:%S",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142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144 </w:t>
      </w:r>
      <w:r>
        <w:rPr>
          <w:rFonts w:ascii="Courier New" w:hAnsi="Courier New"/>
          <w:sz w:val="16"/>
        </w:rPr>
        <w:t># 数据源配置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145 </w:t>
      </w:r>
      <w:r>
        <w:rPr>
          <w:rFonts w:ascii="Courier New" w:hAnsi="Courier New"/>
          <w:sz w:val="16"/>
        </w:rPr>
        <w:t>DATA_SOURCE_CONFIG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146 </w:t>
      </w:r>
      <w:r>
        <w:rPr>
          <w:rFonts w:ascii="Courier New" w:hAnsi="Courier New"/>
          <w:sz w:val="16"/>
        </w:rPr>
        <w:t xml:space="preserve">    "primary_encoding": "utf-8",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147 </w:t>
      </w:r>
      <w:r>
        <w:rPr>
          <w:rFonts w:ascii="Courier New" w:hAnsi="Courier New"/>
          <w:sz w:val="16"/>
        </w:rPr>
        <w:t xml:space="preserve">    "fallback_encoding": "gbk",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148 </w:t>
      </w:r>
      <w:r>
        <w:rPr>
          <w:rFonts w:ascii="Courier New" w:hAnsi="Courier New"/>
          <w:sz w:val="16"/>
        </w:rPr>
        <w:t xml:space="preserve">    "skip_filenames": ["all_data.json", "dashboard_interactive_pro.html",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149 </w:t>
      </w:r>
      <w:r>
        <w:rPr>
          <w:rFonts w:ascii="Courier New" w:hAnsi="Courier New"/>
          <w:sz w:val="16"/>
        </w:rPr>
        <w:t xml:space="preserve">                       "dashboard_FINAL_DASHBOARD.html", "Thesis_Dashboard.html"],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150 </w:t>
      </w:r>
      <w:r>
        <w:rPr>
          <w:rFonts w:ascii="Courier New" w:hAnsi="Courier New"/>
          <w:sz w:val="16"/>
        </w:rPr>
        <w:t xml:space="preserve">    "required_poem_fields": ["诗歌编号", "标题", "作者"],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151 </w:t>
      </w:r>
      <w:r>
        <w:rPr>
          <w:rFonts w:ascii="Courier New" w:hAnsi="Courier New"/>
          <w:sz w:val="16"/>
        </w:rPr>
        <w:t xml:space="preserve">    "imagery_flag_field": "是否意象",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152 </w:t>
      </w:r>
      <w:r>
        <w:rPr>
          <w:rFonts w:ascii="Courier New" w:hAnsi="Courier New"/>
          <w:sz w:val="16"/>
        </w:rPr>
        <w:t xml:space="preserve">    "imagery_flag_value": "1",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155 </w:t>
      </w:r>
      <w:r>
        <w:rPr>
          <w:rFonts w:ascii="Courier New" w:hAnsi="Courier New"/>
          <w:sz w:val="16"/>
        </w:rPr>
        <w:t># 分类体系完整定义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156 </w:t>
      </w:r>
      <w:r>
        <w:rPr>
          <w:rFonts w:ascii="Courier New" w:hAnsi="Courier New"/>
          <w:sz w:val="16"/>
        </w:rPr>
        <w:t>FULL_CATEGORY_HIERARCHY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157 </w:t>
      </w:r>
      <w:r>
        <w:rPr>
          <w:rFonts w:ascii="Courier New" w:hAnsi="Courier New"/>
          <w:sz w:val="16"/>
        </w:rPr>
        <w:t xml:space="preserve">    "1":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158 </w:t>
      </w:r>
      <w:r>
        <w:rPr>
          <w:rFonts w:ascii="Courier New" w:hAnsi="Courier New"/>
          <w:sz w:val="16"/>
        </w:rPr>
        <w:t xml:space="preserve">        "name": "自然意象",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159 </w:t>
      </w:r>
      <w:r>
        <w:rPr>
          <w:rFonts w:ascii="Courier New" w:hAnsi="Courier New"/>
          <w:sz w:val="16"/>
        </w:rPr>
        <w:t xml:space="preserve">        "subs": {"1-1": "天文意象", "1-2": "地理意象", "1-3": "植物意象", "1-4": "动物意象"},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160 </w:t>
      </w: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161 </w:t>
      </w:r>
      <w:r>
        <w:rPr>
          <w:rFonts w:ascii="Courier New" w:hAnsi="Courier New"/>
          <w:sz w:val="16"/>
        </w:rPr>
        <w:t xml:space="preserve">    "2":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162 </w:t>
      </w:r>
      <w:r>
        <w:rPr>
          <w:rFonts w:ascii="Courier New" w:hAnsi="Courier New"/>
          <w:sz w:val="16"/>
        </w:rPr>
        <w:t xml:space="preserve">        "name": "社会意象",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163 </w:t>
      </w:r>
      <w:r>
        <w:rPr>
          <w:rFonts w:ascii="Courier New" w:hAnsi="Courier New"/>
          <w:sz w:val="16"/>
        </w:rPr>
        <w:t xml:space="preserve">        "subs": {"2-1": "生产生活意象", "2-2": "军事战争意象", "2-3": "制度观念意象"},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164 </w:t>
      </w: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165 </w:t>
      </w:r>
      <w:r>
        <w:rPr>
          <w:rFonts w:ascii="Courier New" w:hAnsi="Courier New"/>
          <w:sz w:val="16"/>
        </w:rPr>
        <w:t xml:space="preserve">    "3":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166 </w:t>
      </w:r>
      <w:r>
        <w:rPr>
          <w:rFonts w:ascii="Courier New" w:hAnsi="Courier New"/>
          <w:sz w:val="16"/>
        </w:rPr>
        <w:t xml:space="preserve">        "name": "人文意象",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167 </w:t>
      </w:r>
      <w:r>
        <w:rPr>
          <w:rFonts w:ascii="Courier New" w:hAnsi="Courier New"/>
          <w:sz w:val="16"/>
        </w:rPr>
        <w:t xml:space="preserve">        "subs": {"3-1": "人造器物意象", "3-2": "人类自身意象", "3-3": "人物角色意象", "3-4": "文化意象"},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168 </w:t>
      </w: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169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171 </w:t>
      </w:r>
      <w:r>
        <w:rPr>
          <w:rFonts w:ascii="Courier New" w:hAnsi="Courier New"/>
          <w:sz w:val="16"/>
        </w:rPr>
        <w:t># 统计维度元信息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172 </w:t>
      </w:r>
      <w:r>
        <w:rPr>
          <w:rFonts w:ascii="Courier New" w:hAnsi="Courier New"/>
          <w:sz w:val="16"/>
        </w:rPr>
        <w:t>DIMENSION_META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173 </w:t>
      </w:r>
      <w:r>
        <w:rPr>
          <w:rFonts w:ascii="Courier New" w:hAnsi="Courier New"/>
          <w:sz w:val="16"/>
        </w:rPr>
        <w:t xml:space="preserve">    "感知通道": {"description": "意象触发的感官通道", "values": ["视觉", "听觉", "嗅觉", "味觉", "触觉", "通感"]},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174 </w:t>
      </w:r>
      <w:r>
        <w:rPr>
          <w:rFonts w:ascii="Courier New" w:hAnsi="Courier New"/>
          <w:sz w:val="16"/>
        </w:rPr>
        <w:t xml:space="preserve">    "素材类型": {"description": "意象所涉及的素材类别", "values": ["自然物", "人造物", "人事", "抽象"]},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175 </w:t>
      </w:r>
      <w:r>
        <w:rPr>
          <w:rFonts w:ascii="Courier New" w:hAnsi="Courier New"/>
          <w:sz w:val="16"/>
        </w:rPr>
        <w:t xml:space="preserve">    "指涉来源": {"description": "意象的文化来源", "values": ["神话", "历史", "文学", "民间", "个人"]},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176 </w:t>
      </w:r>
      <w:r>
        <w:rPr>
          <w:rFonts w:ascii="Courier New" w:hAnsi="Courier New"/>
          <w:sz w:val="16"/>
        </w:rPr>
        <w:t xml:space="preserve">    "表现功能": {"description": "意象的表现功能", "values": ["象征", "比喻", "写实", "渲染", "对比"]},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177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179 </w:t>
      </w:r>
      <w:r>
        <w:rPr>
          <w:rFonts w:ascii="Courier New" w:hAnsi="Courier New"/>
          <w:sz w:val="16"/>
        </w:rPr>
        <w:t># 已知诗人列表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180 </w:t>
      </w:r>
      <w:r>
        <w:rPr>
          <w:rFonts w:ascii="Courier New" w:hAnsi="Courier New"/>
          <w:sz w:val="16"/>
        </w:rPr>
        <w:t>KNOWN_POETS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181 </w:t>
      </w:r>
      <w:r>
        <w:rPr>
          <w:rFonts w:ascii="Courier New" w:hAnsi="Courier New"/>
          <w:sz w:val="16"/>
        </w:rPr>
        <w:t xml:space="preserve">    "杜甫", "李白", "王维", "白居易", "苏轼", "李商隐", "杜牧", "王昌龄", "孟浩然",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182 </w:t>
      </w:r>
      <w:r>
        <w:rPr>
          <w:rFonts w:ascii="Courier New" w:hAnsi="Courier New"/>
          <w:sz w:val="16"/>
        </w:rPr>
        <w:t xml:space="preserve">    "柳宗元", "韩愈", "欧阳修", "辛弃疾", "李清照", "陶渊明", "张九龄", "司空曙",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183 </w:t>
      </w:r>
      <w:r>
        <w:rPr>
          <w:rFonts w:ascii="Courier New" w:hAnsi="Courier New"/>
          <w:sz w:val="16"/>
        </w:rPr>
        <w:t xml:space="preserve">    "刘长卿", "韦应物", "岑参", "高适", "王之涣", "元稹", "温庭筠", "晏殊",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184 </w:t>
      </w:r>
      <w:r>
        <w:rPr>
          <w:rFonts w:ascii="Courier New" w:hAnsi="Courier New"/>
          <w:sz w:val="16"/>
        </w:rPr>
        <w:t>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186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187 </w:t>
      </w:r>
      <w:r>
        <w:rPr>
          <w:rFonts w:ascii="Courier New" w:hAnsi="Courier New"/>
          <w:sz w:val="16"/>
        </w:rPr>
        <w:t># 文件: tang_stats_viz/errors.py   行数: 88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189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190 </w:t>
      </w:r>
      <w:r>
        <w:rPr>
          <w:rFonts w:ascii="Courier New" w:hAnsi="Courier New"/>
          <w:sz w:val="16"/>
        </w:rPr>
        <w:t>"""分层异常体系"""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192 </w:t>
      </w:r>
      <w:r>
        <w:rPr>
          <w:rFonts w:ascii="Courier New" w:hAnsi="Courier New"/>
          <w:sz w:val="16"/>
        </w:rPr>
        <w:t>from typing import Any, Dict,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195 </w:t>
      </w:r>
      <w:r>
        <w:rPr>
          <w:rFonts w:ascii="Courier New" w:hAnsi="Courier New"/>
          <w:sz w:val="16"/>
        </w:rPr>
        <w:t>class AppError(Exception):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196 </w:t>
      </w:r>
      <w:r>
        <w:rPr>
          <w:rFonts w:ascii="Courier New" w:hAnsi="Courier New"/>
          <w:sz w:val="16"/>
        </w:rPr>
        <w:t xml:space="preserve">    """应用基础异常"""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198 </w:t>
      </w:r>
      <w:r>
        <w:rPr>
          <w:rFonts w:ascii="Courier New" w:hAnsi="Courier New"/>
          <w:sz w:val="16"/>
        </w:rPr>
        <w:t xml:space="preserve">    def __init__(self, message: str, code: int = 1000, status_code: int = 500,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199 </w:t>
      </w:r>
      <w:r>
        <w:rPr>
          <w:rFonts w:ascii="Courier New" w:hAnsi="Courier New"/>
          <w:sz w:val="16"/>
        </w:rPr>
        <w:t xml:space="preserve">                 details: Optional[Dict[str, Any]] = None, cause: Optional[Exception] = 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200 </w:t>
      </w:r>
      <w:r>
        <w:rPr>
          <w:rFonts w:ascii="Courier New" w:hAnsi="Courier New"/>
          <w:sz w:val="16"/>
        </w:rPr>
        <w:t xml:space="preserve">        super().__init__(message)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201 </w:t>
      </w:r>
      <w:r>
        <w:rPr>
          <w:rFonts w:ascii="Courier New" w:hAnsi="Courier New"/>
          <w:sz w:val="16"/>
        </w:rPr>
        <w:t xml:space="preserve">        self.message = message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202 </w:t>
      </w:r>
      <w:r>
        <w:rPr>
          <w:rFonts w:ascii="Courier New" w:hAnsi="Courier New"/>
          <w:sz w:val="16"/>
        </w:rPr>
        <w:t xml:space="preserve">        self.code = code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203 </w:t>
      </w:r>
      <w:r>
        <w:rPr>
          <w:rFonts w:ascii="Courier New" w:hAnsi="Courier New"/>
          <w:sz w:val="16"/>
        </w:rPr>
        <w:t xml:space="preserve">        self.status_code = status_code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204 </w:t>
      </w:r>
      <w:r>
        <w:rPr>
          <w:rFonts w:ascii="Courier New" w:hAnsi="Courier New"/>
          <w:sz w:val="16"/>
        </w:rPr>
        <w:t xml:space="preserve">        self.details = details or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205 </w:t>
      </w:r>
      <w:r>
        <w:rPr>
          <w:rFonts w:ascii="Courier New" w:hAnsi="Courier New"/>
          <w:sz w:val="16"/>
        </w:rPr>
        <w:t xml:space="preserve">        self.cause = cause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207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208 </w:t>
      </w:r>
      <w:r>
        <w:rPr>
          <w:rFonts w:ascii="Courier New" w:hAnsi="Courier New"/>
          <w:sz w:val="16"/>
        </w:rPr>
        <w:t xml:space="preserve">        result = {"error": self.__class__.__name__, "message": self.message,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209 </w:t>
      </w:r>
      <w:r>
        <w:rPr>
          <w:rFonts w:ascii="Courier New" w:hAnsi="Courier New"/>
          <w:sz w:val="16"/>
        </w:rPr>
        <w:t xml:space="preserve">                  "code": self.code, "status_code": self.status_code}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210 </w:t>
      </w:r>
      <w:r>
        <w:rPr>
          <w:rFonts w:ascii="Courier New" w:hAnsi="Courier New"/>
          <w:sz w:val="16"/>
        </w:rPr>
        <w:t xml:space="preserve">        if self.details: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211 </w:t>
      </w:r>
      <w:r>
        <w:rPr>
          <w:rFonts w:ascii="Courier New" w:hAnsi="Courier New"/>
          <w:sz w:val="16"/>
        </w:rPr>
        <w:t xml:space="preserve">            result["details"] = self.details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212 </w:t>
      </w:r>
      <w:r>
        <w:rPr>
          <w:rFonts w:ascii="Courier New" w:hAnsi="Courier New"/>
          <w:sz w:val="16"/>
        </w:rPr>
        <w:t xml:space="preserve">        if self.cause: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213 </w:t>
      </w:r>
      <w:r>
        <w:rPr>
          <w:rFonts w:ascii="Courier New" w:hAnsi="Courier New"/>
          <w:sz w:val="16"/>
        </w:rPr>
        <w:t xml:space="preserve">            result["cause"] = str(self.cause)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214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217 </w:t>
      </w:r>
      <w:r>
        <w:rPr>
          <w:rFonts w:ascii="Courier New" w:hAnsi="Courier New"/>
          <w:sz w:val="16"/>
        </w:rPr>
        <w:t>class DataError(AppError):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218 </w:t>
      </w:r>
      <w:r>
        <w:rPr>
          <w:rFonts w:ascii="Courier New" w:hAnsi="Courier New"/>
          <w:sz w:val="16"/>
        </w:rPr>
        <w:t xml:space="preserve">    """数据层异常"""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219 </w:t>
      </w:r>
      <w:r>
        <w:rPr>
          <w:rFonts w:ascii="Courier New" w:hAnsi="Courier New"/>
          <w:sz w:val="16"/>
        </w:rPr>
        <w:t xml:space="preserve">    def __init__(self, message: str, code: int = 2000,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220 </w:t>
      </w:r>
      <w:r>
        <w:rPr>
          <w:rFonts w:ascii="Courier New" w:hAnsi="Courier New"/>
          <w:sz w:val="16"/>
        </w:rPr>
        <w:t xml:space="preserve">        super().__init__(message, code=code, status_code=400,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223 </w:t>
      </w:r>
      <w:r>
        <w:rPr>
          <w:rFonts w:ascii="Courier New" w:hAnsi="Courier New"/>
          <w:sz w:val="16"/>
        </w:rPr>
        <w:t>class DataNotFoundError(DataError):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224 </w:t>
      </w:r>
      <w:r>
        <w:rPr>
          <w:rFonts w:ascii="Courier New" w:hAnsi="Courier New"/>
          <w:sz w:val="16"/>
        </w:rPr>
        <w:t xml:space="preserve">    def __init__(self, message: str = "数据未找到",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225 </w:t>
      </w:r>
      <w:r>
        <w:rPr>
          <w:rFonts w:ascii="Courier New" w:hAnsi="Courier New"/>
          <w:sz w:val="16"/>
        </w:rPr>
        <w:t xml:space="preserve">        super().__init__(message, code=2001, status_code=404,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228 </w:t>
      </w:r>
      <w:r>
        <w:rPr>
          <w:rFonts w:ascii="Courier New" w:hAnsi="Courier New"/>
          <w:sz w:val="16"/>
        </w:rPr>
        <w:t>class DataValidationError(DataError):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229 </w:t>
      </w:r>
      <w:r>
        <w:rPr>
          <w:rFonts w:ascii="Courier New" w:hAnsi="Courier New"/>
          <w:sz w:val="16"/>
        </w:rPr>
        <w:t xml:space="preserve">    def __init__(self, message: str = "数据校验失败",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230 </w:t>
      </w:r>
      <w:r>
        <w:rPr>
          <w:rFonts w:ascii="Courier New" w:hAnsi="Courier New"/>
          <w:sz w:val="16"/>
        </w:rPr>
        <w:t xml:space="preserve">        super().__init__(message, code=2002,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233 </w:t>
      </w:r>
      <w:r>
        <w:rPr>
          <w:rFonts w:ascii="Courier New" w:hAnsi="Courier New"/>
          <w:sz w:val="16"/>
        </w:rPr>
        <w:t>class DataFormatError(DataError):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234 </w:t>
      </w:r>
      <w:r>
        <w:rPr>
          <w:rFonts w:ascii="Courier New" w:hAnsi="Courier New"/>
          <w:sz w:val="16"/>
        </w:rPr>
        <w:t xml:space="preserve">    def __init__(self, message: str = "数据格式错误",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235 </w:t>
      </w:r>
      <w:r>
        <w:rPr>
          <w:rFonts w:ascii="Courier New" w:hAnsi="Courier New"/>
          <w:sz w:val="16"/>
        </w:rPr>
        <w:t xml:space="preserve">        super().__init__(message, code=2003,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238 </w:t>
      </w:r>
      <w:r>
        <w:rPr>
          <w:rFonts w:ascii="Courier New" w:hAnsi="Courier New"/>
          <w:sz w:val="16"/>
        </w:rPr>
        <w:t>class FileSystemError(AppError):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239 </w:t>
      </w:r>
      <w:r>
        <w:rPr>
          <w:rFonts w:ascii="Courier New" w:hAnsi="Courier New"/>
          <w:sz w:val="16"/>
        </w:rPr>
        <w:t xml:space="preserve">    """文件系统异常"""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240 </w:t>
      </w:r>
      <w:r>
        <w:rPr>
          <w:rFonts w:ascii="Courier New" w:hAnsi="Courier New"/>
          <w:sz w:val="16"/>
        </w:rPr>
        <w:t xml:space="preserve">    def __init__(self, message: str, code: int = 3000, file_path: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241 </w:t>
      </w:r>
      <w:r>
        <w:rPr>
          <w:rFonts w:ascii="Courier New" w:hAnsi="Courier New"/>
          <w:sz w:val="16"/>
        </w:rPr>
        <w:t xml:space="preserve">        details = kwargs.pop("details",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242 </w:t>
      </w:r>
      <w:r>
        <w:rPr>
          <w:rFonts w:ascii="Courier New" w:hAnsi="Courier New"/>
          <w:sz w:val="16"/>
        </w:rPr>
        <w:t xml:space="preserve">        if file_path: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243 </w:t>
      </w:r>
      <w:r>
        <w:rPr>
          <w:rFonts w:ascii="Courier New" w:hAnsi="Courier New"/>
          <w:sz w:val="16"/>
        </w:rPr>
        <w:t xml:space="preserve">            details["file_path"] = file_path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244 </w:t>
      </w:r>
      <w:r>
        <w:rPr>
          <w:rFonts w:ascii="Courier New" w:hAnsi="Courier New"/>
          <w:sz w:val="16"/>
        </w:rPr>
        <w:t xml:space="preserve">        super().__init__(message, code=code, status_code=500, details=details,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247 </w:t>
      </w:r>
      <w:r>
        <w:rPr>
          <w:rFonts w:ascii="Courier New" w:hAnsi="Courier New"/>
          <w:sz w:val="16"/>
        </w:rPr>
        <w:t>class FileNotFoundError2(FileSystemError):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248 </w:t>
      </w:r>
      <w:r>
        <w:rPr>
          <w:rFonts w:ascii="Courier New" w:hAnsi="Courier New"/>
          <w:sz w:val="16"/>
        </w:rPr>
        <w:t xml:space="preserve">    def __init__(self, file_path: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249 </w:t>
      </w:r>
      <w:r>
        <w:rPr>
          <w:rFonts w:ascii="Courier New" w:hAnsi="Courier New"/>
          <w:sz w:val="16"/>
        </w:rPr>
        <w:t xml:space="preserve">        msg = f"文件未找到: {file_path}" if file_path else "文件未找到"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250 </w:t>
      </w:r>
      <w:r>
        <w:rPr>
          <w:rFonts w:ascii="Courier New" w:hAnsi="Courier New"/>
          <w:sz w:val="16"/>
        </w:rPr>
        <w:t xml:space="preserve">        super().__init__(msg, code=3001, file_path=file_path, status_code=404,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253 </w:t>
      </w:r>
      <w:r>
        <w:rPr>
          <w:rFonts w:ascii="Courier New" w:hAnsi="Courier New"/>
          <w:sz w:val="16"/>
        </w:rPr>
        <w:t>class ExportError(AppError):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254 </w:t>
      </w:r>
      <w:r>
        <w:rPr>
          <w:rFonts w:ascii="Courier New" w:hAnsi="Courier New"/>
          <w:sz w:val="16"/>
        </w:rPr>
        <w:t xml:space="preserve">    """导出异常"""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255 </w:t>
      </w:r>
      <w:r>
        <w:rPr>
          <w:rFonts w:ascii="Courier New" w:hAnsi="Courier New"/>
          <w:sz w:val="16"/>
        </w:rPr>
        <w:t xml:space="preserve">    def __init__(self, message: str, code: int = 5000,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256 </w:t>
      </w:r>
      <w:r>
        <w:rPr>
          <w:rFonts w:ascii="Courier New" w:hAnsi="Courier New"/>
          <w:sz w:val="16"/>
        </w:rPr>
        <w:t xml:space="preserve">        super().__init__(message, code=code, status_code=500,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259 </w:t>
      </w:r>
      <w:r>
        <w:rPr>
          <w:rFonts w:ascii="Courier New" w:hAnsi="Courier New"/>
          <w:sz w:val="16"/>
        </w:rPr>
        <w:t>class ExportFormatError(ExportError):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260 </w:t>
      </w:r>
      <w:r>
        <w:rPr>
          <w:rFonts w:ascii="Courier New" w:hAnsi="Courier New"/>
          <w:sz w:val="16"/>
        </w:rPr>
        <w:t xml:space="preserve">    def __init__(self, fmt: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261 </w:t>
      </w:r>
      <w:r>
        <w:rPr>
          <w:rFonts w:ascii="Courier New" w:hAnsi="Courier New"/>
          <w:sz w:val="16"/>
        </w:rPr>
        <w:t xml:space="preserve">        msg = f"不支持的导出格式: {fmt}" if fmt else "不支持的导出格式"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262 </w:t>
      </w:r>
      <w:r>
        <w:rPr>
          <w:rFonts w:ascii="Courier New" w:hAnsi="Courier New"/>
          <w:sz w:val="16"/>
        </w:rPr>
        <w:t xml:space="preserve">        super().__init__(msg, code=5001, details={"format": fmt},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265 </w:t>
      </w:r>
      <w:r>
        <w:rPr>
          <w:rFonts w:ascii="Courier New" w:hAnsi="Courier New"/>
          <w:sz w:val="16"/>
        </w:rPr>
        <w:t>class StatsError(AppError):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266 </w:t>
      </w:r>
      <w:r>
        <w:rPr>
          <w:rFonts w:ascii="Courier New" w:hAnsi="Courier New"/>
          <w:sz w:val="16"/>
        </w:rPr>
        <w:t xml:space="preserve">    """统计异常"""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267 </w:t>
      </w:r>
      <w:r>
        <w:rPr>
          <w:rFonts w:ascii="Courier New" w:hAnsi="Courier New"/>
          <w:sz w:val="16"/>
        </w:rPr>
        <w:t xml:space="preserve">    def __init__(self, message: str, code: int = 8000,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268 </w:t>
      </w:r>
      <w:r>
        <w:rPr>
          <w:rFonts w:ascii="Courier New" w:hAnsi="Courier New"/>
          <w:sz w:val="16"/>
        </w:rPr>
        <w:t xml:space="preserve">        super().__init__(message, code=code, status_code=500,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271 </w:t>
      </w:r>
      <w:r>
        <w:rPr>
          <w:rFonts w:ascii="Courier New" w:hAnsi="Courier New"/>
          <w:sz w:val="16"/>
        </w:rPr>
        <w:t>def safe_call(func, *args, default=None,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272 </w:t>
      </w:r>
      <w:r>
        <w:rPr>
          <w:rFonts w:ascii="Courier New" w:hAnsi="Courier New"/>
          <w:sz w:val="16"/>
        </w:rPr>
        <w:t xml:space="preserve">    """安全调用函数，异常时返回默认值"""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273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274 </w:t>
      </w:r>
      <w:r>
        <w:rPr>
          <w:rFonts w:ascii="Courier New" w:hAnsi="Courier New"/>
          <w:sz w:val="16"/>
        </w:rPr>
        <w:t xml:space="preserve">        return func(*args,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275 </w:t>
      </w:r>
      <w:r>
        <w:rPr>
          <w:rFonts w:ascii="Courier New" w:hAnsi="Courier New"/>
          <w:sz w:val="16"/>
        </w:rPr>
        <w:t xml:space="preserve">    except Exception: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276 </w:t>
      </w:r>
      <w:r>
        <w:rPr>
          <w:rFonts w:ascii="Courier New" w:hAnsi="Courier New"/>
          <w:sz w:val="16"/>
        </w:rPr>
        <w:t xml:space="preserve">    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279 </w:t>
      </w:r>
      <w:r>
        <w:rPr>
          <w:rFonts w:ascii="Courier New" w:hAnsi="Courier New"/>
          <w:sz w:val="16"/>
        </w:rPr>
        <w:t># 文件: tang_stats_viz/logger.py   行数: 75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281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282 </w:t>
      </w:r>
      <w:r>
        <w:rPr>
          <w:rFonts w:ascii="Courier New" w:hAnsi="Courier New"/>
          <w:sz w:val="16"/>
        </w:rPr>
        <w:t>"""日志模块 — 分级日志、文件轮转"""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284 </w:t>
      </w:r>
      <w:r>
        <w:rPr>
          <w:rFonts w:ascii="Courier New" w:hAnsi="Courier New"/>
          <w:sz w:val="16"/>
        </w:rPr>
        <w:t>import logging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285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286 </w:t>
      </w:r>
      <w:r>
        <w:rPr>
          <w:rFonts w:ascii="Courier New" w:hAnsi="Courier New"/>
          <w:sz w:val="16"/>
        </w:rPr>
        <w:t>import threading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287 </w:t>
      </w:r>
      <w:r>
        <w:rPr>
          <w:rFonts w:ascii="Courier New" w:hAnsi="Courier New"/>
          <w:sz w:val="16"/>
        </w:rPr>
        <w:t>from logging.handlers import RotatingFileHandler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288 </w:t>
      </w:r>
      <w:r>
        <w:rPr>
          <w:rFonts w:ascii="Courier New" w:hAnsi="Courier New"/>
          <w:sz w:val="16"/>
        </w:rPr>
        <w:t>from typing import Dict,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290 </w:t>
      </w:r>
      <w:r>
        <w:rPr>
          <w:rFonts w:ascii="Courier New" w:hAnsi="Courier New"/>
          <w:sz w:val="16"/>
        </w:rPr>
        <w:t>from .config import LOG_DIR, LOG_LEVEL, LOG_MAX_BYTES, LOG_BACKUP_COUNT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292 </w:t>
      </w:r>
      <w:r>
        <w:rPr>
          <w:rFonts w:ascii="Courier New" w:hAnsi="Courier New"/>
          <w:sz w:val="16"/>
        </w:rPr>
        <w:t>os.makedirs(LOG_DIR,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294 </w:t>
      </w:r>
      <w:r>
        <w:rPr>
          <w:rFonts w:ascii="Courier New" w:hAnsi="Courier New"/>
          <w:sz w:val="16"/>
        </w:rPr>
        <w:t>_logger_cache: Dict[str, logging.Logger]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295 </w:t>
      </w:r>
      <w:r>
        <w:rPr>
          <w:rFonts w:ascii="Courier New" w:hAnsi="Courier New"/>
          <w:sz w:val="16"/>
        </w:rPr>
        <w:t>_logger_lock = threading.Lock()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296 </w:t>
      </w:r>
      <w:r>
        <w:rPr>
          <w:rFonts w:ascii="Courier New" w:hAnsi="Courier New"/>
          <w:sz w:val="16"/>
        </w:rPr>
        <w:t>_global_level = getattr(logging, LOG_LEVEL.upper(), logging.INFO)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299 </w:t>
      </w:r>
      <w:r>
        <w:rPr>
          <w:rFonts w:ascii="Courier New" w:hAnsi="Courier New"/>
          <w:sz w:val="16"/>
        </w:rPr>
        <w:t>def set_global_level(level: str)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300 </w:t>
      </w:r>
      <w:r>
        <w:rPr>
          <w:rFonts w:ascii="Courier New" w:hAnsi="Courier New"/>
          <w:sz w:val="16"/>
        </w:rPr>
        <w:t xml:space="preserve">    global _global_level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301 </w:t>
      </w:r>
      <w:r>
        <w:rPr>
          <w:rFonts w:ascii="Courier New" w:hAnsi="Courier New"/>
          <w:sz w:val="16"/>
        </w:rPr>
        <w:t xml:space="preserve">    _global_level = getattr(logging, level.upper(), logging.INFO)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302 </w:t>
      </w:r>
      <w:r>
        <w:rPr>
          <w:rFonts w:ascii="Courier New" w:hAnsi="Courier New"/>
          <w:sz w:val="16"/>
        </w:rPr>
        <w:t xml:space="preserve">    with _logger_lock: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303 </w:t>
      </w:r>
      <w:r>
        <w:rPr>
          <w:rFonts w:ascii="Courier New" w:hAnsi="Courier New"/>
          <w:sz w:val="16"/>
        </w:rPr>
        <w:t xml:space="preserve">        for logger in _logger_cache.values():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304 </w:t>
      </w:r>
      <w:r>
        <w:rPr>
          <w:rFonts w:ascii="Courier New" w:hAnsi="Courier New"/>
          <w:sz w:val="16"/>
        </w:rPr>
        <w:t xml:space="preserve">            logger.setLevel(_global_level)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307 </w:t>
      </w:r>
      <w:r>
        <w:rPr>
          <w:rFonts w:ascii="Courier New" w:hAnsi="Courier New"/>
          <w:sz w:val="16"/>
        </w:rPr>
        <w:t>def get_logger(name: str = "tang_stats_viz") -&gt; logging.Logger: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308 </w:t>
      </w:r>
      <w:r>
        <w:rPr>
          <w:rFonts w:ascii="Courier New" w:hAnsi="Courier New"/>
          <w:sz w:val="16"/>
        </w:rPr>
        <w:t xml:space="preserve">    with _logger_lock: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309 </w:t>
      </w:r>
      <w:r>
        <w:rPr>
          <w:rFonts w:ascii="Courier New" w:hAnsi="Courier New"/>
          <w:sz w:val="16"/>
        </w:rPr>
        <w:t xml:space="preserve">        if name in _logger_cache: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310 </w:t>
      </w:r>
      <w:r>
        <w:rPr>
          <w:rFonts w:ascii="Courier New" w:hAnsi="Courier New"/>
          <w:sz w:val="16"/>
        </w:rPr>
        <w:t xml:space="preserve">            return _logger_cache[name]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311 </w:t>
      </w:r>
      <w:r>
        <w:rPr>
          <w:rFonts w:ascii="Courier New" w:hAnsi="Courier New"/>
          <w:sz w:val="16"/>
        </w:rPr>
        <w:t xml:space="preserve">        logger = logging.getLogger(name)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312 </w:t>
      </w:r>
      <w:r>
        <w:rPr>
          <w:rFonts w:ascii="Courier New" w:hAnsi="Courier New"/>
          <w:sz w:val="16"/>
        </w:rPr>
        <w:t xml:space="preserve">        logger.setLevel(_global_level)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313 </w:t>
      </w:r>
      <w:r>
        <w:rPr>
          <w:rFonts w:ascii="Courier New" w:hAnsi="Courier New"/>
          <w:sz w:val="16"/>
        </w:rPr>
        <w:t xml:space="preserve">        logger.propagate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314 </w:t>
      </w:r>
      <w:r>
        <w:rPr>
          <w:rFonts w:ascii="Courier New" w:hAnsi="Courier New"/>
          <w:sz w:val="16"/>
        </w:rPr>
        <w:t xml:space="preserve">        if not logger.handlers: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315 </w:t>
      </w:r>
      <w:r>
        <w:rPr>
          <w:rFonts w:ascii="Courier New" w:hAnsi="Courier New"/>
          <w:sz w:val="16"/>
        </w:rPr>
        <w:t xml:space="preserve">            fmt = logging.Formatter(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316 </w:t>
      </w:r>
      <w:r>
        <w:rPr>
          <w:rFonts w:ascii="Courier New" w:hAnsi="Courier New"/>
          <w:sz w:val="16"/>
        </w:rPr>
        <w:t xml:space="preserve">                "%(asctime)s [%(levelname)s] %(name)s: %(message)s",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317 </w:t>
      </w:r>
      <w:r>
        <w:rPr>
          <w:rFonts w:ascii="Courier New" w:hAnsi="Courier New"/>
          <w:sz w:val="16"/>
        </w:rPr>
        <w:t xml:space="preserve">                "%Y-%m-%d %H:%M:%S",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318 </w:t>
      </w: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319 </w:t>
      </w:r>
      <w:r>
        <w:rPr>
          <w:rFonts w:ascii="Courier New" w:hAnsi="Courier New"/>
          <w:sz w:val="16"/>
        </w:rPr>
        <w:t xml:space="preserve">            ch = logging.StreamHandler(); ch.setLevel(_global_level); ch.setFormatter(fmt)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320 </w:t>
      </w:r>
      <w:r>
        <w:rPr>
          <w:rFonts w:ascii="Courier New" w:hAnsi="Courier New"/>
          <w:sz w:val="16"/>
        </w:rPr>
        <w:t xml:space="preserve">            logger.addHandler(ch)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321 </w:t>
      </w:r>
      <w:r>
        <w:rPr>
          <w:rFonts w:ascii="Courier New" w:hAnsi="Courier New"/>
          <w:sz w:val="16"/>
        </w:rPr>
        <w:t xml:space="preserve">            safe_name = name.replace(".", "_")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322 </w:t>
      </w:r>
      <w:r>
        <w:rPr>
          <w:rFonts w:ascii="Courier New" w:hAnsi="Courier New"/>
          <w:sz w:val="16"/>
        </w:rPr>
        <w:t xml:space="preserve">            fh = RotatingFileHandler(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323 </w:t>
      </w:r>
      <w:r>
        <w:rPr>
          <w:rFonts w:ascii="Courier New" w:hAnsi="Courier New"/>
          <w:sz w:val="16"/>
        </w:rPr>
        <w:t xml:space="preserve">                os.path.join(LOG_DIR, f"{safe_name}.log"),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324 </w:t>
      </w:r>
      <w:r>
        <w:rPr>
          <w:rFonts w:ascii="Courier New" w:hAnsi="Courier New"/>
          <w:sz w:val="16"/>
        </w:rPr>
        <w:t xml:space="preserve">                maxBytes=LOG_MAX_BYTES, backupCount=LOG_BACKUP_COUNT, encoding="utf-8",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325 </w:t>
      </w: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326 </w:t>
      </w:r>
      <w:r>
        <w:rPr>
          <w:rFonts w:ascii="Courier New" w:hAnsi="Courier New"/>
          <w:sz w:val="16"/>
        </w:rPr>
        <w:t xml:space="preserve">            fh.setLevel(_global_level); fh.setFormatter(fmt)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327 </w:t>
      </w:r>
      <w:r>
        <w:rPr>
          <w:rFonts w:ascii="Courier New" w:hAnsi="Courier New"/>
          <w:sz w:val="16"/>
        </w:rPr>
        <w:t xml:space="preserve">            logger.addHandler(fh)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328 </w:t>
      </w:r>
      <w:r>
        <w:rPr>
          <w:rFonts w:ascii="Courier New" w:hAnsi="Courier New"/>
          <w:sz w:val="16"/>
        </w:rPr>
        <w:t xml:space="preserve">        _logger_cache[name] = 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329 </w:t>
      </w:r>
      <w:r>
        <w:rPr>
          <w:rFonts w:ascii="Courier New" w:hAnsi="Courier New"/>
          <w:sz w:val="16"/>
        </w:rPr>
        <w:t xml:space="preserve">        return 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332 </w:t>
      </w:r>
      <w:r>
        <w:rPr>
          <w:rFonts w:ascii="Courier New" w:hAnsi="Courier New"/>
          <w:sz w:val="16"/>
        </w:rPr>
        <w:t>class LoggerMixin: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333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334 </w:t>
      </w:r>
      <w:r>
        <w:rPr>
          <w:rFonts w:ascii="Courier New" w:hAnsi="Courier New"/>
          <w:sz w:val="16"/>
        </w:rPr>
        <w:t xml:space="preserve">    def logger(self) -&gt; logging.Logger: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335 </w:t>
      </w:r>
      <w:r>
        <w:rPr>
          <w:rFonts w:ascii="Courier New" w:hAnsi="Courier New"/>
          <w:sz w:val="16"/>
        </w:rPr>
        <w:t xml:space="preserve">        if not hasattr(self, "_logger"):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336 </w:t>
      </w:r>
      <w:r>
        <w:rPr>
          <w:rFonts w:ascii="Courier New" w:hAnsi="Courier New"/>
          <w:sz w:val="16"/>
        </w:rPr>
        <w:t xml:space="preserve">            cls_name = type(self).__name__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337 </w:t>
      </w:r>
      <w:r>
        <w:rPr>
          <w:rFonts w:ascii="Courier New" w:hAnsi="Courier New"/>
          <w:sz w:val="16"/>
        </w:rPr>
        <w:t xml:space="preserve">            mod_name = type(self).__module__.split(".")[-1]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338 </w:t>
      </w:r>
      <w:r>
        <w:rPr>
          <w:rFonts w:ascii="Courier New" w:hAnsi="Courier New"/>
          <w:sz w:val="16"/>
        </w:rPr>
        <w:t xml:space="preserve">            self._logger = get_logger(f"{mod_name}.{cls_name}")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339 </w:t>
      </w:r>
      <w:r>
        <w:rPr>
          <w:rFonts w:ascii="Courier New" w:hAnsi="Courier New"/>
          <w:sz w:val="16"/>
        </w:rPr>
        <w:t xml:space="preserve">        return self._logger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342 </w:t>
      </w:r>
      <w:r>
        <w:rPr>
          <w:rFonts w:ascii="Courier New" w:hAnsi="Courier New"/>
          <w:sz w:val="16"/>
        </w:rPr>
        <w:t>def structured_log(logger: logging.Logger, level: str, message: str, **kwargs)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343 </w:t>
      </w:r>
      <w:r>
        <w:rPr>
          <w:rFonts w:ascii="Courier New" w:hAnsi="Courier New"/>
          <w:sz w:val="16"/>
        </w:rPr>
        <w:t xml:space="preserve">    extra = " | ".join(f"{k}={v}" for k, v in kwargs.items())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344 </w:t>
      </w:r>
      <w:r>
        <w:rPr>
          <w:rFonts w:ascii="Courier New" w:hAnsi="Courier New"/>
          <w:sz w:val="16"/>
        </w:rPr>
        <w:t xml:space="preserve">    msg = f"{message} [{extra}]" if extra else message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345 </w:t>
      </w:r>
      <w:r>
        <w:rPr>
          <w:rFonts w:ascii="Courier New" w:hAnsi="Courier New"/>
          <w:sz w:val="16"/>
        </w:rPr>
        <w:t xml:space="preserve">    getattr(logger, level.lower(), logger.info)(msg)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348 </w:t>
      </w:r>
      <w:r>
        <w:rPr>
          <w:rFonts w:ascii="Courier New" w:hAnsi="Courier New"/>
          <w:sz w:val="16"/>
        </w:rPr>
        <w:t>def get_log_stats()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349 </w:t>
      </w:r>
      <w:r>
        <w:rPr>
          <w:rFonts w:ascii="Courier New" w:hAnsi="Courier New"/>
          <w:sz w:val="16"/>
        </w:rPr>
        <w:t xml:space="preserve">    files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350 </w:t>
      </w:r>
      <w:r>
        <w:rPr>
          <w:rFonts w:ascii="Courier New" w:hAnsi="Courier New"/>
          <w:sz w:val="16"/>
        </w:rPr>
        <w:t xml:space="preserve">    if os.path.exists(LOG_DIR):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351 </w:t>
      </w:r>
      <w:r>
        <w:rPr>
          <w:rFonts w:ascii="Courier New" w:hAnsi="Courier New"/>
          <w:sz w:val="16"/>
        </w:rPr>
        <w:t xml:space="preserve">        for f in sorted(os.listdir(LOG_DIR)):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352 </w:t>
      </w:r>
      <w:r>
        <w:rPr>
          <w:rFonts w:ascii="Courier New" w:hAnsi="Courier New"/>
          <w:sz w:val="16"/>
        </w:rPr>
        <w:t xml:space="preserve">            fp = os.path.join(LOG_DIR, 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353 </w:t>
      </w:r>
      <w:r>
        <w:rPr>
          <w:rFonts w:ascii="Courier New" w:hAnsi="Courier New"/>
          <w:sz w:val="16"/>
        </w:rPr>
        <w:t xml:space="preserve">            if f.endswith(".log") and os.path.isfile(fp):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354 </w:t>
      </w:r>
      <w:r>
        <w:rPr>
          <w:rFonts w:ascii="Courier New" w:hAnsi="Courier New"/>
          <w:sz w:val="16"/>
        </w:rPr>
        <w:t xml:space="preserve">                files.append({"name": f, "size": os.path.getsize(fp)})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355 </w:t>
      </w:r>
      <w:r>
        <w:rPr>
          <w:rFonts w:ascii="Courier New" w:hAnsi="Courier New"/>
          <w:sz w:val="16"/>
        </w:rPr>
        <w:t xml:space="preserve">    return {"total_files": len(files), "total_size_bytes": sum(x["size"] for x in files)}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358 </w:t>
      </w:r>
      <w:r>
        <w:rPr>
          <w:rFonts w:ascii="Courier New" w:hAnsi="Courier New"/>
          <w:sz w:val="16"/>
        </w:rPr>
        <w:t># 文件: tang_stats_viz/utils.py   行数: 288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359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360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361 </w:t>
      </w:r>
      <w:r>
        <w:rPr>
          <w:rFonts w:ascii="Courier New" w:hAnsi="Courier New"/>
          <w:sz w:val="16"/>
        </w:rPr>
        <w:t>"""通用工具函数集 — 字符串/文件/字典/列表/JSON/统计/编码"""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363 </w:t>
      </w:r>
      <w:r>
        <w:rPr>
          <w:rFonts w:ascii="Courier New" w:hAnsi="Courier New"/>
          <w:sz w:val="16"/>
        </w:rPr>
        <w:t>import json, os, re, time, hashlib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364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365 </w:t>
      </w:r>
      <w:r>
        <w:rPr>
          <w:rFonts w:ascii="Courier New" w:hAnsi="Courier New"/>
          <w:sz w:val="16"/>
        </w:rPr>
        <w:t>from typing import Any, Dict, List, Optional, Union, Iterable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368 </w:t>
      </w:r>
      <w:r>
        <w:rPr>
          <w:rFonts w:ascii="Courier New" w:hAnsi="Courier New"/>
          <w:sz w:val="16"/>
        </w:rPr>
        <w:t># ─── 字符串工具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369 </w:t>
      </w:r>
      <w:r>
        <w:rPr>
          <w:rFonts w:ascii="Courier New" w:hAnsi="Courier New"/>
          <w:sz w:val="16"/>
        </w:rPr>
        <w:t>def truncate(text: str, max_length: int = 200, suffix: str = "...")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370 </w:t>
      </w:r>
      <w:r>
        <w:rPr>
          <w:rFonts w:ascii="Courier New" w:hAnsi="Courier New"/>
          <w:sz w:val="16"/>
        </w:rPr>
        <w:t xml:space="preserve">    return text if len(text) &lt;= max_length else text[:max_length - len(suffix)] + suffix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373 </w:t>
      </w:r>
      <w:r>
        <w:rPr>
          <w:rFonts w:ascii="Courier New" w:hAnsi="Courier New"/>
          <w:sz w:val="16"/>
        </w:rPr>
        <w:t>def normalize_whitespace(text: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374 </w:t>
      </w:r>
      <w:r>
        <w:rPr>
          <w:rFonts w:ascii="Courier New" w:hAnsi="Courier New"/>
          <w:sz w:val="16"/>
        </w:rPr>
        <w:t xml:space="preserve">    return re.sub(r"\s+", " ", text).strip()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377 </w:t>
      </w:r>
      <w:r>
        <w:rPr>
          <w:rFonts w:ascii="Courier New" w:hAnsi="Courier New"/>
          <w:sz w:val="16"/>
        </w:rPr>
        <w:t>def is_chinese_char(char: str)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378 </w:t>
      </w:r>
      <w:r>
        <w:rPr>
          <w:rFonts w:ascii="Courier New" w:hAnsi="Courier New"/>
          <w:sz w:val="16"/>
        </w:rPr>
        <w:t xml:space="preserve">    return len(char) == 1 and "一" &lt;= char &lt;= "鿿"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381 </w:t>
      </w:r>
      <w:r>
        <w:rPr>
          <w:rFonts w:ascii="Courier New" w:hAnsi="Courier New"/>
          <w:sz w:val="16"/>
        </w:rPr>
        <w:t>def chinese_ratio(text: str) -&gt; float: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382 </w:t>
      </w:r>
      <w:r>
        <w:rPr>
          <w:rFonts w:ascii="Courier New" w:hAnsi="Courier New"/>
          <w:sz w:val="16"/>
        </w:rPr>
        <w:t xml:space="preserve">    if not 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383 </w:t>
      </w:r>
      <w:r>
        <w:rPr>
          <w:rFonts w:ascii="Courier New" w:hAnsi="Courier New"/>
          <w:sz w:val="16"/>
        </w:rPr>
        <w:t xml:space="preserve">        return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384 </w:t>
      </w:r>
      <w:r>
        <w:rPr>
          <w:rFonts w:ascii="Courier New" w:hAnsi="Courier New"/>
          <w:sz w:val="16"/>
        </w:rPr>
        <w:t xml:space="preserve">    return sum(1 for c in text if is_chinese_char(c)) / len(text)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387 </w:t>
      </w:r>
      <w:r>
        <w:rPr>
          <w:rFonts w:ascii="Courier New" w:hAnsi="Courier New"/>
          <w:sz w:val="16"/>
        </w:rPr>
        <w:t>def extract_numbers(text: str) -&gt; List[int]: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388 </w:t>
      </w:r>
      <w:r>
        <w:rPr>
          <w:rFonts w:ascii="Courier New" w:hAnsi="Courier New"/>
          <w:sz w:val="16"/>
        </w:rPr>
        <w:t xml:space="preserve">    return [int(m) for m in re.findall(r"\d+", text)]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391 </w:t>
      </w:r>
      <w:r>
        <w:rPr>
          <w:rFonts w:ascii="Courier New" w:hAnsi="Courier New"/>
          <w:sz w:val="16"/>
        </w:rPr>
        <w:t>def md5_hash(text: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392 </w:t>
      </w:r>
      <w:r>
        <w:rPr>
          <w:rFonts w:ascii="Courier New" w:hAnsi="Courier New"/>
          <w:sz w:val="16"/>
        </w:rPr>
        <w:t xml:space="preserve">    return hashlib.md5(text.encode("utf-8")).hexdigest()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395 </w:t>
      </w:r>
      <w:r>
        <w:rPr>
          <w:rFonts w:ascii="Courier New" w:hAnsi="Courier New"/>
          <w:sz w:val="16"/>
        </w:rPr>
        <w:t>def sanitize_filename(filename: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396 </w:t>
      </w:r>
      <w:r>
        <w:rPr>
          <w:rFonts w:ascii="Courier New" w:hAnsi="Courier New"/>
          <w:sz w:val="16"/>
        </w:rPr>
        <w:t xml:space="preserve">    return re.sub(r'[&lt;&gt;:"/\\|?*]', "_", filename).strip().strip(".") or "unnamed"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399 </w:t>
      </w:r>
      <w:r>
        <w:rPr>
          <w:rFonts w:ascii="Courier New" w:hAnsi="Courier New"/>
          <w:sz w:val="16"/>
        </w:rPr>
        <w:t># ─── 文件工具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400 </w:t>
      </w:r>
      <w:r>
        <w:rPr>
          <w:rFonts w:ascii="Courier New" w:hAnsi="Courier New"/>
          <w:sz w:val="16"/>
        </w:rPr>
        <w:t>def format_file_size(size_bytes: int)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401 </w:t>
      </w:r>
      <w:r>
        <w:rPr>
          <w:rFonts w:ascii="Courier New" w:hAnsi="Courier New"/>
          <w:sz w:val="16"/>
        </w:rPr>
        <w:t xml:space="preserve">    for unit in ["B", "KB", "MB", "GB"]: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402 </w:t>
      </w:r>
      <w:r>
        <w:rPr>
          <w:rFonts w:ascii="Courier New" w:hAnsi="Courier New"/>
          <w:sz w:val="16"/>
        </w:rPr>
        <w:t xml:space="preserve">        if size_bytes &lt; 1024.0: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403 </w:t>
      </w:r>
      <w:r>
        <w:rPr>
          <w:rFonts w:ascii="Courier New" w:hAnsi="Courier New"/>
          <w:sz w:val="16"/>
        </w:rPr>
        <w:t xml:space="preserve">            return f"{size_bytes:.2f} {unit}"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404 </w:t>
      </w:r>
      <w:r>
        <w:rPr>
          <w:rFonts w:ascii="Courier New" w:hAnsi="Courier New"/>
          <w:sz w:val="16"/>
        </w:rPr>
        <w:t xml:space="preserve">        size_bytes /= 1024.0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405 </w:t>
      </w:r>
      <w:r>
        <w:rPr>
          <w:rFonts w:ascii="Courier New" w:hAnsi="Courier New"/>
          <w:sz w:val="16"/>
        </w:rPr>
        <w:t xml:space="preserve">    return f"{size_bytes:.2f} TB"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408 </w:t>
      </w:r>
      <w:r>
        <w:rPr>
          <w:rFonts w:ascii="Courier New" w:hAnsi="Courier New"/>
          <w:sz w:val="16"/>
        </w:rPr>
        <w:t>def format_timestamp(ts: Optional[float] = None, fmt: str = "%Y-%m-%d %H:%M:%S")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409 </w:t>
      </w:r>
      <w:r>
        <w:rPr>
          <w:rFonts w:ascii="Courier New" w:hAnsi="Courier New"/>
          <w:sz w:val="16"/>
        </w:rPr>
        <w:t xml:space="preserve">    if ts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410 </w:t>
      </w:r>
      <w:r>
        <w:rPr>
          <w:rFonts w:ascii="Courier New" w:hAnsi="Courier New"/>
          <w:sz w:val="16"/>
        </w:rPr>
        <w:t xml:space="preserve">        ts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411 </w:t>
      </w:r>
      <w:r>
        <w:rPr>
          <w:rFonts w:ascii="Courier New" w:hAnsi="Courier New"/>
          <w:sz w:val="16"/>
        </w:rPr>
        <w:t xml:space="preserve">    return datetime.fromtimestamp(ts).strftime(fmt)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414 </w:t>
      </w:r>
      <w:r>
        <w:rPr>
          <w:rFonts w:ascii="Courier New" w:hAnsi="Courier New"/>
          <w:sz w:val="16"/>
        </w:rPr>
        <w:t>def ensure_dir(dir_path: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415 </w:t>
      </w:r>
      <w:r>
        <w:rPr>
          <w:rFonts w:ascii="Courier New" w:hAnsi="Courier New"/>
          <w:sz w:val="16"/>
        </w:rPr>
        <w:t xml:space="preserve">    os.makedirs(dir_path,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416 </w:t>
      </w:r>
      <w:r>
        <w:rPr>
          <w:rFonts w:ascii="Courier New" w:hAnsi="Courier New"/>
          <w:sz w:val="16"/>
        </w:rPr>
        <w:t xml:space="preserve">    return dir_path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419 </w:t>
      </w:r>
      <w:r>
        <w:rPr>
          <w:rFonts w:ascii="Courier New" w:hAnsi="Courier New"/>
          <w:sz w:val="16"/>
        </w:rPr>
        <w:t>def list_files(directory: str, extensions: Optional[List[str]]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420 </w:t>
      </w:r>
      <w:r>
        <w:rPr>
          <w:rFonts w:ascii="Courier New" w:hAnsi="Courier New"/>
          <w:sz w:val="16"/>
        </w:rPr>
        <w:t xml:space="preserve">               recursive: bool = False)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421 </w:t>
      </w:r>
      <w:r>
        <w:rPr>
          <w:rFonts w:ascii="Courier New" w:hAnsi="Courier New"/>
          <w:sz w:val="16"/>
        </w:rPr>
        <w:t xml:space="preserve">    files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422 </w:t>
      </w:r>
      <w:r>
        <w:rPr>
          <w:rFonts w:ascii="Courier New" w:hAnsi="Courier New"/>
          <w:sz w:val="16"/>
        </w:rPr>
        <w:t xml:space="preserve">    if not os.path.exists(directory):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423 </w:t>
      </w:r>
      <w:r>
        <w:rPr>
          <w:rFonts w:ascii="Courier New" w:hAnsi="Courier New"/>
          <w:sz w:val="16"/>
        </w:rPr>
        <w:t xml:space="preserve">        return 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424 </w:t>
      </w:r>
      <w:r>
        <w:rPr>
          <w:rFonts w:ascii="Courier New" w:hAnsi="Courier New"/>
          <w:sz w:val="16"/>
        </w:rPr>
        <w:t xml:space="preserve">    if recursive: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425 </w:t>
      </w:r>
      <w:r>
        <w:rPr>
          <w:rFonts w:ascii="Courier New" w:hAnsi="Courier New"/>
          <w:sz w:val="16"/>
        </w:rPr>
        <w:t xml:space="preserve">        for root, _, fnames in os.walk(directory):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426 </w:t>
      </w:r>
      <w:r>
        <w:rPr>
          <w:rFonts w:ascii="Courier New" w:hAnsi="Courier New"/>
          <w:sz w:val="16"/>
        </w:rPr>
        <w:t xml:space="preserve">            for fn in fnames: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427 </w:t>
      </w:r>
      <w:r>
        <w:rPr>
          <w:rFonts w:ascii="Courier New" w:hAnsi="Courier New"/>
          <w:sz w:val="16"/>
        </w:rPr>
        <w:t xml:space="preserve">                full = os.path.join(root,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428 </w:t>
      </w:r>
      <w:r>
        <w:rPr>
          <w:rFonts w:ascii="Courier New" w:hAnsi="Courier New"/>
          <w:sz w:val="16"/>
        </w:rPr>
        <w:t xml:space="preserve">                if extensions is None or any(fn.endswith(e) for e in extensions):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429 </w:t>
      </w:r>
      <w:r>
        <w:rPr>
          <w:rFonts w:ascii="Courier New" w:hAnsi="Courier New"/>
          <w:sz w:val="16"/>
        </w:rPr>
        <w:t xml:space="preserve">                    files.append(full)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430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431 </w:t>
      </w:r>
      <w:r>
        <w:rPr>
          <w:rFonts w:ascii="Courier New" w:hAnsi="Courier New"/>
          <w:sz w:val="16"/>
        </w:rPr>
        <w:t xml:space="preserve">        for fn in sorted(os.listdir(directory)):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432 </w:t>
      </w:r>
      <w:r>
        <w:rPr>
          <w:rFonts w:ascii="Courier New" w:hAnsi="Courier New"/>
          <w:sz w:val="16"/>
        </w:rPr>
        <w:t xml:space="preserve">            full = os.path.join(directory,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433 </w:t>
      </w:r>
      <w:r>
        <w:rPr>
          <w:rFonts w:ascii="Courier New" w:hAnsi="Courier New"/>
          <w:sz w:val="16"/>
        </w:rPr>
        <w:t xml:space="preserve">            if os.path.isfile(full):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434 </w:t>
      </w:r>
      <w:r>
        <w:rPr>
          <w:rFonts w:ascii="Courier New" w:hAnsi="Courier New"/>
          <w:sz w:val="16"/>
        </w:rPr>
        <w:t xml:space="preserve">                if extensions is None or any(fn.endswith(e) for e in extensions):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435 </w:t>
      </w:r>
      <w:r>
        <w:rPr>
          <w:rFonts w:ascii="Courier New" w:hAnsi="Courier New"/>
          <w:sz w:val="16"/>
        </w:rPr>
        <w:t xml:space="preserve">                    files.append(full)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436 </w:t>
      </w:r>
      <w:r>
        <w:rPr>
          <w:rFonts w:ascii="Courier New" w:hAnsi="Courier New"/>
          <w:sz w:val="16"/>
        </w:rPr>
        <w:t xml:space="preserve">    return sorted(files)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439 </w:t>
      </w:r>
      <w:r>
        <w:rPr>
          <w:rFonts w:ascii="Courier New" w:hAnsi="Courier New"/>
          <w:sz w:val="16"/>
        </w:rPr>
        <w:t># ─── 字典工具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440 </w:t>
      </w:r>
      <w:r>
        <w:rPr>
          <w:rFonts w:ascii="Courier New" w:hAnsi="Courier New"/>
          <w:sz w:val="16"/>
        </w:rPr>
        <w:t>def safe_get(d: dict, *keys, default=None)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441 </w:t>
      </w:r>
      <w:r>
        <w:rPr>
          <w:rFonts w:ascii="Courier New" w:hAnsi="Courier New"/>
          <w:sz w:val="16"/>
        </w:rPr>
        <w:t xml:space="preserve">    for key in keys: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442 </w:t>
      </w:r>
      <w:r>
        <w:rPr>
          <w:rFonts w:ascii="Courier New" w:hAnsi="Courier New"/>
          <w:sz w:val="16"/>
        </w:rPr>
        <w:t xml:space="preserve">        val = d.get(key)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443 </w:t>
      </w:r>
      <w:r>
        <w:rPr>
          <w:rFonts w:ascii="Courier New" w:hAnsi="Courier New"/>
          <w:sz w:val="16"/>
        </w:rPr>
        <w:t xml:space="preserve">        if val is not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444 </w:t>
      </w:r>
      <w:r>
        <w:rPr>
          <w:rFonts w:ascii="Courier New" w:hAnsi="Courier New"/>
          <w:sz w:val="16"/>
        </w:rPr>
        <w:t xml:space="preserve">            return val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445 </w:t>
      </w:r>
      <w:r>
        <w:rPr>
          <w:rFonts w:ascii="Courier New" w:hAnsi="Courier New"/>
          <w:sz w:val="16"/>
        </w:rPr>
        <w:t xml:space="preserve">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448 </w:t>
      </w:r>
      <w:r>
        <w:rPr>
          <w:rFonts w:ascii="Courier New" w:hAnsi="Courier New"/>
          <w:sz w:val="16"/>
        </w:rPr>
        <w:t>def dict_pick(d: Dict[str, Any], keys: List[str])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449 </w:t>
      </w:r>
      <w:r>
        <w:rPr>
          <w:rFonts w:ascii="Courier New" w:hAnsi="Courier New"/>
          <w:sz w:val="16"/>
        </w:rPr>
        <w:t xml:space="preserve">    return {k: d[k] for k in keys if k in d}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452 </w:t>
      </w:r>
      <w:r>
        <w:rPr>
          <w:rFonts w:ascii="Courier New" w:hAnsi="Courier New"/>
          <w:sz w:val="16"/>
        </w:rPr>
        <w:t>def dict_omit(d: Dict[str, Any], keys: List[str])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453 </w:t>
      </w:r>
      <w:r>
        <w:rPr>
          <w:rFonts w:ascii="Courier New" w:hAnsi="Courier New"/>
          <w:sz w:val="16"/>
        </w:rPr>
        <w:t xml:space="preserve">    return {k: v for k, v in d.items() if k not in keys}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456 </w:t>
      </w:r>
      <w:r>
        <w:rPr>
          <w:rFonts w:ascii="Courier New" w:hAnsi="Courier New"/>
          <w:sz w:val="16"/>
        </w:rPr>
        <w:t>def merge_dicts(*dicts: Dict[str, Any], deep: bool = True)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457 </w:t>
      </w:r>
      <w:r>
        <w:rPr>
          <w:rFonts w:ascii="Courier New" w:hAnsi="Courier New"/>
          <w:sz w:val="16"/>
        </w:rPr>
        <w:t xml:space="preserve">    result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458 </w:t>
      </w:r>
      <w:r>
        <w:rPr>
          <w:rFonts w:ascii="Courier New" w:hAnsi="Courier New"/>
          <w:sz w:val="16"/>
        </w:rPr>
        <w:t xml:space="preserve">    for d in dicts: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459 </w:t>
      </w:r>
      <w:r>
        <w:rPr>
          <w:rFonts w:ascii="Courier New" w:hAnsi="Courier New"/>
          <w:sz w:val="16"/>
        </w:rPr>
        <w:t xml:space="preserve">        if not deep: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460 </w:t>
      </w:r>
      <w:r>
        <w:rPr>
          <w:rFonts w:ascii="Courier New" w:hAnsi="Courier New"/>
          <w:sz w:val="16"/>
        </w:rPr>
        <w:t xml:space="preserve">            result.update(d)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461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462 </w:t>
      </w:r>
      <w:r>
        <w:rPr>
          <w:rFonts w:ascii="Courier New" w:hAnsi="Courier New"/>
          <w:sz w:val="16"/>
        </w:rPr>
        <w:t xml:space="preserve">            for k, v in d.items():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463 </w:t>
      </w:r>
      <w:r>
        <w:rPr>
          <w:rFonts w:ascii="Courier New" w:hAnsi="Courier New"/>
          <w:sz w:val="16"/>
        </w:rPr>
        <w:t xml:space="preserve">                if k in result and isinstance(result[k], dict) and isinstance(v,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464 </w:t>
      </w:r>
      <w:r>
        <w:rPr>
          <w:rFonts w:ascii="Courier New" w:hAnsi="Courier New"/>
          <w:sz w:val="16"/>
        </w:rPr>
        <w:t xml:space="preserve">                    result[k] = merge_dicts(result[k], v)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465 </w:t>
      </w:r>
      <w:r>
        <w:rPr>
          <w:rFonts w:ascii="Courier New" w:hAnsi="Courier New"/>
          <w:sz w:val="16"/>
        </w:rPr>
        <w:t xml:space="preserve">    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466 </w:t>
      </w:r>
      <w:r>
        <w:rPr>
          <w:rFonts w:ascii="Courier New" w:hAnsi="Courier New"/>
          <w:sz w:val="16"/>
        </w:rPr>
        <w:t xml:space="preserve">                    result[k] = v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467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470 </w:t>
      </w:r>
      <w:r>
        <w:rPr>
          <w:rFonts w:ascii="Courier New" w:hAnsi="Courier New"/>
          <w:sz w:val="16"/>
        </w:rPr>
        <w:t># ─── 列表工具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471 </w:t>
      </w:r>
      <w:r>
        <w:rPr>
          <w:rFonts w:ascii="Courier New" w:hAnsi="Courier New"/>
          <w:sz w:val="16"/>
        </w:rPr>
        <w:t>def list_chunk(items: List[Any], chunk_size: int) -&gt; List[List[Any]]: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472 </w:t>
      </w:r>
      <w:r>
        <w:rPr>
          <w:rFonts w:ascii="Courier New" w:hAnsi="Courier New"/>
          <w:sz w:val="16"/>
        </w:rPr>
        <w:t xml:space="preserve">    return [items[i:i + chunk_size] for i in range(0, len(items), chunk_size)]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475 </w:t>
      </w:r>
      <w:r>
        <w:rPr>
          <w:rFonts w:ascii="Courier New" w:hAnsi="Courier New"/>
          <w:sz w:val="16"/>
        </w:rPr>
        <w:t>def deduplicate_by_key(items: List[Dict[str, Any]], key: str)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476 </w:t>
      </w:r>
      <w:r>
        <w:rPr>
          <w:rFonts w:ascii="Courier New" w:hAnsi="Courier New"/>
          <w:sz w:val="16"/>
        </w:rPr>
        <w:t xml:space="preserve">    seen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477 </w:t>
      </w:r>
      <w:r>
        <w:rPr>
          <w:rFonts w:ascii="Courier New" w:hAnsi="Courier New"/>
          <w:sz w:val="16"/>
        </w:rPr>
        <w:t xml:space="preserve">    result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478 </w:t>
      </w:r>
      <w:r>
        <w:rPr>
          <w:rFonts w:ascii="Courier New" w:hAnsi="Courier New"/>
          <w:sz w:val="16"/>
        </w:rPr>
        <w:t xml:space="preserve">    for item in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479 </w:t>
      </w:r>
      <w:r>
        <w:rPr>
          <w:rFonts w:ascii="Courier New" w:hAnsi="Courier New"/>
          <w:sz w:val="16"/>
        </w:rPr>
        <w:t xml:space="preserve">        val = item.get(key)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480 </w:t>
      </w:r>
      <w:r>
        <w:rPr>
          <w:rFonts w:ascii="Courier New" w:hAnsi="Courier New"/>
          <w:sz w:val="16"/>
        </w:rPr>
        <w:t xml:space="preserve">        if val not in seen: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481 </w:t>
      </w:r>
      <w:r>
        <w:rPr>
          <w:rFonts w:ascii="Courier New" w:hAnsi="Courier New"/>
          <w:sz w:val="16"/>
        </w:rPr>
        <w:t xml:space="preserve">            seen.add(val)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482 </w:t>
      </w:r>
      <w:r>
        <w:rPr>
          <w:rFonts w:ascii="Courier New" w:hAnsi="Courier New"/>
          <w:sz w:val="16"/>
        </w:rPr>
        <w:t xml:space="preserve">            result.append(item)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483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486 </w:t>
      </w:r>
      <w:r>
        <w:rPr>
          <w:rFonts w:ascii="Courier New" w:hAnsi="Courier New"/>
          <w:sz w:val="16"/>
        </w:rPr>
        <w:t>def unique(items: Iterable) -&gt; List[Any]: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487 </w:t>
      </w:r>
      <w:r>
        <w:rPr>
          <w:rFonts w:ascii="Courier New" w:hAnsi="Courier New"/>
          <w:sz w:val="16"/>
        </w:rPr>
        <w:t xml:space="preserve">    seen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488 </w:t>
      </w:r>
      <w:r>
        <w:rPr>
          <w:rFonts w:ascii="Courier New" w:hAnsi="Courier New"/>
          <w:sz w:val="16"/>
        </w:rPr>
        <w:t xml:space="preserve">    return [x for x in items if not (x in seen or seen.add(x))]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491 </w:t>
      </w:r>
      <w:r>
        <w:rPr>
          <w:rFonts w:ascii="Courier New" w:hAnsi="Courier New"/>
          <w:sz w:val="16"/>
        </w:rPr>
        <w:t>def sort_by_key(items: List[Dict[str, Any]], key: str, reverse: bool = False)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492 </w:t>
      </w:r>
      <w:r>
        <w:rPr>
          <w:rFonts w:ascii="Courier New" w:hAnsi="Courier New"/>
          <w:sz w:val="16"/>
        </w:rPr>
        <w:t xml:space="preserve">    return sorted(items, key=lambda x: x.get(key, ""), reverse=reverse)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495 </w:t>
      </w:r>
      <w:r>
        <w:rPr>
          <w:rFonts w:ascii="Courier New" w:hAnsi="Courier New"/>
          <w:sz w:val="16"/>
        </w:rPr>
        <w:t># ─── JSON 工具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496 </w:t>
      </w:r>
      <w:r>
        <w:rPr>
          <w:rFonts w:ascii="Courier New" w:hAnsi="Courier New"/>
          <w:sz w:val="16"/>
        </w:rPr>
        <w:t>def safe_json_loads(text: str, default=None)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497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498 </w:t>
      </w:r>
      <w:r>
        <w:rPr>
          <w:rFonts w:ascii="Courier New" w:hAnsi="Courier New"/>
          <w:sz w:val="16"/>
        </w:rPr>
        <w:t xml:space="preserve">        return json.loads(text)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499 </w:t>
      </w:r>
      <w:r>
        <w:rPr>
          <w:rFonts w:ascii="Courier New" w:hAnsi="Courier New"/>
          <w:sz w:val="16"/>
        </w:rPr>
        <w:t xml:space="preserve">    except (json.JSONDecodeError, TypeError):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500 </w:t>
      </w:r>
      <w:r>
        <w:rPr>
          <w:rFonts w:ascii="Courier New" w:hAnsi="Courier New"/>
          <w:sz w:val="16"/>
        </w:rPr>
        <w:t xml:space="preserve">    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503 </w:t>
      </w:r>
      <w:r>
        <w:rPr>
          <w:rFonts w:ascii="Courier New" w:hAnsi="Courier New"/>
          <w:sz w:val="16"/>
        </w:rPr>
        <w:t>def safe_json_dumps(obj: Any, **kwargs)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504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505 </w:t>
      </w:r>
      <w:r>
        <w:rPr>
          <w:rFonts w:ascii="Courier New" w:hAnsi="Courier New"/>
          <w:sz w:val="16"/>
        </w:rPr>
        <w:t xml:space="preserve">        return json.dumps(obj, ensure_ascii=False,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506 </w:t>
      </w:r>
      <w:r>
        <w:rPr>
          <w:rFonts w:ascii="Courier New" w:hAnsi="Courier New"/>
          <w:sz w:val="16"/>
        </w:rPr>
        <w:t xml:space="preserve">    except (TypeError, ValueError):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507 </w:t>
      </w:r>
      <w:r>
        <w:rPr>
          <w:rFonts w:ascii="Courier New" w:hAnsi="Courier New"/>
          <w:sz w:val="16"/>
        </w:rPr>
        <w:t xml:space="preserve">        return "{}"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510 </w:t>
      </w:r>
      <w:r>
        <w:rPr>
          <w:rFonts w:ascii="Courier New" w:hAnsi="Courier New"/>
          <w:sz w:val="16"/>
        </w:rPr>
        <w:t># ─── 统计工具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511 </w:t>
      </w:r>
      <w:r>
        <w:rPr>
          <w:rFonts w:ascii="Courier New" w:hAnsi="Courier New"/>
          <w:sz w:val="16"/>
        </w:rPr>
        <w:t>def frequency_count(items: List[Any], top_n: Optional[int] = None) -&gt; List[tuple]: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512 </w:t>
      </w:r>
      <w:r>
        <w:rPr>
          <w:rFonts w:ascii="Courier New" w:hAnsi="Courier New"/>
          <w:sz w:val="16"/>
        </w:rPr>
        <w:t xml:space="preserve">    counts: Dict[Any, int]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513 </w:t>
      </w:r>
      <w:r>
        <w:rPr>
          <w:rFonts w:ascii="Courier New" w:hAnsi="Courier New"/>
          <w:sz w:val="16"/>
        </w:rPr>
        <w:t xml:space="preserve">    for item in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514 </w:t>
      </w:r>
      <w:r>
        <w:rPr>
          <w:rFonts w:ascii="Courier New" w:hAnsi="Courier New"/>
          <w:sz w:val="16"/>
        </w:rPr>
        <w:t xml:space="preserve">        counts[item] = counts.get(item, 0)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515 </w:t>
      </w:r>
      <w:r>
        <w:rPr>
          <w:rFonts w:ascii="Courier New" w:hAnsi="Courier New"/>
          <w:sz w:val="16"/>
        </w:rPr>
        <w:t xml:space="preserve">    sorted_items = sorted(counts.items(),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516 </w:t>
      </w:r>
      <w:r>
        <w:rPr>
          <w:rFonts w:ascii="Courier New" w:hAnsi="Courier New"/>
          <w:sz w:val="16"/>
        </w:rPr>
        <w:t xml:space="preserve">    return sorted_items[:top_n] if top_n else sorted_items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519 </w:t>
      </w:r>
      <w:r>
        <w:rPr>
          <w:rFonts w:ascii="Courier New" w:hAnsi="Courier New"/>
          <w:sz w:val="16"/>
        </w:rPr>
        <w:t>def percentage_distribution(counts: Dict[str, int]) -&gt; Dict[str, 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520 </w:t>
      </w:r>
      <w:r>
        <w:rPr>
          <w:rFonts w:ascii="Courier New" w:hAnsi="Courier New"/>
          <w:sz w:val="16"/>
        </w:rPr>
        <w:t xml:space="preserve">    total = sum(counts.values())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521 </w:t>
      </w:r>
      <w:r>
        <w:rPr>
          <w:rFonts w:ascii="Courier New" w:hAnsi="Courier New"/>
          <w:sz w:val="16"/>
        </w:rPr>
        <w:t xml:space="preserve">    if total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522 </w:t>
      </w:r>
      <w:r>
        <w:rPr>
          <w:rFonts w:ascii="Courier New" w:hAnsi="Courier New"/>
          <w:sz w:val="16"/>
        </w:rPr>
        <w:t xml:space="preserve">        return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523 </w:t>
      </w:r>
      <w:r>
        <w:rPr>
          <w:rFonts w:ascii="Courier New" w:hAnsi="Courier New"/>
          <w:sz w:val="16"/>
        </w:rPr>
        <w:t xml:space="preserve">    return {k: {"count": v, "pct": round(v / total * 100, 2)} for k, v in counts.items()}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526 </w:t>
      </w:r>
      <w:r>
        <w:rPr>
          <w:rFonts w:ascii="Courier New" w:hAnsi="Courier New"/>
          <w:sz w:val="16"/>
        </w:rPr>
        <w:t>def summary_statistics(numbers: List[float]) -&gt; Dict[str, float]: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527 </w:t>
      </w:r>
      <w:r>
        <w:rPr>
          <w:rFonts w:ascii="Courier New" w:hAnsi="Courier New"/>
          <w:sz w:val="16"/>
        </w:rPr>
        <w:t xml:space="preserve">    import statistics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528 </w:t>
      </w:r>
      <w:r>
        <w:rPr>
          <w:rFonts w:ascii="Courier New" w:hAnsi="Courier New"/>
          <w:sz w:val="16"/>
        </w:rPr>
        <w:t xml:space="preserve">    if not numbers: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529 </w:t>
      </w:r>
      <w:r>
        <w:rPr>
          <w:rFonts w:ascii="Courier New" w:hAnsi="Courier New"/>
          <w:sz w:val="16"/>
        </w:rPr>
        <w:t xml:space="preserve">        return {"count": 0, "sum": 0, "mean": 0, "min": 0, "max": 0}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530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531 </w:t>
      </w:r>
      <w:r>
        <w:rPr>
          <w:rFonts w:ascii="Courier New" w:hAnsi="Courier New"/>
          <w:sz w:val="16"/>
        </w:rPr>
        <w:t xml:space="preserve">        "count": len(numbers), "sum": sum(numbers),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532 </w:t>
      </w:r>
      <w:r>
        <w:rPr>
          <w:rFonts w:ascii="Courier New" w:hAnsi="Courier New"/>
          <w:sz w:val="16"/>
        </w:rPr>
        <w:t xml:space="preserve">        "mean": round(statistics.mean(numbers),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533 </w:t>
      </w:r>
      <w:r>
        <w:rPr>
          <w:rFonts w:ascii="Courier New" w:hAnsi="Courier New"/>
          <w:sz w:val="16"/>
        </w:rPr>
        <w:t xml:space="preserve">        "min": min(numbers), "max": max(numbers),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534 </w:t>
      </w:r>
      <w:r>
        <w:rPr>
          <w:rFonts w:ascii="Courier New" w:hAnsi="Courier New"/>
          <w:sz w:val="16"/>
        </w:rPr>
        <w:t xml:space="preserve">        "median": round(statistics.median(numbers),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535 </w:t>
      </w:r>
      <w:r>
        <w:rPr>
          <w:rFonts w:ascii="Courier New" w:hAnsi="Courier New"/>
          <w:sz w:val="16"/>
        </w:rPr>
        <w:t xml:space="preserve">        "std": round(statistics.stdev(numbers), 2) if len(numbers) &gt; 1 else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536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539 </w:t>
      </w:r>
      <w:r>
        <w:rPr>
          <w:rFonts w:ascii="Courier New" w:hAnsi="Courier New"/>
          <w:sz w:val="16"/>
        </w:rPr>
        <w:t># ─── 编码工具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540 </w:t>
      </w:r>
      <w:r>
        <w:rPr>
          <w:rFonts w:ascii="Courier New" w:hAnsi="Courier New"/>
          <w:sz w:val="16"/>
        </w:rPr>
        <w:t>def escape_html(text: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541 </w:t>
      </w:r>
      <w:r>
        <w:rPr>
          <w:rFonts w:ascii="Courier New" w:hAnsi="Courier New"/>
          <w:sz w:val="16"/>
        </w:rPr>
        <w:t xml:space="preserve">    for char, entity in [("&amp;", "&amp;amp;"), ("&lt;", "&amp;lt;"), ("&gt;", "&amp;gt;"),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542 </w:t>
      </w:r>
      <w:r>
        <w:rPr>
          <w:rFonts w:ascii="Courier New" w:hAnsi="Courier New"/>
          <w:sz w:val="16"/>
        </w:rPr>
        <w:t xml:space="preserve">                          ('"', "&amp;quot;"), ("'", "&amp;#x27;")]: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543 </w:t>
      </w:r>
      <w:r>
        <w:rPr>
          <w:rFonts w:ascii="Courier New" w:hAnsi="Courier New"/>
          <w:sz w:val="16"/>
        </w:rPr>
        <w:t xml:space="preserve">        text = text.replace(char, entity)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544 </w:t>
      </w:r>
      <w:r>
        <w:rPr>
          <w:rFonts w:ascii="Courier New" w:hAnsi="Courier New"/>
          <w:sz w:val="16"/>
        </w:rPr>
        <w:t xml:space="preserve">    return text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547 </w:t>
      </w:r>
      <w:r>
        <w:rPr>
          <w:rFonts w:ascii="Courier New" w:hAnsi="Courier New"/>
          <w:sz w:val="16"/>
        </w:rPr>
        <w:t># ─── 扩展工具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549 </w:t>
      </w:r>
      <w:r>
        <w:rPr>
          <w:rFonts w:ascii="Courier New" w:hAnsi="Courier New"/>
          <w:sz w:val="16"/>
        </w:rPr>
        <w:t>def group_by(items: List[Dict[str, Any]], key: str) -&gt; Dict[str, List[Dict[str, Any]]]: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550 </w:t>
      </w:r>
      <w:r>
        <w:rPr>
          <w:rFonts w:ascii="Courier New" w:hAnsi="Courier New"/>
          <w:sz w:val="16"/>
        </w:rPr>
        <w:t xml:space="preserve">    """按键分组"""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551 </w:t>
      </w:r>
      <w:r>
        <w:rPr>
          <w:rFonts w:ascii="Courier New" w:hAnsi="Courier New"/>
          <w:sz w:val="16"/>
        </w:rPr>
        <w:t xml:space="preserve">    result: Dict[str, List[Dict[str, Any]]]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552 </w:t>
      </w:r>
      <w:r>
        <w:rPr>
          <w:rFonts w:ascii="Courier New" w:hAnsi="Courier New"/>
          <w:sz w:val="16"/>
        </w:rPr>
        <w:t xml:space="preserve">    for item in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553 </w:t>
      </w:r>
      <w:r>
        <w:rPr>
          <w:rFonts w:ascii="Courier New" w:hAnsi="Courier New"/>
          <w:sz w:val="16"/>
        </w:rPr>
        <w:t xml:space="preserve">        k = str(item.get(key, ""))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554 </w:t>
      </w:r>
      <w:r>
        <w:rPr>
          <w:rFonts w:ascii="Courier New" w:hAnsi="Courier New"/>
          <w:sz w:val="16"/>
        </w:rPr>
        <w:t xml:space="preserve">        if k not in 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555 </w:t>
      </w:r>
      <w:r>
        <w:rPr>
          <w:rFonts w:ascii="Courier New" w:hAnsi="Courier New"/>
          <w:sz w:val="16"/>
        </w:rPr>
        <w:t xml:space="preserve">            result[k]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556 </w:t>
      </w:r>
      <w:r>
        <w:rPr>
          <w:rFonts w:ascii="Courier New" w:hAnsi="Courier New"/>
          <w:sz w:val="16"/>
        </w:rPr>
        <w:t xml:space="preserve">        result[k].append(item)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557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560 </w:t>
      </w:r>
      <w:r>
        <w:rPr>
          <w:rFonts w:ascii="Courier New" w:hAnsi="Courier New"/>
          <w:sz w:val="16"/>
        </w:rPr>
        <w:t>def flatten_dict(d: Dict[str, Any], prefix: str = "", sep: str = ".")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561 </w:t>
      </w:r>
      <w:r>
        <w:rPr>
          <w:rFonts w:ascii="Courier New" w:hAnsi="Courier New"/>
          <w:sz w:val="16"/>
        </w:rPr>
        <w:t xml:space="preserve">    """嵌套字典扁平化"""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562 </w:t>
      </w:r>
      <w:r>
        <w:rPr>
          <w:rFonts w:ascii="Courier New" w:hAnsi="Courier New"/>
          <w:sz w:val="16"/>
        </w:rPr>
        <w:t xml:space="preserve">    result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563 </w:t>
      </w:r>
      <w:r>
        <w:rPr>
          <w:rFonts w:ascii="Courier New" w:hAnsi="Courier New"/>
          <w:sz w:val="16"/>
        </w:rPr>
        <w:t xml:space="preserve">    for k, v in d.items():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564 </w:t>
      </w:r>
      <w:r>
        <w:rPr>
          <w:rFonts w:ascii="Courier New" w:hAnsi="Courier New"/>
          <w:sz w:val="16"/>
        </w:rPr>
        <w:t xml:space="preserve">        full_key = f"{prefix}{sep}{k}" if prefix else 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565 </w:t>
      </w:r>
      <w:r>
        <w:rPr>
          <w:rFonts w:ascii="Courier New" w:hAnsi="Courier New"/>
          <w:sz w:val="16"/>
        </w:rPr>
        <w:t xml:space="preserve">        if isinstance(v,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566 </w:t>
      </w:r>
      <w:r>
        <w:rPr>
          <w:rFonts w:ascii="Courier New" w:hAnsi="Courier New"/>
          <w:sz w:val="16"/>
        </w:rPr>
        <w:t xml:space="preserve">            result.update(flatten_dict(v, full_key, sep))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567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568 </w:t>
      </w:r>
      <w:r>
        <w:rPr>
          <w:rFonts w:ascii="Courier New" w:hAnsi="Courier New"/>
          <w:sz w:val="16"/>
        </w:rPr>
        <w:t xml:space="preserve">            result[full_key] = v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569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572 </w:t>
      </w:r>
      <w:r>
        <w:rPr>
          <w:rFonts w:ascii="Courier New" w:hAnsi="Courier New"/>
          <w:sz w:val="16"/>
        </w:rPr>
        <w:t>def batch(items: List[Any], func: callable, max_workers: int = 4) -&gt; List[Any]: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573 </w:t>
      </w:r>
      <w:r>
        <w:rPr>
          <w:rFonts w:ascii="Courier New" w:hAnsi="Courier New"/>
          <w:sz w:val="16"/>
        </w:rPr>
        <w:t xml:space="preserve">    """对列表中的每个元素并发执行函数"""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574 </w:t>
      </w:r>
      <w:r>
        <w:rPr>
          <w:rFonts w:ascii="Courier New" w:hAnsi="Courier New"/>
          <w:sz w:val="16"/>
        </w:rPr>
        <w:t xml:space="preserve">    from concurrent.futures import ThreadPoolExecutor, as_completed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575 </w:t>
      </w:r>
      <w:r>
        <w:rPr>
          <w:rFonts w:ascii="Courier New" w:hAnsi="Courier New"/>
          <w:sz w:val="16"/>
        </w:rPr>
        <w:t xml:space="preserve">    results = [None] * len(items)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576 </w:t>
      </w:r>
      <w:r>
        <w:rPr>
          <w:rFonts w:ascii="Courier New" w:hAnsi="Courier New"/>
          <w:sz w:val="16"/>
        </w:rPr>
        <w:t xml:space="preserve">    with ThreadPoolExecutor(max_workers=max_workers) as executor: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577 </w:t>
      </w:r>
      <w:r>
        <w:rPr>
          <w:rFonts w:ascii="Courier New" w:hAnsi="Courier New"/>
          <w:sz w:val="16"/>
        </w:rPr>
        <w:t xml:space="preserve">        futures = {executor.submit(func, item): i for i, item in enumerate(items)}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578 </w:t>
      </w:r>
      <w:r>
        <w:rPr>
          <w:rFonts w:ascii="Courier New" w:hAnsi="Courier New"/>
          <w:sz w:val="16"/>
        </w:rPr>
        <w:t xml:space="preserve">        for future in as_completed(futures):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579 </w:t>
      </w:r>
      <w:r>
        <w:rPr>
          <w:rFonts w:ascii="Courier New" w:hAnsi="Courier New"/>
          <w:sz w:val="16"/>
        </w:rPr>
        <w:t xml:space="preserve">            i = futures[future]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580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581 </w:t>
      </w:r>
      <w:r>
        <w:rPr>
          <w:rFonts w:ascii="Courier New" w:hAnsi="Courier New"/>
          <w:sz w:val="16"/>
        </w:rPr>
        <w:t xml:space="preserve">                results[i] = future.result(timeout=120)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582 </w:t>
      </w:r>
      <w:r>
        <w:rPr>
          <w:rFonts w:ascii="Courier New" w:hAnsi="Courier New"/>
          <w:sz w:val="16"/>
        </w:rPr>
        <w:t xml:space="preserve">            except Exception: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583 </w:t>
      </w:r>
      <w:r>
        <w:rPr>
          <w:rFonts w:ascii="Courier New" w:hAnsi="Courier New"/>
          <w:sz w:val="16"/>
        </w:rPr>
        <w:t xml:space="preserve">                results[i]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584 </w:t>
      </w:r>
      <w:r>
        <w:rPr>
          <w:rFonts w:ascii="Courier New" w:hAnsi="Courier New"/>
          <w:sz w:val="16"/>
        </w:rPr>
        <w:t xml:space="preserve">    return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587 </w:t>
      </w:r>
      <w:r>
        <w:rPr>
          <w:rFonts w:ascii="Courier New" w:hAnsi="Courier New"/>
          <w:sz w:val="16"/>
        </w:rPr>
        <w:t>def calculate_tfidf(documents: List[List[str]]) -&gt; List[Dict[str, float]]: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588 </w:t>
      </w:r>
      <w:r>
        <w:rPr>
          <w:rFonts w:ascii="Courier New" w:hAnsi="Courier New"/>
          <w:sz w:val="16"/>
        </w:rPr>
        <w:t xml:space="preserve">    """计算 TF-IDF 权重"""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589 </w:t>
      </w:r>
      <w:r>
        <w:rPr>
          <w:rFonts w:ascii="Courier New" w:hAnsi="Courier New"/>
          <w:sz w:val="16"/>
        </w:rPr>
        <w:t xml:space="preserve">    import math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590 </w:t>
      </w:r>
      <w:r>
        <w:rPr>
          <w:rFonts w:ascii="Courier New" w:hAnsi="Courier New"/>
          <w:sz w:val="16"/>
        </w:rPr>
        <w:t xml:space="preserve">    n_docs = len(documents)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591 </w:t>
      </w:r>
      <w:r>
        <w:rPr>
          <w:rFonts w:ascii="Courier New" w:hAnsi="Courier New"/>
          <w:sz w:val="16"/>
        </w:rPr>
        <w:t xml:space="preserve">    if n_docs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592 </w:t>
      </w:r>
      <w:r>
        <w:rPr>
          <w:rFonts w:ascii="Courier New" w:hAnsi="Courier New"/>
          <w:sz w:val="16"/>
        </w:rPr>
        <w:t xml:space="preserve">        return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593 </w:t>
      </w:r>
      <w:r>
        <w:rPr>
          <w:rFonts w:ascii="Courier New" w:hAnsi="Courier New"/>
          <w:sz w:val="16"/>
        </w:rPr>
        <w:t xml:space="preserve">    df: Dict[str, int]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594 </w:t>
      </w:r>
      <w:r>
        <w:rPr>
          <w:rFonts w:ascii="Courier New" w:hAnsi="Courier New"/>
          <w:sz w:val="16"/>
        </w:rPr>
        <w:t xml:space="preserve">    for doc in documents: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595 </w:t>
      </w:r>
      <w:r>
        <w:rPr>
          <w:rFonts w:ascii="Courier New" w:hAnsi="Courier New"/>
          <w:sz w:val="16"/>
        </w:rPr>
        <w:t xml:space="preserve">        for term in set(doc):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596 </w:t>
      </w:r>
      <w:r>
        <w:rPr>
          <w:rFonts w:ascii="Courier New" w:hAnsi="Courier New"/>
          <w:sz w:val="16"/>
        </w:rPr>
        <w:t xml:space="preserve">            df[term] = df.get(term, 0)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597 </w:t>
      </w:r>
      <w:r>
        <w:rPr>
          <w:rFonts w:ascii="Courier New" w:hAnsi="Courier New"/>
          <w:sz w:val="16"/>
        </w:rPr>
        <w:t xml:space="preserve">    results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598 </w:t>
      </w:r>
      <w:r>
        <w:rPr>
          <w:rFonts w:ascii="Courier New" w:hAnsi="Courier New"/>
          <w:sz w:val="16"/>
        </w:rPr>
        <w:t xml:space="preserve">    for doc in documents: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599 </w:t>
      </w:r>
      <w:r>
        <w:rPr>
          <w:rFonts w:ascii="Courier New" w:hAnsi="Courier New"/>
          <w:sz w:val="16"/>
        </w:rPr>
        <w:t xml:space="preserve">        tf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600 </w:t>
      </w:r>
      <w:r>
        <w:rPr>
          <w:rFonts w:ascii="Courier New" w:hAnsi="Courier New"/>
          <w:sz w:val="16"/>
        </w:rPr>
        <w:t xml:space="preserve">        total = len(doc)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601 </w:t>
      </w:r>
      <w:r>
        <w:rPr>
          <w:rFonts w:ascii="Courier New" w:hAnsi="Courier New"/>
          <w:sz w:val="16"/>
        </w:rPr>
        <w:t xml:space="preserve">        if total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602 </w:t>
      </w:r>
      <w:r>
        <w:rPr>
          <w:rFonts w:ascii="Courier New" w:hAnsi="Courier New"/>
          <w:sz w:val="16"/>
        </w:rPr>
        <w:t xml:space="preserve">            results.append({})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603 </w:t>
      </w:r>
      <w:r>
        <w:rPr>
          <w:rFonts w:ascii="Courier New" w:hAnsi="Courier New"/>
          <w:sz w:val="16"/>
        </w:rPr>
        <w:t xml:space="preserve">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604 </w:t>
      </w:r>
      <w:r>
        <w:rPr>
          <w:rFonts w:ascii="Courier New" w:hAnsi="Courier New"/>
          <w:sz w:val="16"/>
        </w:rPr>
        <w:t xml:space="preserve">        for term in doc: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605 </w:t>
      </w:r>
      <w:r>
        <w:rPr>
          <w:rFonts w:ascii="Courier New" w:hAnsi="Courier New"/>
          <w:sz w:val="16"/>
        </w:rPr>
        <w:t xml:space="preserve">            tf[term] = tf.get(term, 0)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606 </w:t>
      </w:r>
      <w:r>
        <w:rPr>
          <w:rFonts w:ascii="Courier New" w:hAnsi="Courier New"/>
          <w:sz w:val="16"/>
        </w:rPr>
        <w:t xml:space="preserve">        tfidf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607 </w:t>
      </w:r>
      <w:r>
        <w:rPr>
          <w:rFonts w:ascii="Courier New" w:hAnsi="Courier New"/>
          <w:sz w:val="16"/>
        </w:rPr>
        <w:t xml:space="preserve">        for term, count in tf.items():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608 </w:t>
      </w:r>
      <w:r>
        <w:rPr>
          <w:rFonts w:ascii="Courier New" w:hAnsi="Courier New"/>
          <w:sz w:val="16"/>
        </w:rPr>
        <w:t xml:space="preserve">            idf = math.log((n_docs + 1) / (df.get(term, 0) + 1))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609 </w:t>
      </w:r>
      <w:r>
        <w:rPr>
          <w:rFonts w:ascii="Courier New" w:hAnsi="Courier New"/>
          <w:sz w:val="16"/>
        </w:rPr>
        <w:t xml:space="preserve">            tfidf[term] = round(count / total * idf, 4)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610 </w:t>
      </w:r>
      <w:r>
        <w:rPr>
          <w:rFonts w:ascii="Courier New" w:hAnsi="Courier New"/>
          <w:sz w:val="16"/>
        </w:rPr>
        <w:t xml:space="preserve">        results.append(tfidf)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611 </w:t>
      </w:r>
      <w:r>
        <w:rPr>
          <w:rFonts w:ascii="Courier New" w:hAnsi="Courier New"/>
          <w:sz w:val="16"/>
        </w:rPr>
        <w:t xml:space="preserve">    return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614 </w:t>
      </w:r>
      <w:r>
        <w:rPr>
          <w:rFonts w:ascii="Courier New" w:hAnsi="Courier New"/>
          <w:sz w:val="16"/>
        </w:rPr>
        <w:t>def jaccard_similarity(set1: set, set2: set) -&gt; float: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615 </w:t>
      </w:r>
      <w:r>
        <w:rPr>
          <w:rFonts w:ascii="Courier New" w:hAnsi="Courier New"/>
          <w:sz w:val="16"/>
        </w:rPr>
        <w:t xml:space="preserve">    """计算 Jaccard 相似系数"""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616 </w:t>
      </w:r>
      <w:r>
        <w:rPr>
          <w:rFonts w:ascii="Courier New" w:hAnsi="Courier New"/>
          <w:sz w:val="16"/>
        </w:rPr>
        <w:t xml:space="preserve">    if not set1 or not set2: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617 </w:t>
      </w:r>
      <w:r>
        <w:rPr>
          <w:rFonts w:ascii="Courier New" w:hAnsi="Courier New"/>
          <w:sz w:val="16"/>
        </w:rPr>
        <w:t xml:space="preserve">        return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618 </w:t>
      </w:r>
      <w:r>
        <w:rPr>
          <w:rFonts w:ascii="Courier New" w:hAnsi="Courier New"/>
          <w:sz w:val="16"/>
        </w:rPr>
        <w:t xml:space="preserve">    return round(len(set1 &amp; set2) / len(set1 | set2), 4)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621 </w:t>
      </w:r>
      <w:r>
        <w:rPr>
          <w:rFonts w:ascii="Courier New" w:hAnsi="Courier New"/>
          <w:sz w:val="16"/>
        </w:rPr>
        <w:t>def cosine_similarity(vec1: List[float], vec2: List[float]) -&gt; float: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622 </w:t>
      </w:r>
      <w:r>
        <w:rPr>
          <w:rFonts w:ascii="Courier New" w:hAnsi="Courier New"/>
          <w:sz w:val="16"/>
        </w:rPr>
        <w:t xml:space="preserve">    """计算余弦相似度"""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623 </w:t>
      </w:r>
      <w:r>
        <w:rPr>
          <w:rFonts w:ascii="Courier New" w:hAnsi="Courier New"/>
          <w:sz w:val="16"/>
        </w:rPr>
        <w:t xml:space="preserve">    import math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624 </w:t>
      </w:r>
      <w:r>
        <w:rPr>
          <w:rFonts w:ascii="Courier New" w:hAnsi="Courier New"/>
          <w:sz w:val="16"/>
        </w:rPr>
        <w:t xml:space="preserve">    dot = sum(a * b for a, b in zip(vec1, vec2))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625 </w:t>
      </w:r>
      <w:r>
        <w:rPr>
          <w:rFonts w:ascii="Courier New" w:hAnsi="Courier New"/>
          <w:sz w:val="16"/>
        </w:rPr>
        <w:t xml:space="preserve">    mag1 = math.sqrt(sum(a * a for a in vec1))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626 </w:t>
      </w:r>
      <w:r>
        <w:rPr>
          <w:rFonts w:ascii="Courier New" w:hAnsi="Courier New"/>
          <w:sz w:val="16"/>
        </w:rPr>
        <w:t xml:space="preserve">    mag2 = math.sqrt(sum(b * b for b in vec2))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627 </w:t>
      </w:r>
      <w:r>
        <w:rPr>
          <w:rFonts w:ascii="Courier New" w:hAnsi="Courier New"/>
          <w:sz w:val="16"/>
        </w:rPr>
        <w:t xml:space="preserve">    if mag1 == 0 or mag2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628 </w:t>
      </w:r>
      <w:r>
        <w:rPr>
          <w:rFonts w:ascii="Courier New" w:hAnsi="Courier New"/>
          <w:sz w:val="16"/>
        </w:rPr>
        <w:t xml:space="preserve">        return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629 </w:t>
      </w:r>
      <w:r>
        <w:rPr>
          <w:rFonts w:ascii="Courier New" w:hAnsi="Courier New"/>
          <w:sz w:val="16"/>
        </w:rPr>
        <w:t xml:space="preserve">    return round(dot / (mag1 * mag2), 4)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632 </w:t>
      </w:r>
      <w:r>
        <w:rPr>
          <w:rFonts w:ascii="Courier New" w:hAnsi="Courier New"/>
          <w:sz w:val="16"/>
        </w:rPr>
        <w:t>def normalize_vector(values: List[float]) -&gt; List[float]: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633 </w:t>
      </w:r>
      <w:r>
        <w:rPr>
          <w:rFonts w:ascii="Courier New" w:hAnsi="Courier New"/>
          <w:sz w:val="16"/>
        </w:rPr>
        <w:t xml:space="preserve">    """向量归一化 (min-max)"""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634 </w:t>
      </w:r>
      <w:r>
        <w:rPr>
          <w:rFonts w:ascii="Courier New" w:hAnsi="Courier New"/>
          <w:sz w:val="16"/>
        </w:rPr>
        <w:t xml:space="preserve">    if not values: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635 </w:t>
      </w:r>
      <w:r>
        <w:rPr>
          <w:rFonts w:ascii="Courier New" w:hAnsi="Courier New"/>
          <w:sz w:val="16"/>
        </w:rPr>
        <w:t xml:space="preserve">        return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636 </w:t>
      </w:r>
      <w:r>
        <w:rPr>
          <w:rFonts w:ascii="Courier New" w:hAnsi="Courier New"/>
          <w:sz w:val="16"/>
        </w:rPr>
        <w:t xml:space="preserve">    v_min = min(values)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637 </w:t>
      </w:r>
      <w:r>
        <w:rPr>
          <w:rFonts w:ascii="Courier New" w:hAnsi="Courier New"/>
          <w:sz w:val="16"/>
        </w:rPr>
        <w:t xml:space="preserve">    v_max = max(values)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638 </w:t>
      </w:r>
      <w:r>
        <w:rPr>
          <w:rFonts w:ascii="Courier New" w:hAnsi="Courier New"/>
          <w:sz w:val="16"/>
        </w:rPr>
        <w:t xml:space="preserve">    if v_max == v_min: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639 </w:t>
      </w:r>
      <w:r>
        <w:rPr>
          <w:rFonts w:ascii="Courier New" w:hAnsi="Courier New"/>
          <w:sz w:val="16"/>
        </w:rPr>
        <w:t xml:space="preserve">        return [0.5] * len(values)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640 </w:t>
      </w:r>
      <w:r>
        <w:rPr>
          <w:rFonts w:ascii="Courier New" w:hAnsi="Courier New"/>
          <w:sz w:val="16"/>
        </w:rPr>
        <w:t xml:space="preserve">    return [round((v - v_min) / (v_max - v_min), 4) for v in values]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643 </w:t>
      </w:r>
      <w:r>
        <w:rPr>
          <w:rFonts w:ascii="Courier New" w:hAnsi="Courier New"/>
          <w:sz w:val="16"/>
        </w:rPr>
        <w:t>def moving_average(values: List[float], window: int = 7) -&gt; List[float]: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644 </w:t>
      </w:r>
      <w:r>
        <w:rPr>
          <w:rFonts w:ascii="Courier New" w:hAnsi="Courier New"/>
          <w:sz w:val="16"/>
        </w:rPr>
        <w:t xml:space="preserve">    """计算移动平均"""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645 </w:t>
      </w:r>
      <w:r>
        <w:rPr>
          <w:rFonts w:ascii="Courier New" w:hAnsi="Courier New"/>
          <w:sz w:val="16"/>
        </w:rPr>
        <w:t xml:space="preserve">    if len(values) &lt; window: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646 </w:t>
      </w:r>
      <w:r>
        <w:rPr>
          <w:rFonts w:ascii="Courier New" w:hAnsi="Courier New"/>
          <w:sz w:val="16"/>
        </w:rPr>
        <w:t xml:space="preserve">        return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647 </w:t>
      </w:r>
      <w:r>
        <w:rPr>
          <w:rFonts w:ascii="Courier New" w:hAnsi="Courier New"/>
          <w:sz w:val="16"/>
        </w:rPr>
        <w:t xml:space="preserve">    return [round(sum(values[i:i + window]) / window, 2) for i in range(len(values) - window + 1)]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649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650 </w:t>
      </w:r>
      <w:r>
        <w:rPr>
          <w:rFonts w:ascii="Courier New" w:hAnsi="Courier New"/>
          <w:sz w:val="16"/>
        </w:rPr>
        <w:t># 文件: tang_stats_viz/validators.py   行数: 96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651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652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653 </w:t>
      </w:r>
      <w:r>
        <w:rPr>
          <w:rFonts w:ascii="Courier New" w:hAnsi="Courier New"/>
          <w:sz w:val="16"/>
        </w:rPr>
        <w:t>"""输入校验模块 — 14个校验函数"""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655 </w:t>
      </w:r>
      <w:r>
        <w:rPr>
          <w:rFonts w:ascii="Courier New" w:hAnsi="Courier New"/>
          <w:sz w:val="16"/>
        </w:rPr>
        <w:t>import os, 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656 </w:t>
      </w:r>
      <w:r>
        <w:rPr>
          <w:rFonts w:ascii="Courier New" w:hAnsi="Courier New"/>
          <w:sz w:val="16"/>
        </w:rPr>
        <w:t>from typing import Any, List, Optional, Tuple, Union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659 </w:t>
      </w:r>
      <w:r>
        <w:rPr>
          <w:rFonts w:ascii="Courier New" w:hAnsi="Courier New"/>
          <w:sz w:val="16"/>
        </w:rPr>
        <w:t>def validate_non_empty(value: str, field_name: str = "值")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660 </w:t>
      </w:r>
      <w:r>
        <w:rPr>
          <w:rFonts w:ascii="Courier New" w:hAnsi="Courier New"/>
          <w:sz w:val="16"/>
        </w:rPr>
        <w:t xml:space="preserve">    if not value or not str(value).strip():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661 </w:t>
      </w:r>
      <w:r>
        <w:rPr>
          <w:rFonts w:ascii="Courier New" w:hAnsi="Courier New"/>
          <w:sz w:val="16"/>
        </w:rPr>
        <w:t xml:space="preserve">        return False, f"{field_name} 不能为空"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662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665 </w:t>
      </w:r>
      <w:r>
        <w:rPr>
          <w:rFonts w:ascii="Courier New" w:hAnsi="Courier New"/>
          <w:sz w:val="16"/>
        </w:rPr>
        <w:t>def validate_length(value: str, min_len: int = 0, max_len: int = 10000,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666 </w:t>
      </w:r>
      <w:r>
        <w:rPr>
          <w:rFonts w:ascii="Courier New" w:hAnsi="Courier New"/>
          <w:sz w:val="16"/>
        </w:rPr>
        <w:t xml:space="preserve">                    field_name: str = "值")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667 </w:t>
      </w:r>
      <w:r>
        <w:rPr>
          <w:rFonts w:ascii="Courier New" w:hAnsi="Courier New"/>
          <w:sz w:val="16"/>
        </w:rPr>
        <w:t xml:space="preserve">    v = str(value)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668 </w:t>
      </w:r>
      <w:r>
        <w:rPr>
          <w:rFonts w:ascii="Courier New" w:hAnsi="Courier New"/>
          <w:sz w:val="16"/>
        </w:rPr>
        <w:t xml:space="preserve">    if len(v) &lt; min_len: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669 </w:t>
      </w:r>
      <w:r>
        <w:rPr>
          <w:rFonts w:ascii="Courier New" w:hAnsi="Courier New"/>
          <w:sz w:val="16"/>
        </w:rPr>
        <w:t xml:space="preserve">        return False, f"{field_name} 长度不能少于 {min_len} 个字符"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670 </w:t>
      </w:r>
      <w:r>
        <w:rPr>
          <w:rFonts w:ascii="Courier New" w:hAnsi="Courier New"/>
          <w:sz w:val="16"/>
        </w:rPr>
        <w:t xml:space="preserve">    if len(v) &gt; max_len: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671 </w:t>
      </w:r>
      <w:r>
        <w:rPr>
          <w:rFonts w:ascii="Courier New" w:hAnsi="Courier New"/>
          <w:sz w:val="16"/>
        </w:rPr>
        <w:t xml:space="preserve">        return False, f"{field_name} 长度不能超过 {max_len} 个字符"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672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675 </w:t>
      </w:r>
      <w:r>
        <w:rPr>
          <w:rFonts w:ascii="Courier New" w:hAnsi="Courier New"/>
          <w:sz w:val="16"/>
        </w:rPr>
        <w:t>def validate_regex(value: str, pattern: str, field_name: str = "值")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676 </w:t>
      </w:r>
      <w:r>
        <w:rPr>
          <w:rFonts w:ascii="Courier New" w:hAnsi="Courier New"/>
          <w:sz w:val="16"/>
        </w:rPr>
        <w:t xml:space="preserve">    if not re.match(pattern, str(value)):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677 </w:t>
      </w:r>
      <w:r>
        <w:rPr>
          <w:rFonts w:ascii="Courier New" w:hAnsi="Courier New"/>
          <w:sz w:val="16"/>
        </w:rPr>
        <w:t xml:space="preserve">        return False, f"{field_name} 格式不匹配 (期望: {pattern})"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678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681 </w:t>
      </w:r>
      <w:r>
        <w:rPr>
          <w:rFonts w:ascii="Courier New" w:hAnsi="Courier New"/>
          <w:sz w:val="16"/>
        </w:rPr>
        <w:t>def validate_file_path(file_path: str, must_exist: bool = False,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682 </w:t>
      </w:r>
      <w:r>
        <w:rPr>
          <w:rFonts w:ascii="Courier New" w:hAnsi="Courier New"/>
          <w:sz w:val="16"/>
        </w:rPr>
        <w:t xml:space="preserve">                       must_be_file: bool = False, must_be_dir: bool = False)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683 </w:t>
      </w:r>
      <w:r>
        <w:rPr>
          <w:rFonts w:ascii="Courier New" w:hAnsi="Courier New"/>
          <w:sz w:val="16"/>
        </w:rPr>
        <w:t xml:space="preserve">    path = str(file_path)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684 </w:t>
      </w:r>
      <w:r>
        <w:rPr>
          <w:rFonts w:ascii="Courier New" w:hAnsi="Courier New"/>
          <w:sz w:val="16"/>
        </w:rPr>
        <w:t xml:space="preserve">    if not 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685 </w:t>
      </w:r>
      <w:r>
        <w:rPr>
          <w:rFonts w:ascii="Courier New" w:hAnsi="Courier New"/>
          <w:sz w:val="16"/>
        </w:rPr>
        <w:t xml:space="preserve">        return False, "路径不能为空"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686 </w:t>
      </w:r>
      <w:r>
        <w:rPr>
          <w:rFonts w:ascii="Courier New" w:hAnsi="Courier New"/>
          <w:sz w:val="16"/>
        </w:rPr>
        <w:t xml:space="preserve">    for char in ["..", "|", ";", "&amp;", "$", "`"]: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687 </w:t>
      </w:r>
      <w:r>
        <w:rPr>
          <w:rFonts w:ascii="Courier New" w:hAnsi="Courier New"/>
          <w:sz w:val="16"/>
        </w:rPr>
        <w:t xml:space="preserve">        if char in 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688 </w:t>
      </w:r>
      <w:r>
        <w:rPr>
          <w:rFonts w:ascii="Courier New" w:hAnsi="Courier New"/>
          <w:sz w:val="16"/>
        </w:rPr>
        <w:t xml:space="preserve">            return False, f"路径包含禁止字符: {char}"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689 </w:t>
      </w:r>
      <w:r>
        <w:rPr>
          <w:rFonts w:ascii="Courier New" w:hAnsi="Courier New"/>
          <w:sz w:val="16"/>
        </w:rPr>
        <w:t xml:space="preserve">    if must_exist and not os.path.exists(path):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690 </w:t>
      </w:r>
      <w:r>
        <w:rPr>
          <w:rFonts w:ascii="Courier New" w:hAnsi="Courier New"/>
          <w:sz w:val="16"/>
        </w:rPr>
        <w:t xml:space="preserve">        return False, f"路径不存在: {path}"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691 </w:t>
      </w:r>
      <w:r>
        <w:rPr>
          <w:rFonts w:ascii="Courier New" w:hAnsi="Courier New"/>
          <w:sz w:val="16"/>
        </w:rPr>
        <w:t xml:space="preserve">    if must_be_file and os.path.exists(path) and not os.path.isfile(path):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692 </w:t>
      </w:r>
      <w:r>
        <w:rPr>
          <w:rFonts w:ascii="Courier New" w:hAnsi="Courier New"/>
          <w:sz w:val="16"/>
        </w:rPr>
        <w:t xml:space="preserve">        return False, f"路径不是文件: {path}"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693 </w:t>
      </w:r>
      <w:r>
        <w:rPr>
          <w:rFonts w:ascii="Courier New" w:hAnsi="Courier New"/>
          <w:sz w:val="16"/>
        </w:rPr>
        <w:t xml:space="preserve">    if must_be_dir and os.path.exists(path) and not os.path.isdir(path):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694 </w:t>
      </w:r>
      <w:r>
        <w:rPr>
          <w:rFonts w:ascii="Courier New" w:hAnsi="Courier New"/>
          <w:sz w:val="16"/>
        </w:rPr>
        <w:t xml:space="preserve">        return False, f"路径不是目录: {path}"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695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698 </w:t>
      </w:r>
      <w:r>
        <w:rPr>
          <w:rFonts w:ascii="Courier New" w:hAnsi="Courier New"/>
          <w:sz w:val="16"/>
        </w:rPr>
        <w:t>def validate_file_extension(filename: str, allowed: Optional[List[str]] = None)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699 </w:t>
      </w:r>
      <w:r>
        <w:rPr>
          <w:rFonts w:ascii="Courier New" w:hAnsi="Courier New"/>
          <w:sz w:val="16"/>
        </w:rPr>
        <w:t xml:space="preserve">    if allowed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700 </w:t>
      </w:r>
      <w:r>
        <w:rPr>
          <w:rFonts w:ascii="Courier New" w:hAnsi="Courier New"/>
          <w:sz w:val="16"/>
        </w:rPr>
        <w:t xml:space="preserve">    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701 </w:t>
      </w:r>
      <w:r>
        <w:rPr>
          <w:rFonts w:ascii="Courier New" w:hAnsi="Courier New"/>
          <w:sz w:val="16"/>
        </w:rPr>
        <w:t xml:space="preserve">    ext = os.path.splitext(str(filename))[1].lower()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702 </w:t>
      </w:r>
      <w:r>
        <w:rPr>
          <w:rFonts w:ascii="Courier New" w:hAnsi="Courier New"/>
          <w:sz w:val="16"/>
        </w:rPr>
        <w:t xml:space="preserve">    if ext not in [e.lower() for e in allowed]: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703 </w:t>
      </w:r>
      <w:r>
        <w:rPr>
          <w:rFonts w:ascii="Courier New" w:hAnsi="Courier New"/>
          <w:sz w:val="16"/>
        </w:rPr>
        <w:t xml:space="preserve">        return False, f"不支持的文件格式: {ext} (允许: {', '.join(allowed)})"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704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707 </w:t>
      </w:r>
      <w:r>
        <w:rPr>
          <w:rFonts w:ascii="Courier New" w:hAnsi="Courier New"/>
          <w:sz w:val="16"/>
        </w:rPr>
        <w:t>def validate_export_format(fmt: str)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708 </w:t>
      </w:r>
      <w:r>
        <w:rPr>
          <w:rFonts w:ascii="Courier New" w:hAnsi="Courier New"/>
          <w:sz w:val="16"/>
        </w:rPr>
        <w:t xml:space="preserve">    supported = {"csv", "json", "html", "txt"}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709 </w:t>
      </w:r>
      <w:r>
        <w:rPr>
          <w:rFonts w:ascii="Courier New" w:hAnsi="Courier New"/>
          <w:sz w:val="16"/>
        </w:rPr>
        <w:t xml:space="preserve">    if str(fmt).lower().strip() not in supported: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710 </w:t>
      </w:r>
      <w:r>
        <w:rPr>
          <w:rFonts w:ascii="Courier New" w:hAnsi="Courier New"/>
          <w:sz w:val="16"/>
        </w:rPr>
        <w:t xml:space="preserve">        return False, f"不支持的导出格式: {fmt} (支持: {', '.join(sorted(supported))})"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711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714 </w:t>
      </w:r>
      <w:r>
        <w:rPr>
          <w:rFonts w:ascii="Courier New" w:hAnsi="Courier New"/>
          <w:sz w:val="16"/>
        </w:rPr>
        <w:t>def validate_integer_range(value: Union[int, str], min_val: int =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715 </w:t>
      </w:r>
      <w:r>
        <w:rPr>
          <w:rFonts w:ascii="Courier New" w:hAnsi="Courier New"/>
          <w:sz w:val="16"/>
        </w:rPr>
        <w:t xml:space="preserve">                           max_val: int = 999999, field_name: str = "值")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716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717 </w:t>
      </w:r>
      <w:r>
        <w:rPr>
          <w:rFonts w:ascii="Courier New" w:hAnsi="Courier New"/>
          <w:sz w:val="16"/>
        </w:rPr>
        <w:t xml:space="preserve">        v = int(value)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718 </w:t>
      </w:r>
      <w:r>
        <w:rPr>
          <w:rFonts w:ascii="Courier New" w:hAnsi="Courier New"/>
          <w:sz w:val="16"/>
        </w:rPr>
        <w:t xml:space="preserve">    except (ValueError, TypeError):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719 </w:t>
      </w:r>
      <w:r>
        <w:rPr>
          <w:rFonts w:ascii="Courier New" w:hAnsi="Courier New"/>
          <w:sz w:val="16"/>
        </w:rPr>
        <w:t xml:space="preserve">        return False, f"{field_name} 必须是整数"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720 </w:t>
      </w:r>
      <w:r>
        <w:rPr>
          <w:rFonts w:ascii="Courier New" w:hAnsi="Courier New"/>
          <w:sz w:val="16"/>
        </w:rPr>
        <w:t xml:space="preserve">    if v &lt; min_val or v &gt; max_val: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721 </w:t>
      </w:r>
      <w:r>
        <w:rPr>
          <w:rFonts w:ascii="Courier New" w:hAnsi="Courier New"/>
          <w:sz w:val="16"/>
        </w:rPr>
        <w:t xml:space="preserve">        return False, f"{field_name} 超出范围 [{min_val}, {max_val}]"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722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725 </w:t>
      </w:r>
      <w:r>
        <w:rPr>
          <w:rFonts w:ascii="Courier New" w:hAnsi="Courier New"/>
          <w:sz w:val="16"/>
        </w:rPr>
        <w:t>def validate_poem_id(poem_id: str)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726 </w:t>
      </w:r>
      <w:r>
        <w:rPr>
          <w:rFonts w:ascii="Courier New" w:hAnsi="Courier New"/>
          <w:sz w:val="16"/>
        </w:rPr>
        <w:t xml:space="preserve">    if not poem_id or not poem_id.strip():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727 </w:t>
      </w:r>
      <w:r>
        <w:rPr>
          <w:rFonts w:ascii="Courier New" w:hAnsi="Courier New"/>
          <w:sz w:val="16"/>
        </w:rPr>
        <w:t xml:space="preserve">        return False, "诗歌编号不能为空"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728 </w:t>
      </w:r>
      <w:r>
        <w:rPr>
          <w:rFonts w:ascii="Courier New" w:hAnsi="Courier New"/>
          <w:sz w:val="16"/>
        </w:rPr>
        <w:t xml:space="preserve">    if not re.match(r"^P?\d+", poem_id.strip()):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729 </w:t>
      </w:r>
      <w:r>
        <w:rPr>
          <w:rFonts w:ascii="Courier New" w:hAnsi="Courier New"/>
          <w:sz w:val="16"/>
        </w:rPr>
        <w:t xml:space="preserve">        return False, "诗歌编号格式应为 P+数字"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730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733 </w:t>
      </w:r>
      <w:r>
        <w:rPr>
          <w:rFonts w:ascii="Courier New" w:hAnsi="Courier New"/>
          <w:sz w:val="16"/>
        </w:rPr>
        <w:t>def validate_json_structure(data: Any, required_keys: Optional[List[str]] = None)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734 </w:t>
      </w:r>
      <w:r>
        <w:rPr>
          <w:rFonts w:ascii="Courier New" w:hAnsi="Courier New"/>
          <w:sz w:val="16"/>
        </w:rPr>
        <w:t xml:space="preserve">    if not isinstance(data,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735 </w:t>
      </w:r>
      <w:r>
        <w:rPr>
          <w:rFonts w:ascii="Courier New" w:hAnsi="Courier New"/>
          <w:sz w:val="16"/>
        </w:rPr>
        <w:t xml:space="preserve">        return False, "数据必须为 dict 类型"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736 </w:t>
      </w:r>
      <w:r>
        <w:rPr>
          <w:rFonts w:ascii="Courier New" w:hAnsi="Courier New"/>
          <w:sz w:val="16"/>
        </w:rPr>
        <w:t xml:space="preserve">    if required_keys: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737 </w:t>
      </w:r>
      <w:r>
        <w:rPr>
          <w:rFonts w:ascii="Courier New" w:hAnsi="Courier New"/>
          <w:sz w:val="16"/>
        </w:rPr>
        <w:t xml:space="preserve">        missing = [k for k in required_keys if k not in data]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738 </w:t>
      </w:r>
      <w:r>
        <w:rPr>
          <w:rFonts w:ascii="Courier New" w:hAnsi="Courier New"/>
          <w:sz w:val="16"/>
        </w:rPr>
        <w:t xml:space="preserve">        if missing: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739 </w:t>
      </w:r>
      <w:r>
        <w:rPr>
          <w:rFonts w:ascii="Courier New" w:hAnsi="Courier New"/>
          <w:sz w:val="16"/>
        </w:rPr>
        <w:t xml:space="preserve">            return False, f"缺少必要字段: {', '.join(missing)}"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740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743 </w:t>
      </w:r>
      <w:r>
        <w:rPr>
          <w:rFonts w:ascii="Courier New" w:hAnsi="Courier New"/>
          <w:sz w:val="16"/>
        </w:rPr>
        <w:t>def sanitize_input(text: str, max_length: int = 2000)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744 </w:t>
      </w:r>
      <w:r>
        <w:rPr>
          <w:rFonts w:ascii="Courier New" w:hAnsi="Courier New"/>
          <w:sz w:val="16"/>
        </w:rPr>
        <w:t xml:space="preserve">    """清理用户输入，防止注入和过长输入"""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745 </w:t>
      </w:r>
      <w:r>
        <w:rPr>
          <w:rFonts w:ascii="Courier New" w:hAnsi="Courier New"/>
          <w:sz w:val="16"/>
        </w:rPr>
        <w:t xml:space="preserve">    clean = re.sub(r"&lt;[^&gt;]*&gt;", "", str(text))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746 </w:t>
      </w:r>
      <w:r>
        <w:rPr>
          <w:rFonts w:ascii="Courier New" w:hAnsi="Courier New"/>
          <w:sz w:val="16"/>
        </w:rPr>
        <w:t xml:space="preserve">    clean = clean.replace("&amp;", "&amp;amp;").replace("&lt;", "&amp;lt;").replace("&gt;", "&amp;gt;")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747 </w:t>
      </w:r>
      <w:r>
        <w:rPr>
          <w:rFonts w:ascii="Courier New" w:hAnsi="Courier New"/>
          <w:sz w:val="16"/>
        </w:rPr>
        <w:t xml:space="preserve">    return clean[:max_length]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749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750 </w:t>
      </w:r>
      <w:r>
        <w:rPr>
          <w:rFonts w:ascii="Courier New" w:hAnsi="Courier New"/>
          <w:sz w:val="16"/>
        </w:rPr>
        <w:t># 文件: tang_stats_viz/models.py   行数: 251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751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752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754 </w:t>
      </w:r>
      <w:r>
        <w:rPr>
          <w:rFonts w:ascii="Courier New" w:hAnsi="Courier New"/>
          <w:sz w:val="16"/>
        </w:rPr>
        <w:t>数据模型模块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755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756 </w:t>
      </w:r>
      <w:r>
        <w:rPr>
          <w:rFonts w:ascii="Courier New" w:hAnsi="Courier New"/>
          <w:sz w:val="16"/>
        </w:rPr>
        <w:t>定义诗歌意象数据的核心模型类。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757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759 </w:t>
      </w:r>
      <w:r>
        <w:rPr>
          <w:rFonts w:ascii="Courier New" w:hAnsi="Courier New"/>
          <w:sz w:val="16"/>
        </w:rPr>
        <w:t>from dataclasses import dataclass, field, asdict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760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761 </w:t>
      </w:r>
      <w:r>
        <w:rPr>
          <w:rFonts w:ascii="Courier New" w:hAnsi="Courier New"/>
          <w:sz w:val="16"/>
        </w:rPr>
        <w:t>from typing import Any,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762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763 </w:t>
      </w:r>
      <w:r>
        <w:rPr>
          <w:rFonts w:ascii="Courier New" w:hAnsi="Courier New"/>
          <w:sz w:val="16"/>
        </w:rPr>
        <w:t>import uuid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766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767 </w:t>
      </w:r>
      <w:r>
        <w:rPr>
          <w:rFonts w:ascii="Courier New" w:hAnsi="Courier New"/>
          <w:sz w:val="16"/>
        </w:rPr>
        <w:t>class PoemLine: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768 </w:t>
      </w:r>
      <w:r>
        <w:rPr>
          <w:rFonts w:ascii="Courier New" w:hAnsi="Courier New"/>
          <w:sz w:val="16"/>
        </w:rPr>
        <w:t xml:space="preserve">    """诗行模型"""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769 </w:t>
      </w:r>
      <w:r>
        <w:rPr>
          <w:rFonts w:ascii="Courier New" w:hAnsi="Courier New"/>
          <w:sz w:val="16"/>
        </w:rPr>
        <w:t xml:space="preserve">    line_id: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770 </w:t>
      </w:r>
      <w:r>
        <w:rPr>
          <w:rFonts w:ascii="Courier New" w:hAnsi="Courier New"/>
          <w:sz w:val="16"/>
        </w:rPr>
        <w:t xml:space="preserve">    text: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771 </w:t>
      </w:r>
      <w:r>
        <w:rPr>
          <w:rFonts w:ascii="Courier New" w:hAnsi="Courier New"/>
          <w:sz w:val="16"/>
        </w:rPr>
        <w:t xml:space="preserve">    annotation: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773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774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777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778 </w:t>
      </w:r>
      <w:r>
        <w:rPr>
          <w:rFonts w:ascii="Courier New" w:hAnsi="Courier New"/>
          <w:sz w:val="16"/>
        </w:rPr>
        <w:t>class AnalysisUnit: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779 </w:t>
      </w:r>
      <w:r>
        <w:rPr>
          <w:rFonts w:ascii="Courier New" w:hAnsi="Courier New"/>
          <w:sz w:val="16"/>
        </w:rPr>
        <w:t xml:space="preserve">    """分析单元模型 — 包含 25 个标注字段"""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780 </w:t>
      </w:r>
      <w:r>
        <w:rPr>
          <w:rFonts w:ascii="Courier New" w:hAnsi="Courier New"/>
          <w:sz w:val="16"/>
        </w:rPr>
        <w:t xml:space="preserve">    unit_id: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781 </w:t>
      </w:r>
      <w:r>
        <w:rPr>
          <w:rFonts w:ascii="Courier New" w:hAnsi="Courier New"/>
          <w:sz w:val="16"/>
        </w:rPr>
        <w:t xml:space="preserve">    line_id: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782 </w:t>
      </w:r>
      <w:r>
        <w:rPr>
          <w:rFonts w:ascii="Courier New" w:hAnsi="Courier New"/>
          <w:sz w:val="16"/>
        </w:rPr>
        <w:t xml:space="preserve">    text: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783 </w:t>
      </w:r>
      <w:r>
        <w:rPr>
          <w:rFonts w:ascii="Courier New" w:hAnsi="Courier New"/>
          <w:sz w:val="16"/>
        </w:rPr>
        <w:t xml:space="preserve">    position: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784 </w:t>
      </w:r>
      <w:r>
        <w:rPr>
          <w:rFonts w:ascii="Courier New" w:hAnsi="Courier New"/>
          <w:sz w:val="16"/>
        </w:rPr>
        <w:t xml:space="preserve">    pos_tag: str = ""            # 词性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785 </w:t>
      </w:r>
      <w:r>
        <w:rPr>
          <w:rFonts w:ascii="Courier New" w:hAnsi="Courier New"/>
          <w:sz w:val="16"/>
        </w:rPr>
        <w:t xml:space="preserve">    component_type: str = ""     # 成分类型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786 </w:t>
      </w:r>
      <w:r>
        <w:rPr>
          <w:rFonts w:ascii="Courier New" w:hAnsi="Courier New"/>
          <w:sz w:val="16"/>
        </w:rPr>
        <w:t xml:space="preserve">    is_imagery: bool = False     # 是否意象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787 </w:t>
      </w:r>
      <w:r>
        <w:rPr>
          <w:rFonts w:ascii="Courier New" w:hAnsi="Courier New"/>
          <w:sz w:val="16"/>
        </w:rPr>
        <w:t xml:space="preserve">    major_code: str = ""         # 大类编码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788 </w:t>
      </w:r>
      <w:r>
        <w:rPr>
          <w:rFonts w:ascii="Courier New" w:hAnsi="Courier New"/>
          <w:sz w:val="16"/>
        </w:rPr>
        <w:t xml:space="preserve">    sub_code: str = ""           # 子类编码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789 </w:t>
      </w:r>
      <w:r>
        <w:rPr>
          <w:rFonts w:ascii="Courier New" w:hAnsi="Courier New"/>
          <w:sz w:val="16"/>
        </w:rPr>
        <w:t xml:space="preserve">    perception_channel: str = "" # 感知通道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790 </w:t>
      </w:r>
      <w:r>
        <w:rPr>
          <w:rFonts w:ascii="Courier New" w:hAnsi="Courier New"/>
          <w:sz w:val="16"/>
        </w:rPr>
        <w:t xml:space="preserve">    material_type: str = ""      # 素材类型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791 </w:t>
      </w:r>
      <w:r>
        <w:rPr>
          <w:rFonts w:ascii="Courier New" w:hAnsi="Courier New"/>
          <w:sz w:val="16"/>
        </w:rPr>
        <w:t xml:space="preserve">    internal_structure: str = "" # 内部结构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792 </w:t>
      </w:r>
      <w:r>
        <w:rPr>
          <w:rFonts w:ascii="Courier New" w:hAnsi="Courier New"/>
          <w:sz w:val="16"/>
        </w:rPr>
        <w:t xml:space="preserve">    reference_source: str = ""   # 指涉来源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793 </w:t>
      </w:r>
      <w:r>
        <w:rPr>
          <w:rFonts w:ascii="Courier New" w:hAnsi="Courier New"/>
          <w:sz w:val="16"/>
        </w:rPr>
        <w:t xml:space="preserve">    expressive_function: str = "" # 表现功能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794 </w:t>
      </w:r>
      <w:r>
        <w:rPr>
          <w:rFonts w:ascii="Courier New" w:hAnsi="Courier New"/>
          <w:sz w:val="16"/>
        </w:rPr>
        <w:t xml:space="preserve">    cultural_circulation: str = "" # 文化流通性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795 </w:t>
      </w:r>
      <w:r>
        <w:rPr>
          <w:rFonts w:ascii="Courier New" w:hAnsi="Courier New"/>
          <w:sz w:val="16"/>
        </w:rPr>
        <w:t xml:space="preserve">    cross_cultural: str = ""     # 跨文化性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796 </w:t>
      </w:r>
      <w:r>
        <w:rPr>
          <w:rFonts w:ascii="Courier New" w:hAnsi="Courier New"/>
          <w:sz w:val="16"/>
        </w:rPr>
        <w:t xml:space="preserve">    cognitive_intensity: str = "" # 认知强度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797 </w:t>
      </w:r>
      <w:r>
        <w:rPr>
          <w:rFonts w:ascii="Courier New" w:hAnsi="Courier New"/>
          <w:sz w:val="16"/>
        </w:rPr>
        <w:t xml:space="preserve">    core_imagery: str = ""       # 核心意象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798 </w:t>
      </w:r>
      <w:r>
        <w:rPr>
          <w:rFonts w:ascii="Courier New" w:hAnsi="Courier New"/>
          <w:sz w:val="16"/>
        </w:rPr>
        <w:t xml:space="preserve">    structural_group: str = ""   # 结构功能组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799 </w:t>
      </w:r>
      <w:r>
        <w:rPr>
          <w:rFonts w:ascii="Courier New" w:hAnsi="Courier New"/>
          <w:sz w:val="16"/>
        </w:rPr>
        <w:t xml:space="preserve">    emotion_polarity: str = ""   # 情感极性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800 </w:t>
      </w:r>
      <w:r>
        <w:rPr>
          <w:rFonts w:ascii="Courier New" w:hAnsi="Courier New"/>
          <w:sz w:val="16"/>
        </w:rPr>
        <w:t xml:space="preserve">    emotion_category: str = ""   # 情感类别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801 </w:t>
      </w:r>
      <w:r>
        <w:rPr>
          <w:rFonts w:ascii="Courier New" w:hAnsi="Courier New"/>
          <w:sz w:val="16"/>
        </w:rPr>
        <w:t xml:space="preserve">    emotion_confidence: str = "" # 情感置信度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803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804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807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808 </w:t>
      </w:r>
      <w:r>
        <w:rPr>
          <w:rFonts w:ascii="Courier New" w:hAnsi="Courier New"/>
          <w:sz w:val="16"/>
        </w:rPr>
        <w:t>class Poem: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809 </w:t>
      </w:r>
      <w:r>
        <w:rPr>
          <w:rFonts w:ascii="Courier New" w:hAnsi="Courier New"/>
          <w:sz w:val="16"/>
        </w:rPr>
        <w:t xml:space="preserve">    """诗歌模型"""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810 </w:t>
      </w:r>
      <w:r>
        <w:rPr>
          <w:rFonts w:ascii="Courier New" w:hAnsi="Courier New"/>
          <w:sz w:val="16"/>
        </w:rPr>
        <w:t xml:space="preserve">    poem_id: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811 </w:t>
      </w:r>
      <w:r>
        <w:rPr>
          <w:rFonts w:ascii="Courier New" w:hAnsi="Courier New"/>
          <w:sz w:val="16"/>
        </w:rPr>
        <w:t xml:space="preserve">    title: str = "未知诗歌"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812 </w:t>
      </w:r>
      <w:r>
        <w:rPr>
          <w:rFonts w:ascii="Courier New" w:hAnsi="Courier New"/>
          <w:sz w:val="16"/>
        </w:rPr>
        <w:t xml:space="preserve">    author: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813 </w:t>
      </w:r>
      <w:r>
        <w:rPr>
          <w:rFonts w:ascii="Courier New" w:hAnsi="Courier New"/>
          <w:sz w:val="16"/>
        </w:rPr>
        <w:t xml:space="preserve">    dynasty: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814 </w:t>
      </w:r>
      <w:r>
        <w:rPr>
          <w:rFonts w:ascii="Courier New" w:hAnsi="Courier New"/>
          <w:sz w:val="16"/>
        </w:rPr>
        <w:t xml:space="preserve">    genre: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815 </w:t>
      </w:r>
      <w:r>
        <w:rPr>
          <w:rFonts w:ascii="Courier New" w:hAnsi="Courier New"/>
          <w:sz w:val="16"/>
        </w:rPr>
        <w:t xml:space="preserve">    full_text: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816 </w:t>
      </w:r>
      <w:r>
        <w:rPr>
          <w:rFonts w:ascii="Courier New" w:hAnsi="Courier New"/>
          <w:sz w:val="16"/>
        </w:rPr>
        <w:t xml:space="preserve">    lines: List[PoemLine]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817 </w:t>
      </w:r>
      <w:r>
        <w:rPr>
          <w:rFonts w:ascii="Courier New" w:hAnsi="Courier New"/>
          <w:sz w:val="16"/>
        </w:rPr>
        <w:t xml:space="preserve">    analysis_units: List[AnalysisUnit]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818 </w:t>
      </w:r>
      <w:r>
        <w:rPr>
          <w:rFonts w:ascii="Courier New" w:hAnsi="Courier New"/>
          <w:sz w:val="16"/>
        </w:rPr>
        <w:t xml:space="preserve">    emotion_trajectory: List[Dict[str, Any]]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819 </w:t>
      </w:r>
      <w:r>
        <w:rPr>
          <w:rFonts w:ascii="Courier New" w:hAnsi="Courier New"/>
          <w:sz w:val="16"/>
        </w:rPr>
        <w:t xml:space="preserve">    imagery_relations: List[Dict[str, Any]]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821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822 </w:t>
      </w:r>
      <w:r>
        <w:rPr>
          <w:rFonts w:ascii="Courier New" w:hAnsi="Courier New"/>
          <w:sz w:val="16"/>
        </w:rPr>
        <w:t xml:space="preserve">    def imagery_count(self)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823 </w:t>
      </w:r>
      <w:r>
        <w:rPr>
          <w:rFonts w:ascii="Courier New" w:hAnsi="Courier New"/>
          <w:sz w:val="16"/>
        </w:rPr>
        <w:t xml:space="preserve">        return sum(1 for u in self.analysis_units if u.is_imagery)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825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826 </w:t>
      </w:r>
      <w:r>
        <w:rPr>
          <w:rFonts w:ascii="Courier New" w:hAnsi="Courier New"/>
          <w:sz w:val="16"/>
        </w:rPr>
        <w:t xml:space="preserve">        d =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827 </w:t>
      </w:r>
      <w:r>
        <w:rPr>
          <w:rFonts w:ascii="Courier New" w:hAnsi="Courier New"/>
          <w:sz w:val="16"/>
        </w:rPr>
        <w:t xml:space="preserve">        d["imagery_count"] = self.imagery_count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828 </w:t>
      </w:r>
      <w:r>
        <w:rPr>
          <w:rFonts w:ascii="Courier New" w:hAnsi="Courier New"/>
          <w:sz w:val="16"/>
        </w:rPr>
        <w:t xml:space="preserve">        return 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831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832 </w:t>
      </w:r>
      <w:r>
        <w:rPr>
          <w:rFonts w:ascii="Courier New" w:hAnsi="Courier New"/>
          <w:sz w:val="16"/>
        </w:rPr>
        <w:t>class ImageryTraceItem: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833 </w:t>
      </w:r>
      <w:r>
        <w:rPr>
          <w:rFonts w:ascii="Courier New" w:hAnsi="Courier New"/>
          <w:sz w:val="16"/>
        </w:rPr>
        <w:t xml:space="preserve">    """意象溯源条目 — 扁平化用于前端展示和统计"""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834 </w:t>
      </w:r>
      <w:r>
        <w:rPr>
          <w:rFonts w:ascii="Courier New" w:hAnsi="Courier New"/>
          <w:sz w:val="16"/>
        </w:rPr>
        <w:t xml:space="preserve">    poem_id: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835 </w:t>
      </w:r>
      <w:r>
        <w:rPr>
          <w:rFonts w:ascii="Courier New" w:hAnsi="Courier New"/>
          <w:sz w:val="16"/>
        </w:rPr>
        <w:t xml:space="preserve">    title: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836 </w:t>
      </w:r>
      <w:r>
        <w:rPr>
          <w:rFonts w:ascii="Courier New" w:hAnsi="Courier New"/>
          <w:sz w:val="16"/>
        </w:rPr>
        <w:t xml:space="preserve">    author: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837 </w:t>
      </w:r>
      <w:r>
        <w:rPr>
          <w:rFonts w:ascii="Courier New" w:hAnsi="Courier New"/>
          <w:sz w:val="16"/>
        </w:rPr>
        <w:t xml:space="preserve">    genre: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838 </w:t>
      </w:r>
      <w:r>
        <w:rPr>
          <w:rFonts w:ascii="Courier New" w:hAnsi="Courier New"/>
          <w:sz w:val="16"/>
        </w:rPr>
        <w:t xml:space="preserve">    category: str = ""           # 分类域（中文名）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839 </w:t>
      </w:r>
      <w:r>
        <w:rPr>
          <w:rFonts w:ascii="Courier New" w:hAnsi="Courier New"/>
          <w:sz w:val="16"/>
        </w:rPr>
        <w:t xml:space="preserve">    imagery_text: str = ""       # 意象文本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840 </w:t>
      </w:r>
      <w:r>
        <w:rPr>
          <w:rFonts w:ascii="Courier New" w:hAnsi="Courier New"/>
          <w:sz w:val="16"/>
        </w:rPr>
        <w:t xml:space="preserve">    line_text: str = ""          # 所在诗句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841 </w:t>
      </w:r>
      <w:r>
        <w:rPr>
          <w:rFonts w:ascii="Courier New" w:hAnsi="Courier New"/>
          <w:sz w:val="16"/>
        </w:rPr>
        <w:t xml:space="preserve">    dimensions: str = ""         # 四层摘要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842 </w:t>
      </w:r>
      <w:r>
        <w:rPr>
          <w:rFonts w:ascii="Courier New" w:hAnsi="Courier New"/>
          <w:sz w:val="16"/>
        </w:rPr>
        <w:t xml:space="preserve">    emotion: str = ""            # 情感描述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843 </w:t>
      </w:r>
      <w:r>
        <w:rPr>
          <w:rFonts w:ascii="Courier New" w:hAnsi="Courier New"/>
          <w:sz w:val="16"/>
        </w:rPr>
        <w:t xml:space="preserve">    emotion_category: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844 </w:t>
      </w:r>
      <w:r>
        <w:rPr>
          <w:rFonts w:ascii="Courier New" w:hAnsi="Courier New"/>
          <w:sz w:val="16"/>
        </w:rPr>
        <w:t xml:space="preserve">    emotion_polarity: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845 </w:t>
      </w:r>
      <w:r>
        <w:rPr>
          <w:rFonts w:ascii="Courier New" w:hAnsi="Courier New"/>
          <w:sz w:val="16"/>
        </w:rPr>
        <w:t xml:space="preserve">    pos_tag: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846 </w:t>
      </w:r>
      <w:r>
        <w:rPr>
          <w:rFonts w:ascii="Courier New" w:hAnsi="Courier New"/>
          <w:sz w:val="16"/>
        </w:rPr>
        <w:t xml:space="preserve">    component_type: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847 </w:t>
      </w:r>
      <w:r>
        <w:rPr>
          <w:rFonts w:ascii="Courier New" w:hAnsi="Courier New"/>
          <w:sz w:val="16"/>
        </w:rPr>
        <w:t xml:space="preserve">    perception_channel: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848 </w:t>
      </w:r>
      <w:r>
        <w:rPr>
          <w:rFonts w:ascii="Courier New" w:hAnsi="Courier New"/>
          <w:sz w:val="16"/>
        </w:rPr>
        <w:t xml:space="preserve">    material_type: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849 </w:t>
      </w:r>
      <w:r>
        <w:rPr>
          <w:rFonts w:ascii="Courier New" w:hAnsi="Courier New"/>
          <w:sz w:val="16"/>
        </w:rPr>
        <w:t xml:space="preserve">    internal_structure: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850 </w:t>
      </w:r>
      <w:r>
        <w:rPr>
          <w:rFonts w:ascii="Courier New" w:hAnsi="Courier New"/>
          <w:sz w:val="16"/>
        </w:rPr>
        <w:t xml:space="preserve">    reference_source: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851 </w:t>
      </w:r>
      <w:r>
        <w:rPr>
          <w:rFonts w:ascii="Courier New" w:hAnsi="Courier New"/>
          <w:sz w:val="16"/>
        </w:rPr>
        <w:t xml:space="preserve">    expressive_function: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852 </w:t>
      </w:r>
      <w:r>
        <w:rPr>
          <w:rFonts w:ascii="Courier New" w:hAnsi="Courier New"/>
          <w:sz w:val="16"/>
        </w:rPr>
        <w:t xml:space="preserve">    cultural_circulation: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853 </w:t>
      </w:r>
      <w:r>
        <w:rPr>
          <w:rFonts w:ascii="Courier New" w:hAnsi="Courier New"/>
          <w:sz w:val="16"/>
        </w:rPr>
        <w:t xml:space="preserve">    cross_cultural: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854 </w:t>
      </w:r>
      <w:r>
        <w:rPr>
          <w:rFonts w:ascii="Courier New" w:hAnsi="Courier New"/>
          <w:sz w:val="16"/>
        </w:rPr>
        <w:t xml:space="preserve">    cognitive_intensity: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855 </w:t>
      </w:r>
      <w:r>
        <w:rPr>
          <w:rFonts w:ascii="Courier New" w:hAnsi="Courier New"/>
          <w:sz w:val="16"/>
        </w:rPr>
        <w:t xml:space="preserve">    core_imagery: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856 </w:t>
      </w:r>
      <w:r>
        <w:rPr>
          <w:rFonts w:ascii="Courier New" w:hAnsi="Courier New"/>
          <w:sz w:val="16"/>
        </w:rPr>
        <w:t xml:space="preserve">    structural_group: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857 </w:t>
      </w:r>
      <w:r>
        <w:rPr>
          <w:rFonts w:ascii="Courier New" w:hAnsi="Courier New"/>
          <w:sz w:val="16"/>
        </w:rPr>
        <w:t xml:space="preserve">    major_code: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858 </w:t>
      </w:r>
      <w:r>
        <w:rPr>
          <w:rFonts w:ascii="Courier New" w:hAnsi="Courier New"/>
          <w:sz w:val="16"/>
        </w:rPr>
        <w:t xml:space="preserve">    sub_code: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860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861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864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865 </w:t>
      </w:r>
      <w:r>
        <w:rPr>
          <w:rFonts w:ascii="Courier New" w:hAnsi="Courier New"/>
          <w:sz w:val="16"/>
        </w:rPr>
        <w:t>class StatsSummary: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866 </w:t>
      </w:r>
      <w:r>
        <w:rPr>
          <w:rFonts w:ascii="Courier New" w:hAnsi="Courier New"/>
          <w:sz w:val="16"/>
        </w:rPr>
        <w:t xml:space="preserve">    """统计分析摘要"""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867 </w:t>
      </w:r>
      <w:r>
        <w:rPr>
          <w:rFonts w:ascii="Courier New" w:hAnsi="Courier New"/>
          <w:sz w:val="16"/>
        </w:rPr>
        <w:t xml:space="preserve">    total_poems: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868 </w:t>
      </w:r>
      <w:r>
        <w:rPr>
          <w:rFonts w:ascii="Courier New" w:hAnsi="Courier New"/>
          <w:sz w:val="16"/>
        </w:rPr>
        <w:t xml:space="preserve">    total_imagery_items: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869 </w:t>
      </w:r>
      <w:r>
        <w:rPr>
          <w:rFonts w:ascii="Courier New" w:hAnsi="Courier New"/>
          <w:sz w:val="16"/>
        </w:rPr>
        <w:t xml:space="preserve">    total_unique_imagery: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870 </w:t>
      </w:r>
      <w:r>
        <w:rPr>
          <w:rFonts w:ascii="Courier New" w:hAnsi="Courier New"/>
          <w:sz w:val="16"/>
        </w:rPr>
        <w:t xml:space="preserve">    total_authors: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871 </w:t>
      </w:r>
      <w:r>
        <w:rPr>
          <w:rFonts w:ascii="Courier New" w:hAnsi="Courier New"/>
          <w:sz w:val="16"/>
        </w:rPr>
        <w:t xml:space="preserve">    total_categories: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872 </w:t>
      </w:r>
      <w:r>
        <w:rPr>
          <w:rFonts w:ascii="Courier New" w:hAnsi="Courier New"/>
          <w:sz w:val="16"/>
        </w:rPr>
        <w:t xml:space="preserve">    top_imagery: List[tuple]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873 </w:t>
      </w:r>
      <w:r>
        <w:rPr>
          <w:rFonts w:ascii="Courier New" w:hAnsi="Courier New"/>
          <w:sz w:val="16"/>
        </w:rPr>
        <w:t xml:space="preserve">    category_distribution: Dict[str, int]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874 </w:t>
      </w:r>
      <w:r>
        <w:rPr>
          <w:rFonts w:ascii="Courier New" w:hAnsi="Courier New"/>
          <w:sz w:val="16"/>
        </w:rPr>
        <w:t xml:space="preserve">    emotion_distribution: Dict[str, int]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875 </w:t>
      </w:r>
      <w:r>
        <w:rPr>
          <w:rFonts w:ascii="Courier New" w:hAnsi="Courier New"/>
          <w:sz w:val="16"/>
        </w:rPr>
        <w:t xml:space="preserve">    perception_distribution: Dict[str, int]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876 </w:t>
      </w:r>
      <w:r>
        <w:rPr>
          <w:rFonts w:ascii="Courier New" w:hAnsi="Courier New"/>
          <w:sz w:val="16"/>
        </w:rPr>
        <w:t xml:space="preserve">    genre_distribution: Dict[str, int]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877 </w:t>
      </w:r>
      <w:r>
        <w:rPr>
          <w:rFonts w:ascii="Courier New" w:hAnsi="Courier New"/>
          <w:sz w:val="16"/>
        </w:rPr>
        <w:t xml:space="preserve">    generated_at: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879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880 </w:t>
      </w:r>
      <w:r>
        <w:rPr>
          <w:rFonts w:ascii="Courier New" w:hAnsi="Courier New"/>
          <w:sz w:val="16"/>
        </w:rPr>
        <w:t xml:space="preserve">        d =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881 </w:t>
      </w:r>
      <w:r>
        <w:rPr>
          <w:rFonts w:ascii="Courier New" w:hAnsi="Courier New"/>
          <w:sz w:val="16"/>
        </w:rPr>
        <w:t xml:space="preserve">        d["top_imagery"] = [{"text": t, "count": c} for t, c in self.top_imagery]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882 </w:t>
      </w:r>
      <w:r>
        <w:rPr>
          <w:rFonts w:ascii="Courier New" w:hAnsi="Courier New"/>
          <w:sz w:val="16"/>
        </w:rPr>
        <w:t xml:space="preserve">        return 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885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886 </w:t>
      </w:r>
      <w:r>
        <w:rPr>
          <w:rFonts w:ascii="Courier New" w:hAnsi="Courier New"/>
          <w:sz w:val="16"/>
        </w:rPr>
        <w:t>class ExportRecord: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887 </w:t>
      </w:r>
      <w:r>
        <w:rPr>
          <w:rFonts w:ascii="Courier New" w:hAnsi="Courier New"/>
          <w:sz w:val="16"/>
        </w:rPr>
        <w:t xml:space="preserve">    """导出记录"""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888 </w:t>
      </w:r>
      <w:r>
        <w:rPr>
          <w:rFonts w:ascii="Courier New" w:hAnsi="Courier New"/>
          <w:sz w:val="16"/>
        </w:rPr>
        <w:t xml:space="preserve">    id: str = field(default_factory=lambda: str(uuid.uuid4())[:8])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889 </w:t>
      </w:r>
      <w:r>
        <w:rPr>
          <w:rFonts w:ascii="Courier New" w:hAnsi="Courier New"/>
          <w:sz w:val="16"/>
        </w:rPr>
        <w:t xml:space="preserve">    format: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890 </w:t>
      </w:r>
      <w:r>
        <w:rPr>
          <w:rFonts w:ascii="Courier New" w:hAnsi="Courier New"/>
          <w:sz w:val="16"/>
        </w:rPr>
        <w:t xml:space="preserve">    file_path: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891 </w:t>
      </w:r>
      <w:r>
        <w:rPr>
          <w:rFonts w:ascii="Courier New" w:hAnsi="Courier New"/>
          <w:sz w:val="16"/>
        </w:rPr>
        <w:t xml:space="preserve">    file_size: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892 </w:t>
      </w:r>
      <w:r>
        <w:rPr>
          <w:rFonts w:ascii="Courier New" w:hAnsi="Courier New"/>
          <w:sz w:val="16"/>
        </w:rPr>
        <w:t xml:space="preserve">    rows_exported: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893 </w:t>
      </w:r>
      <w:r>
        <w:rPr>
          <w:rFonts w:ascii="Courier New" w:hAnsi="Courier New"/>
          <w:sz w:val="16"/>
        </w:rPr>
        <w:t xml:space="preserve">    columns_exported: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894 </w:t>
      </w:r>
      <w:r>
        <w:rPr>
          <w:rFonts w:ascii="Courier New" w:hAnsi="Courier New"/>
          <w:sz w:val="16"/>
        </w:rPr>
        <w:t xml:space="preserve">    created_at: float = field(default_factory=time.time)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895 </w:t>
      </w:r>
      <w:r>
        <w:rPr>
          <w:rFonts w:ascii="Courier New" w:hAnsi="Courier New"/>
          <w:sz w:val="16"/>
        </w:rPr>
        <w:t xml:space="preserve">    duration: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896 </w:t>
      </w:r>
      <w:r>
        <w:rPr>
          <w:rFonts w:ascii="Courier New" w:hAnsi="Courier New"/>
          <w:sz w:val="16"/>
        </w:rPr>
        <w:t xml:space="preserve">    status: str = "success"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897 </w:t>
      </w:r>
      <w:r>
        <w:rPr>
          <w:rFonts w:ascii="Courier New" w:hAnsi="Courier New"/>
          <w:sz w:val="16"/>
        </w:rPr>
        <w:t xml:space="preserve">    error_message: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899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900 </w:t>
      </w:r>
      <w:r>
        <w:rPr>
          <w:rFonts w:ascii="Courier New" w:hAnsi="Courier New"/>
          <w:sz w:val="16"/>
        </w:rPr>
        <w:t xml:space="preserve">        d =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901 </w:t>
      </w:r>
      <w:r>
        <w:rPr>
          <w:rFonts w:ascii="Courier New" w:hAnsi="Courier New"/>
          <w:sz w:val="16"/>
        </w:rPr>
        <w:t xml:space="preserve">        d["created_formatted"] = datetime.fromtimestamp(self.created_at).strftime("%Y-%m-%d %H:%M:%S")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902 </w:t>
      </w:r>
      <w:r>
        <w:rPr>
          <w:rFonts w:ascii="Courier New" w:hAnsi="Courier New"/>
          <w:sz w:val="16"/>
        </w:rPr>
        <w:t xml:space="preserve">        return 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905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906 </w:t>
      </w:r>
      <w:r>
        <w:rPr>
          <w:rFonts w:ascii="Courier New" w:hAnsi="Courier New"/>
          <w:sz w:val="16"/>
        </w:rPr>
        <w:t>class ChartData: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907 </w:t>
      </w:r>
      <w:r>
        <w:rPr>
          <w:rFonts w:ascii="Courier New" w:hAnsi="Courier New"/>
          <w:sz w:val="16"/>
        </w:rPr>
        <w:t xml:space="preserve">    """图表数据结构"""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908 </w:t>
      </w:r>
      <w:r>
        <w:rPr>
          <w:rFonts w:ascii="Courier New" w:hAnsi="Courier New"/>
          <w:sz w:val="16"/>
        </w:rPr>
        <w:t xml:space="preserve">    chart_type: str = ""         # bar/line/pie/scatter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909 </w:t>
      </w:r>
      <w:r>
        <w:rPr>
          <w:rFonts w:ascii="Courier New" w:hAnsi="Courier New"/>
          <w:sz w:val="16"/>
        </w:rPr>
        <w:t xml:space="preserve">    title: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910 </w:t>
      </w:r>
      <w:r>
        <w:rPr>
          <w:rFonts w:ascii="Courier New" w:hAnsi="Courier New"/>
          <w:sz w:val="16"/>
        </w:rPr>
        <w:t xml:space="preserve">    categories: List[str]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911 </w:t>
      </w:r>
      <w:r>
        <w:rPr>
          <w:rFonts w:ascii="Courier New" w:hAnsi="Courier New"/>
          <w:sz w:val="16"/>
        </w:rPr>
        <w:t xml:space="preserve">    values: List[float]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912 </w:t>
      </w:r>
      <w:r>
        <w:rPr>
          <w:rFonts w:ascii="Courier New" w:hAnsi="Courier New"/>
          <w:sz w:val="16"/>
        </w:rPr>
        <w:t xml:space="preserve">    colors: List[str]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913 </w:t>
      </w:r>
      <w:r>
        <w:rPr>
          <w:rFonts w:ascii="Courier New" w:hAnsi="Courier New"/>
          <w:sz w:val="16"/>
        </w:rPr>
        <w:t xml:space="preserve">    labels: Dict[str, str]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915 </w:t>
      </w:r>
      <w:r>
        <w:rPr>
          <w:rFonts w:ascii="Courier New" w:hAnsi="Courier New"/>
          <w:sz w:val="16"/>
        </w:rPr>
        <w:t xml:space="preserve">    def to_echarts_option(self)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916 </w:t>
      </w:r>
      <w:r>
        <w:rPr>
          <w:rFonts w:ascii="Courier New" w:hAnsi="Courier New"/>
          <w:sz w:val="16"/>
        </w:rPr>
        <w:t xml:space="preserve">        """转换为 ECharts 配置"""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917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918 </w:t>
      </w:r>
      <w:r>
        <w:rPr>
          <w:rFonts w:ascii="Courier New" w:hAnsi="Courier New"/>
          <w:sz w:val="16"/>
        </w:rPr>
        <w:t xml:space="preserve">            "title": {"text": self.title,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919 </w:t>
      </w:r>
      <w:r>
        <w:rPr>
          <w:rFonts w:ascii="Courier New" w:hAnsi="Courier New"/>
          <w:sz w:val="16"/>
        </w:rPr>
        <w:t xml:space="preserve">            "xAxis": {"type": "category", "data": self.categories},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920 </w:t>
      </w:r>
      <w:r>
        <w:rPr>
          <w:rFonts w:ascii="Courier New" w:hAnsi="Courier New"/>
          <w:sz w:val="16"/>
        </w:rPr>
        <w:t xml:space="preserve">            "yAxis": {"type": "value"},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921 </w:t>
      </w:r>
      <w:r>
        <w:rPr>
          <w:rFonts w:ascii="Courier New" w:hAnsi="Courier New"/>
          <w:sz w:val="16"/>
        </w:rPr>
        <w:t xml:space="preserve">            "series": [{"data": self.values, "type": self.chart_type}],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922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924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925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928 </w:t>
      </w:r>
      <w:r>
        <w:rPr>
          <w:rFonts w:ascii="Courier New" w:hAnsi="Courier New"/>
          <w:sz w:val="16"/>
        </w:rPr>
        <w:t># ─── 扩展模型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930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931 </w:t>
      </w:r>
      <w:r>
        <w:rPr>
          <w:rFonts w:ascii="Courier New" w:hAnsi="Courier New"/>
          <w:sz w:val="16"/>
        </w:rPr>
        <w:t>class CrossAnalysisResult: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932 </w:t>
      </w:r>
      <w:r>
        <w:rPr>
          <w:rFonts w:ascii="Courier New" w:hAnsi="Courier New"/>
          <w:sz w:val="16"/>
        </w:rPr>
        <w:t xml:space="preserve">    """交叉分析结果"""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933 </w:t>
      </w:r>
      <w:r>
        <w:rPr>
          <w:rFonts w:ascii="Courier New" w:hAnsi="Courier New"/>
          <w:sz w:val="16"/>
        </w:rPr>
        <w:t xml:space="preserve">    dimension1: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934 </w:t>
      </w:r>
      <w:r>
        <w:rPr>
          <w:rFonts w:ascii="Courier New" w:hAnsi="Courier New"/>
          <w:sz w:val="16"/>
        </w:rPr>
        <w:t xml:space="preserve">    dimension2: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935 </w:t>
      </w:r>
      <w:r>
        <w:rPr>
          <w:rFonts w:ascii="Courier New" w:hAnsi="Courier New"/>
          <w:sz w:val="16"/>
        </w:rPr>
        <w:t xml:space="preserve">    data: Dict[str, Dict[str, int]]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936 </w:t>
      </w:r>
      <w:r>
        <w:rPr>
          <w:rFonts w:ascii="Courier New" w:hAnsi="Courier New"/>
          <w:sz w:val="16"/>
        </w:rPr>
        <w:t xml:space="preserve">    row_totals: Dict[str, int]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937 </w:t>
      </w:r>
      <w:r>
        <w:rPr>
          <w:rFonts w:ascii="Courier New" w:hAnsi="Courier New"/>
          <w:sz w:val="16"/>
        </w:rPr>
        <w:t xml:space="preserve">    col_totals: Dict[str, int]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939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940 </w:t>
      </w:r>
      <w:r>
        <w:rPr>
          <w:rFonts w:ascii="Courier New" w:hAnsi="Courier New"/>
          <w:sz w:val="16"/>
        </w:rPr>
        <w:t xml:space="preserve">        return {"dimension1": self.dimension1, "dimension2": self.dimension2,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941 </w:t>
      </w:r>
      <w:r>
        <w:rPr>
          <w:rFonts w:ascii="Courier New" w:hAnsi="Courier New"/>
          <w:sz w:val="16"/>
        </w:rPr>
        <w:t xml:space="preserve">                "data": self.data, "row_totals": self.row_totals, "col_totals": self.col_totals}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944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945 </w:t>
      </w:r>
      <w:r>
        <w:rPr>
          <w:rFonts w:ascii="Courier New" w:hAnsi="Courier New"/>
          <w:sz w:val="16"/>
        </w:rPr>
        <w:t>class CoOccurrencePair: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946 </w:t>
      </w:r>
      <w:r>
        <w:rPr>
          <w:rFonts w:ascii="Courier New" w:hAnsi="Courier New"/>
          <w:sz w:val="16"/>
        </w:rPr>
        <w:t xml:space="preserve">    """意象共现对"""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947 </w:t>
      </w:r>
      <w:r>
        <w:rPr>
          <w:rFonts w:ascii="Courier New" w:hAnsi="Courier New"/>
          <w:sz w:val="16"/>
        </w:rPr>
        <w:t xml:space="preserve">    image_a: str = ""; image_b: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948 </w:t>
      </w:r>
      <w:r>
        <w:rPr>
          <w:rFonts w:ascii="Courier New" w:hAnsi="Courier New"/>
          <w:sz w:val="16"/>
        </w:rPr>
        <w:t xml:space="preserve">    co_count: int = 0; poem_ids: List[str]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949 </w:t>
      </w:r>
      <w:r>
        <w:rPr>
          <w:rFonts w:ascii="Courier New" w:hAnsi="Courier New"/>
          <w:sz w:val="16"/>
        </w:rPr>
        <w:t xml:space="preserve">    strength_pct: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951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952 </w:t>
      </w:r>
      <w:r>
        <w:rPr>
          <w:rFonts w:ascii="Courier New" w:hAnsi="Courier New"/>
          <w:sz w:val="16"/>
        </w:rPr>
        <w:t xml:space="preserve">        return {"image_a": self.image_a, "image_b": self.image_b,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953 </w:t>
      </w:r>
      <w:r>
        <w:rPr>
          <w:rFonts w:ascii="Courier New" w:hAnsi="Courier New"/>
          <w:sz w:val="16"/>
        </w:rPr>
        <w:t xml:space="preserve">                "co_count": self.co_count, "strength_pct": self.strength_pct}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956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957 </w:t>
      </w:r>
      <w:r>
        <w:rPr>
          <w:rFonts w:ascii="Courier New" w:hAnsi="Courier New"/>
          <w:sz w:val="16"/>
        </w:rPr>
        <w:t>class PoetProfile: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958 </w:t>
      </w:r>
      <w:r>
        <w:rPr>
          <w:rFonts w:ascii="Courier New" w:hAnsi="Courier New"/>
          <w:sz w:val="16"/>
        </w:rPr>
        <w:t xml:space="preserve">    """诗人意象画像"""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959 </w:t>
      </w:r>
      <w:r>
        <w:rPr>
          <w:rFonts w:ascii="Courier New" w:hAnsi="Courier New"/>
          <w:sz w:val="16"/>
        </w:rPr>
        <w:t xml:space="preserve">    name: str = ""; total_poems: int = 0; total_imagery_uses: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960 </w:t>
      </w:r>
      <w:r>
        <w:rPr>
          <w:rFonts w:ascii="Courier New" w:hAnsi="Courier New"/>
          <w:sz w:val="16"/>
        </w:rPr>
        <w:t xml:space="preserve">    unique_imagery: int = 0; avg_imagery_per_poem: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961 </w:t>
      </w:r>
      <w:r>
        <w:rPr>
          <w:rFonts w:ascii="Courier New" w:hAnsi="Courier New"/>
          <w:sz w:val="16"/>
        </w:rPr>
        <w:t xml:space="preserve">    top_imagery: List[Dict[str, Any]]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962 </w:t>
      </w:r>
      <w:r>
        <w:rPr>
          <w:rFonts w:ascii="Courier New" w:hAnsi="Courier New"/>
          <w:sz w:val="16"/>
        </w:rPr>
        <w:t xml:space="preserve">    preferred_categories: Dict[str, int]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963 </w:t>
      </w:r>
      <w:r>
        <w:rPr>
          <w:rFonts w:ascii="Courier New" w:hAnsi="Courier New"/>
          <w:sz w:val="16"/>
        </w:rPr>
        <w:t xml:space="preserve">    dominant_emotions: List[tuple]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965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966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969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970 </w:t>
      </w:r>
      <w:r>
        <w:rPr>
          <w:rFonts w:ascii="Courier New" w:hAnsi="Courier New"/>
          <w:sz w:val="16"/>
        </w:rPr>
        <w:t>class ClusterResult: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971 </w:t>
      </w:r>
      <w:r>
        <w:rPr>
          <w:rFonts w:ascii="Courier New" w:hAnsi="Courier New"/>
          <w:sz w:val="16"/>
        </w:rPr>
        <w:t xml:space="preserve">    """聚类结果"""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972 </w:t>
      </w:r>
      <w:r>
        <w:rPr>
          <w:rFonts w:ascii="Courier New" w:hAnsi="Courier New"/>
          <w:sz w:val="16"/>
        </w:rPr>
        <w:t xml:space="preserve">    cluster_id: int = 0; size: int = 0; centroid: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973 </w:t>
      </w:r>
      <w:r>
        <w:rPr>
          <w:rFonts w:ascii="Courier New" w:hAnsi="Courier New"/>
          <w:sz w:val="16"/>
        </w:rPr>
        <w:t xml:space="preserve">    members: List[str] = field(default_factory=list); cohesion_score: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975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976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979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980 </w:t>
      </w:r>
      <w:r>
        <w:rPr>
          <w:rFonts w:ascii="Courier New" w:hAnsi="Courier New"/>
          <w:sz w:val="16"/>
        </w:rPr>
        <w:t>class DashboardConfig: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981 </w:t>
      </w:r>
      <w:r>
        <w:rPr>
          <w:rFonts w:ascii="Courier New" w:hAnsi="Courier New"/>
          <w:sz w:val="16"/>
        </w:rPr>
        <w:t xml:space="preserve">    """仪表盘配置"""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982 </w:t>
      </w:r>
      <w:r>
        <w:rPr>
          <w:rFonts w:ascii="Courier New" w:hAnsi="Courier New"/>
          <w:sz w:val="16"/>
        </w:rPr>
        <w:t xml:space="preserve">    title: str = "诗歌意象统计仪表盘"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983 </w:t>
      </w:r>
      <w:r>
        <w:rPr>
          <w:rFonts w:ascii="Courier New" w:hAnsi="Courier New"/>
          <w:sz w:val="16"/>
        </w:rPr>
        <w:t xml:space="preserve">    charts: Dict[str, Any]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984 </w:t>
      </w:r>
      <w:r>
        <w:rPr>
          <w:rFonts w:ascii="Courier New" w:hAnsi="Courier New"/>
          <w:sz w:val="16"/>
        </w:rPr>
        <w:t xml:space="preserve">    layout: Dict[str, List[str]]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985 </w:t>
      </w:r>
      <w:r>
        <w:rPr>
          <w:rFonts w:ascii="Courier New" w:hAnsi="Courier New"/>
          <w:sz w:val="16"/>
        </w:rPr>
        <w:t xml:space="preserve">    theme: str = "default"; auto_refresh: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987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988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990 </w:t>
      </w:r>
      <w:r>
        <w:rPr>
          <w:rFonts w:ascii="Courier New" w:hAnsi="Courier New"/>
          <w:sz w:val="16"/>
        </w:rPr>
        <w:t xml:space="preserve">    def to_json(self)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991 </w:t>
      </w:r>
      <w:r>
        <w:rPr>
          <w:rFonts w:ascii="Courier New" w:hAnsi="Courier New"/>
          <w:sz w:val="16"/>
        </w:rPr>
        <w:t xml:space="preserve">        return json.dumps(self.to_dict(),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994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995 </w:t>
      </w:r>
      <w:r>
        <w:rPr>
          <w:rFonts w:ascii="Courier New" w:hAnsi="Courier New"/>
          <w:sz w:val="16"/>
        </w:rPr>
        <w:t>class AnalysisReport: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996 </w:t>
      </w:r>
      <w:r>
        <w:rPr>
          <w:rFonts w:ascii="Courier New" w:hAnsi="Courier New"/>
          <w:sz w:val="16"/>
        </w:rPr>
        <w:t xml:space="preserve">    """综合分析报告"""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997 </w:t>
      </w:r>
      <w:r>
        <w:rPr>
          <w:rFonts w:ascii="Courier New" w:hAnsi="Courier New"/>
          <w:sz w:val="16"/>
        </w:rPr>
        <w:t xml:space="preserve">    report_id: str = field(default_factory=lambda: str(__import__('uuid').uuid4())[:8])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998 </w:t>
      </w:r>
      <w:r>
        <w:rPr>
          <w:rFonts w:ascii="Courier New" w:hAnsi="Courier New"/>
          <w:sz w:val="16"/>
        </w:rPr>
        <w:t xml:space="preserve">    title: str = "诗歌意象分析报告"; created_at: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999 </w:t>
      </w:r>
      <w:r>
        <w:rPr>
          <w:rFonts w:ascii="Courier New" w:hAnsi="Courier New"/>
          <w:sz w:val="16"/>
        </w:rPr>
        <w:t xml:space="preserve">    stats_summary: Dict[str, Any]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1001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1002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1004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1005 </w:t>
      </w:r>
      <w:r>
        <w:rPr>
          <w:rFonts w:ascii="Courier New" w:hAnsi="Courier New"/>
          <w:sz w:val="16"/>
        </w:rPr>
        <w:t># 文件: tang_stats_viz/preprocessor.py   行数: 241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1006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1007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1008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1009 </w:t>
      </w:r>
      <w:r>
        <w:rPr>
          <w:rFonts w:ascii="Courier New" w:hAnsi="Courier New"/>
          <w:sz w:val="16"/>
        </w:rPr>
        <w:t>数据预处理模块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1010 </w:t>
      </w:r>
      <w:r>
        <w:rPr>
          <w:rFonts w:ascii="Courier New" w:hAnsi="Courier New"/>
          <w:sz w:val="16"/>
        </w:rPr>
        <w:t>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1011 </w:t>
      </w:r>
      <w:r>
        <w:rPr>
          <w:rFonts w:ascii="Courier New" w:hAnsi="Courier New"/>
          <w:sz w:val="16"/>
        </w:rPr>
        <w:t>JSON 数据清洗、解析、校验、批量处理、去重。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1014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1015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1016 </w:t>
      </w:r>
      <w:r>
        <w:rPr>
          <w:rFonts w:ascii="Courier New" w:hAnsi="Courier New"/>
          <w:sz w:val="16"/>
        </w:rPr>
        <w:t>import 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1017 </w:t>
      </w:r>
      <w:r>
        <w:rPr>
          <w:rFonts w:ascii="Courier New" w:hAnsi="Courier New"/>
          <w:sz w:val="16"/>
        </w:rPr>
        <w:t>import shutil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1018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1019 </w:t>
      </w:r>
      <w:r>
        <w:rPr>
          <w:rFonts w:ascii="Courier New" w:hAnsi="Courier New"/>
          <w:sz w:val="16"/>
        </w:rPr>
        <w:t>from typing import Any, Dict, List, Optional,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1021 </w:t>
      </w:r>
      <w:r>
        <w:rPr>
          <w:rFonts w:ascii="Courier New" w:hAnsi="Courier New"/>
          <w:sz w:val="16"/>
        </w:rPr>
        <w:t>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1022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1024 </w:t>
      </w:r>
      <w:r>
        <w:rPr>
          <w:rFonts w:ascii="Courier New" w:hAnsi="Courier New"/>
          <w:sz w:val="16"/>
        </w:rPr>
        <w:t>logger = get_logger("preprocessor")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1027 </w:t>
      </w:r>
      <w:r>
        <w:rPr>
          <w:rFonts w:ascii="Courier New" w:hAnsi="Courier New"/>
          <w:sz w:val="16"/>
        </w:rPr>
        <w:t>def clean_json_content(content: str) -&gt; Tuple[str,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1028 </w:t>
      </w:r>
      <w:r>
        <w:rPr>
          <w:rFonts w:ascii="Courier New" w:hAnsi="Courier New"/>
          <w:sz w:val="16"/>
        </w:rPr>
        <w:t xml:space="preserve">    """清洗 JSON 内容：去 BOM、去 Markdown 包裹、修复尾部逗号"""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1029 </w:t>
      </w:r>
      <w:r>
        <w:rPr>
          <w:rFonts w:ascii="Courier New" w:hAnsi="Courier New"/>
          <w:sz w:val="16"/>
        </w:rPr>
        <w:t xml:space="preserve">    fixes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1030 </w:t>
      </w:r>
      <w:r>
        <w:rPr>
          <w:rFonts w:ascii="Courier New" w:hAnsi="Courier New"/>
          <w:sz w:val="16"/>
        </w:rPr>
        <w:t xml:space="preserve">    if content.startswith("﻿"):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1031 </w:t>
      </w:r>
      <w:r>
        <w:rPr>
          <w:rFonts w:ascii="Courier New" w:hAnsi="Courier New"/>
          <w:sz w:val="16"/>
        </w:rPr>
        <w:t xml:space="preserve">        content = content[1:]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1032 </w:t>
      </w:r>
      <w:r>
        <w:rPr>
          <w:rFonts w:ascii="Courier New" w:hAnsi="Courier New"/>
          <w:sz w:val="16"/>
        </w:rPr>
        <w:t xml:space="preserve">        fixes.append("移除 BOM")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1034 </w:t>
      </w:r>
      <w:r>
        <w:rPr>
          <w:rFonts w:ascii="Courier New" w:hAnsi="Courier New"/>
          <w:sz w:val="16"/>
        </w:rPr>
        <w:t xml:space="preserve">    stripped = content.strip()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1035 </w:t>
      </w:r>
      <w:r>
        <w:rPr>
          <w:rFonts w:ascii="Courier New" w:hAnsi="Courier New"/>
          <w:sz w:val="16"/>
        </w:rPr>
        <w:t xml:space="preserve">    if stripped.startswith("```"):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1036 </w:t>
      </w:r>
      <w:r>
        <w:rPr>
          <w:rFonts w:ascii="Courier New" w:hAnsi="Courier New"/>
          <w:sz w:val="16"/>
        </w:rPr>
        <w:t xml:space="preserve">        stripped = re.sub(r"^```(?:json)?\s*", "", stripped, flags=re.MULTILINE)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1037 </w:t>
      </w:r>
      <w:r>
        <w:rPr>
          <w:rFonts w:ascii="Courier New" w:hAnsi="Courier New"/>
          <w:sz w:val="16"/>
        </w:rPr>
        <w:t xml:space="preserve">        stripped = re.sub(r"```\s*$", "", stripped, flags=re.MULTILINE)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1038 </w:t>
      </w:r>
      <w:r>
        <w:rPr>
          <w:rFonts w:ascii="Courier New" w:hAnsi="Courier New"/>
          <w:sz w:val="16"/>
        </w:rPr>
        <w:t xml:space="preserve">        fixes.append("移除 Markdown 包裹")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1040 </w:t>
      </w:r>
      <w:r>
        <w:rPr>
          <w:rFonts w:ascii="Courier New" w:hAnsi="Courier New"/>
          <w:sz w:val="16"/>
        </w:rPr>
        <w:t xml:space="preserve">    if len(stripped) != len(content):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1041 </w:t>
      </w:r>
      <w:r>
        <w:rPr>
          <w:rFonts w:ascii="Courier New" w:hAnsi="Courier New"/>
          <w:sz w:val="16"/>
        </w:rPr>
        <w:t xml:space="preserve">        content = stripped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1042 </w:t>
      </w:r>
      <w:r>
        <w:rPr>
          <w:rFonts w:ascii="Courier New" w:hAnsi="Courier New"/>
          <w:sz w:val="16"/>
        </w:rPr>
        <w:t xml:space="preserve">        fixes.append("去除空白")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1044 </w:t>
      </w:r>
      <w:r>
        <w:rPr>
          <w:rFonts w:ascii="Courier New" w:hAnsi="Courier New"/>
          <w:sz w:val="16"/>
        </w:rPr>
        <w:t xml:space="preserve">    content = re.sub(r",\s*(\}|\])", r"\1", 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1045 </w:t>
      </w:r>
      <w:r>
        <w:rPr>
          <w:rFonts w:ascii="Courier New" w:hAnsi="Courier New"/>
          <w:sz w:val="16"/>
        </w:rPr>
        <w:t xml:space="preserve">    return content, fixes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1048 </w:t>
      </w:r>
      <w:r>
        <w:rPr>
          <w:rFonts w:ascii="Courier New" w:hAnsi="Courier New"/>
          <w:sz w:val="16"/>
        </w:rPr>
        <w:t>def safe_parse_json(file_path: str) -&gt; Tuple[Optional[Any],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1049 </w:t>
      </w:r>
      <w:r>
        <w:rPr>
          <w:rFonts w:ascii="Courier New" w:hAnsi="Courier New"/>
          <w:sz w:val="16"/>
        </w:rPr>
        <w:t xml:space="preserve">    """安全解析 JSON 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1050 </w:t>
      </w:r>
      <w:r>
        <w:rPr>
          <w:rFonts w:ascii="Courier New" w:hAnsi="Courier New"/>
          <w:sz w:val="16"/>
        </w:rPr>
        <w:t xml:space="preserve">    errors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1051 </w:t>
      </w:r>
      <w:r>
        <w:rPr>
          <w:rFonts w:ascii="Courier New" w:hAnsi="Courier New"/>
          <w:sz w:val="16"/>
        </w:rPr>
        <w:t xml:space="preserve">    if not os.path.exists(file_path):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1052 </w:t>
      </w:r>
      <w:r>
        <w:rPr>
          <w:rFonts w:ascii="Courier New" w:hAnsi="Courier New"/>
          <w:sz w:val="16"/>
        </w:rPr>
        <w:t xml:space="preserve">        return None, [f"文件不存在: {file_path}"]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1053 </w:t>
      </w:r>
      <w:r>
        <w:rPr>
          <w:rFonts w:ascii="Courier New" w:hAnsi="Courier New"/>
          <w:sz w:val="16"/>
        </w:rPr>
        <w:t xml:space="preserve">    if os.path.getsize(file_path)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1054 </w:t>
      </w:r>
      <w:r>
        <w:rPr>
          <w:rFonts w:ascii="Courier New" w:hAnsi="Courier New"/>
          <w:sz w:val="16"/>
        </w:rPr>
        <w:t xml:space="preserve">        return None, [f"文件为空: {file_path}"]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1056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1057 </w:t>
      </w:r>
      <w:r>
        <w:rPr>
          <w:rFonts w:ascii="Courier New" w:hAnsi="Courier New"/>
          <w:sz w:val="16"/>
        </w:rPr>
        <w:t xml:space="preserve">        with open(file_path, "r",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1058 </w:t>
      </w:r>
      <w:r>
        <w:rPr>
          <w:rFonts w:ascii="Courier New" w:hAnsi="Courier New"/>
          <w:sz w:val="16"/>
        </w:rPr>
        <w:t xml:space="preserve">            raw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1059 </w:t>
      </w:r>
      <w:r>
        <w:rPr>
          <w:rFonts w:ascii="Courier New" w:hAnsi="Courier New"/>
          <w:sz w:val="16"/>
        </w:rPr>
        <w:t xml:space="preserve">    except UnicodeDecodeError: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1060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1061 </w:t>
      </w:r>
      <w:r>
        <w:rPr>
          <w:rFonts w:ascii="Courier New" w:hAnsi="Courier New"/>
          <w:sz w:val="16"/>
        </w:rPr>
        <w:t xml:space="preserve">            with open(file_path, "r", encoding="gbk")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1062 </w:t>
      </w:r>
      <w:r>
        <w:rPr>
          <w:rFonts w:ascii="Courier New" w:hAnsi="Courier New"/>
          <w:sz w:val="16"/>
        </w:rPr>
        <w:t xml:space="preserve">                raw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1063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1064 </w:t>
      </w:r>
      <w:r>
        <w:rPr>
          <w:rFonts w:ascii="Courier New" w:hAnsi="Courier New"/>
          <w:sz w:val="16"/>
        </w:rPr>
        <w:t xml:space="preserve">            return None, [f"编码错误 [{file_path}]: {e}"]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1066 </w:t>
      </w:r>
      <w:r>
        <w:rPr>
          <w:rFonts w:ascii="Courier New" w:hAnsi="Courier New"/>
          <w:sz w:val="16"/>
        </w:rPr>
        <w:t xml:space="preserve">    content, fixes = clean_json_content(raw)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1067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1068 </w:t>
      </w:r>
      <w:r>
        <w:rPr>
          <w:rFonts w:ascii="Courier New" w:hAnsi="Courier New"/>
          <w:sz w:val="16"/>
        </w:rPr>
        <w:t xml:space="preserve">        return json.loads(content), errors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1069 </w:t>
      </w:r>
      <w:r>
        <w:rPr>
          <w:rFonts w:ascii="Courier New" w:hAnsi="Courier New"/>
          <w:sz w:val="16"/>
        </w:rPr>
        <w:t xml:space="preserve">    except json.JSONDecodeError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1070 </w:t>
      </w:r>
      <w:r>
        <w:rPr>
          <w:rFonts w:ascii="Courier New" w:hAnsi="Courier New"/>
          <w:sz w:val="16"/>
        </w:rPr>
        <w:t xml:space="preserve">        errors.append(f"JSON 解析失败 [{file_path}]: line={e.lineno}, col={e.colno}")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1071 </w:t>
      </w:r>
      <w:r>
        <w:rPr>
          <w:rFonts w:ascii="Courier New" w:hAnsi="Courier New"/>
          <w:sz w:val="16"/>
        </w:rPr>
        <w:t xml:space="preserve">        return None, errors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1074 </w:t>
      </w:r>
      <w:r>
        <w:rPr>
          <w:rFonts w:ascii="Courier New" w:hAnsi="Courier New"/>
          <w:sz w:val="16"/>
        </w:rPr>
        <w:t>def extract_poems(node: Any) -&gt; List[Dict]: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1075 </w:t>
      </w:r>
      <w:r>
        <w:rPr>
          <w:rFonts w:ascii="Courier New" w:hAnsi="Courier New"/>
          <w:sz w:val="16"/>
        </w:rPr>
        <w:t xml:space="preserve">    """递归提取诗歌节点（包含'分析单元'字段的 dict）"""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1076 </w:t>
      </w:r>
      <w:r>
        <w:rPr>
          <w:rFonts w:ascii="Courier New" w:hAnsi="Courier New"/>
          <w:sz w:val="16"/>
        </w:rPr>
        <w:t xml:space="preserve">    found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1077 </w:t>
      </w:r>
      <w:r>
        <w:rPr>
          <w:rFonts w:ascii="Courier New" w:hAnsi="Courier New"/>
          <w:sz w:val="16"/>
        </w:rPr>
        <w:t xml:space="preserve">    if isinstance(node,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1078 </w:t>
      </w:r>
      <w:r>
        <w:rPr>
          <w:rFonts w:ascii="Courier New" w:hAnsi="Courier New"/>
          <w:sz w:val="16"/>
        </w:rPr>
        <w:t xml:space="preserve">        if "分析单元" in node and isinstance(node.get("分析单元"),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1079 </w:t>
      </w:r>
      <w:r>
        <w:rPr>
          <w:rFonts w:ascii="Courier New" w:hAnsi="Courier New"/>
          <w:sz w:val="16"/>
        </w:rPr>
        <w:t xml:space="preserve">            found.append(node)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1080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1081 </w:t>
      </w:r>
      <w:r>
        <w:rPr>
          <w:rFonts w:ascii="Courier New" w:hAnsi="Courier New"/>
          <w:sz w:val="16"/>
        </w:rPr>
        <w:t xml:space="preserve">            for v in node.values():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1082 </w:t>
      </w:r>
      <w:r>
        <w:rPr>
          <w:rFonts w:ascii="Courier New" w:hAnsi="Courier New"/>
          <w:sz w:val="16"/>
        </w:rPr>
        <w:t xml:space="preserve">                found.extend(extract_poems(v))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1083 </w:t>
      </w:r>
      <w:r>
        <w:rPr>
          <w:rFonts w:ascii="Courier New" w:hAnsi="Courier New"/>
          <w:sz w:val="16"/>
        </w:rPr>
        <w:t xml:space="preserve">    elif isinstance(node,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1084 </w:t>
      </w:r>
      <w:r>
        <w:rPr>
          <w:rFonts w:ascii="Courier New" w:hAnsi="Courier New"/>
          <w:sz w:val="16"/>
        </w:rPr>
        <w:t xml:space="preserve">        for item in node: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1085 </w:t>
      </w:r>
      <w:r>
        <w:rPr>
          <w:rFonts w:ascii="Courier New" w:hAnsi="Courier New"/>
          <w:sz w:val="16"/>
        </w:rPr>
        <w:t xml:space="preserve">            found.extend(extract_poems(item))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1086 </w:t>
      </w:r>
      <w:r>
        <w:rPr>
          <w:rFonts w:ascii="Courier New" w:hAnsi="Courier New"/>
          <w:sz w:val="16"/>
        </w:rPr>
        <w:t xml:space="preserve">    return found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1089 </w:t>
      </w:r>
      <w:r>
        <w:rPr>
          <w:rFonts w:ascii="Courier New" w:hAnsi="Courier New"/>
          <w:sz w:val="16"/>
        </w:rPr>
        <w:t>def validate_poem_structure(data: Any) -&gt; Tuple[bool,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1090 </w:t>
      </w:r>
      <w:r>
        <w:rPr>
          <w:rFonts w:ascii="Courier New" w:hAnsi="Courier New"/>
          <w:sz w:val="16"/>
        </w:rPr>
        <w:t xml:space="preserve">    """校验诗歌 JSON 结构完整性"""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1091 </w:t>
      </w:r>
      <w:r>
        <w:rPr>
          <w:rFonts w:ascii="Courier New" w:hAnsi="Courier New"/>
          <w:sz w:val="16"/>
        </w:rPr>
        <w:t xml:space="preserve">    issues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1092 </w:t>
      </w:r>
      <w:r>
        <w:rPr>
          <w:rFonts w:ascii="Courier New" w:hAnsi="Courier New"/>
          <w:sz w:val="16"/>
        </w:rPr>
        <w:t xml:space="preserve">    if not isinstance(data,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1093 </w:t>
      </w:r>
      <w:r>
        <w:rPr>
          <w:rFonts w:ascii="Courier New" w:hAnsi="Courier New"/>
          <w:sz w:val="16"/>
        </w:rPr>
        <w:t xml:space="preserve">        return False, ["根节点必须是 dict"]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1094 </w:t>
      </w:r>
      <w:r>
        <w:rPr>
          <w:rFonts w:ascii="Courier New" w:hAnsi="Courier New"/>
          <w:sz w:val="16"/>
        </w:rPr>
        <w:t xml:space="preserve">    for field in ["诗歌编号", "标题", "作者"]: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1095 </w:t>
      </w:r>
      <w:r>
        <w:rPr>
          <w:rFonts w:ascii="Courier New" w:hAnsi="Courier New"/>
          <w:sz w:val="16"/>
        </w:rPr>
        <w:t xml:space="preserve">        if field not in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1096 </w:t>
      </w:r>
      <w:r>
        <w:rPr>
          <w:rFonts w:ascii="Courier New" w:hAnsi="Courier New"/>
          <w:sz w:val="16"/>
        </w:rPr>
        <w:t xml:space="preserve">            issues.append(f"缺少: {field}")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1097 </w:t>
      </w:r>
      <w:r>
        <w:rPr>
          <w:rFonts w:ascii="Courier New" w:hAnsi="Courier New"/>
          <w:sz w:val="16"/>
        </w:rPr>
        <w:t xml:space="preserve">        elif not isinstance(data[field], str):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1098 </w:t>
      </w:r>
      <w:r>
        <w:rPr>
          <w:rFonts w:ascii="Courier New" w:hAnsi="Courier New"/>
          <w:sz w:val="16"/>
        </w:rPr>
        <w:t xml:space="preserve">            issues.append(f"类型错误 [{field}]: 期望 str")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1099 </w:t>
      </w:r>
      <w:r>
        <w:rPr>
          <w:rFonts w:ascii="Courier New" w:hAnsi="Courier New"/>
          <w:sz w:val="16"/>
        </w:rPr>
        <w:t xml:space="preserve">    if "诗行" in data and not isinstance(data["诗行"],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1100 </w:t>
      </w:r>
      <w:r>
        <w:rPr>
          <w:rFonts w:ascii="Courier New" w:hAnsi="Courier New"/>
          <w:sz w:val="16"/>
        </w:rPr>
        <w:t xml:space="preserve">        issues.append("'诗行' 应为 list")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1101 </w:t>
      </w:r>
      <w:r>
        <w:rPr>
          <w:rFonts w:ascii="Courier New" w:hAnsi="Courier New"/>
          <w:sz w:val="16"/>
        </w:rPr>
        <w:t xml:space="preserve">    if "分析单元" in data and not isinstance(data["分析单元"],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1102 </w:t>
      </w:r>
      <w:r>
        <w:rPr>
          <w:rFonts w:ascii="Courier New" w:hAnsi="Courier New"/>
          <w:sz w:val="16"/>
        </w:rPr>
        <w:t xml:space="preserve">        issues.append("'分析单元' 应为 list")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1103 </w:t>
      </w:r>
      <w:r>
        <w:rPr>
          <w:rFonts w:ascii="Courier New" w:hAnsi="Courier New"/>
          <w:sz w:val="16"/>
        </w:rPr>
        <w:t xml:space="preserve">    return len(issues) == 0, issues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1106 </w:t>
      </w:r>
      <w:r>
        <w:rPr>
          <w:rFonts w:ascii="Courier New" w:hAnsi="Courier New"/>
          <w:sz w:val="16"/>
        </w:rPr>
        <w:t>def batch_validate_directory(directory: str, extensions: List[str] = None)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1107 </w:t>
      </w:r>
      <w:r>
        <w:rPr>
          <w:rFonts w:ascii="Courier New" w:hAnsi="Courier New"/>
          <w:sz w:val="16"/>
        </w:rPr>
        <w:t xml:space="preserve">    """批量校验目录下所有数据文件"""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1108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1109 </w:t>
      </w:r>
      <w:r>
        <w:rPr>
          <w:rFonts w:ascii="Courier New" w:hAnsi="Courier New"/>
          <w:sz w:val="16"/>
        </w:rPr>
        <w:t xml:space="preserve">    if extensions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1110 </w:t>
      </w:r>
      <w:r>
        <w:rPr>
          <w:rFonts w:ascii="Courier New" w:hAnsi="Courier New"/>
          <w:sz w:val="16"/>
        </w:rPr>
        <w:t xml:space="preserve">        extensions = [".json", ".txt"]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1111 </w:t>
      </w:r>
      <w:r>
        <w:rPr>
          <w:rFonts w:ascii="Courier New" w:hAnsi="Courier New"/>
          <w:sz w:val="16"/>
        </w:rPr>
        <w:t xml:space="preserve">    files = list_files(directory, extensions=extensions,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1112 </w:t>
      </w:r>
      <w:r>
        <w:rPr>
          <w:rFonts w:ascii="Courier New" w:hAnsi="Courier New"/>
          <w:sz w:val="16"/>
        </w:rPr>
        <w:t xml:space="preserve">    results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1113 </w:t>
      </w:r>
      <w:r>
        <w:rPr>
          <w:rFonts w:ascii="Courier New" w:hAnsi="Courier New"/>
          <w:sz w:val="16"/>
        </w:rPr>
        <w:t xml:space="preserve">    valid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1114 </w:t>
      </w:r>
      <w:r>
        <w:rPr>
          <w:rFonts w:ascii="Courier New" w:hAnsi="Courier New"/>
          <w:sz w:val="16"/>
        </w:rPr>
        <w:t xml:space="preserve">    all_errors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1115 </w:t>
      </w:r>
      <w:r>
        <w:rPr>
          <w:rFonts w:ascii="Courier New" w:hAnsi="Courier New"/>
          <w:sz w:val="16"/>
        </w:rPr>
        <w:t xml:space="preserve">    for fp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1116 </w:t>
      </w:r>
      <w:r>
        <w:rPr>
          <w:rFonts w:ascii="Courier New" w:hAnsi="Courier New"/>
          <w:sz w:val="16"/>
        </w:rPr>
        <w:t xml:space="preserve">        data, errs = safe_parse_json(fp)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1117 </w:t>
      </w:r>
      <w:r>
        <w:rPr>
          <w:rFonts w:ascii="Courier New" w:hAnsi="Courier New"/>
          <w:sz w:val="16"/>
        </w:rPr>
        <w:t xml:space="preserve">        if data is not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1118 </w:t>
      </w:r>
      <w:r>
        <w:rPr>
          <w:rFonts w:ascii="Courier New" w:hAnsi="Courier New"/>
          <w:sz w:val="16"/>
        </w:rPr>
        <w:t xml:space="preserve">            is_ok, issues = validate_poem_structure(data)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1119 </w:t>
      </w:r>
      <w:r>
        <w:rPr>
          <w:rFonts w:ascii="Courier New" w:hAnsi="Courier New"/>
          <w:sz w:val="16"/>
        </w:rPr>
        <w:t xml:space="preserve">            if is_ok: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1120 </w:t>
      </w:r>
      <w:r>
        <w:rPr>
          <w:rFonts w:ascii="Courier New" w:hAnsi="Courier New"/>
          <w:sz w:val="16"/>
        </w:rPr>
        <w:t xml:space="preserve">                valid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1121 </w:t>
      </w: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1122 </w:t>
      </w:r>
      <w:r>
        <w:rPr>
          <w:rFonts w:ascii="Courier New" w:hAnsi="Courier New"/>
          <w:sz w:val="16"/>
        </w:rPr>
        <w:t xml:space="preserve">                all_errors.extend(issues)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1123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1124 </w:t>
      </w:r>
      <w:r>
        <w:rPr>
          <w:rFonts w:ascii="Courier New" w:hAnsi="Courier New"/>
          <w:sz w:val="16"/>
        </w:rPr>
        <w:t xml:space="preserve">            all_errors.extend(errs)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1125 </w:t>
      </w:r>
      <w:r>
        <w:rPr>
          <w:rFonts w:ascii="Courier New" w:hAnsi="Courier New"/>
          <w:sz w:val="16"/>
        </w:rPr>
        <w:t xml:space="preserve">        results.append({"file": fp, "valid": data is not None})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1126 </w:t>
      </w:r>
      <w:r>
        <w:rPr>
          <w:rFonts w:ascii="Courier New" w:hAnsi="Courier New"/>
          <w:sz w:val="16"/>
        </w:rPr>
        <w:t xml:space="preserve">        if len(all_errors) &gt;= 200: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1127 </w:t>
      </w:r>
      <w:r>
        <w:rPr>
          <w:rFonts w:ascii="Courier New" w:hAnsi="Courier New"/>
          <w:sz w:val="16"/>
        </w:rPr>
        <w:t xml:space="preserve">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1128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1129 </w:t>
      </w:r>
      <w:r>
        <w:rPr>
          <w:rFonts w:ascii="Courier New" w:hAnsi="Courier New"/>
          <w:sz w:val="16"/>
        </w:rPr>
        <w:t xml:space="preserve">        "total": len(files), "valid": valid, "invalid": len(files) - valid,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1130 </w:t>
      </w:r>
      <w:r>
        <w:rPr>
          <w:rFonts w:ascii="Courier New" w:hAnsi="Courier New"/>
          <w:sz w:val="16"/>
        </w:rPr>
        <w:t xml:space="preserve">        "error_count": len(all_errors), "errors": all_errors[:100],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1131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1134 </w:t>
      </w:r>
      <w:r>
        <w:rPr>
          <w:rFonts w:ascii="Courier New" w:hAnsi="Courier New"/>
          <w:sz w:val="16"/>
        </w:rPr>
        <w:t>def backup_data(source_dir: str, backup_dir: Optional[str] = 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1135 </w:t>
      </w:r>
      <w:r>
        <w:rPr>
          <w:rFonts w:ascii="Courier New" w:hAnsi="Courier New"/>
          <w:sz w:val="16"/>
        </w:rPr>
        <w:t xml:space="preserve">    """备份数据目录"""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1136 </w:t>
      </w:r>
      <w:r>
        <w:rPr>
          <w:rFonts w:ascii="Courier New" w:hAnsi="Courier New"/>
          <w:sz w:val="16"/>
        </w:rPr>
        <w:t xml:space="preserve">    if backup_dir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1137 </w:t>
      </w:r>
      <w:r>
        <w:rPr>
          <w:rFonts w:ascii="Courier New" w:hAnsi="Courier New"/>
          <w:sz w:val="16"/>
        </w:rPr>
        <w:t xml:space="preserve">        from .config import BASE_DIR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1138 </w:t>
      </w:r>
      <w:r>
        <w:rPr>
          <w:rFonts w:ascii="Courier New" w:hAnsi="Courier New"/>
          <w:sz w:val="16"/>
        </w:rPr>
        <w:t xml:space="preserve">        ts = datetime.now().strftime("%Y%m%d_%H%M%S")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1139 </w:t>
      </w:r>
      <w:r>
        <w:rPr>
          <w:rFonts w:ascii="Courier New" w:hAnsi="Courier New"/>
          <w:sz w:val="16"/>
        </w:rPr>
        <w:t xml:space="preserve">        backup_dir = os.path.join(BASE_DIR, "..", "backups", f"backup_{ts}")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1140 </w:t>
      </w:r>
      <w:r>
        <w:rPr>
          <w:rFonts w:ascii="Courier New" w:hAnsi="Courier New"/>
          <w:sz w:val="16"/>
        </w:rPr>
        <w:t xml:space="preserve">    os.makedirs(backup_dir,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1141 </w:t>
      </w:r>
      <w:r>
        <w:rPr>
          <w:rFonts w:ascii="Courier New" w:hAnsi="Courier New"/>
          <w:sz w:val="16"/>
        </w:rPr>
        <w:t xml:space="preserve">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1142 </w:t>
      </w:r>
      <w:r>
        <w:rPr>
          <w:rFonts w:ascii="Courier New" w:hAnsi="Courier New"/>
          <w:sz w:val="16"/>
        </w:rPr>
        <w:t xml:space="preserve">    for fn in os.listdir(source_dir):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1143 </w:t>
      </w:r>
      <w:r>
        <w:rPr>
          <w:rFonts w:ascii="Courier New" w:hAnsi="Courier New"/>
          <w:sz w:val="16"/>
        </w:rPr>
        <w:t xml:space="preserve">        src = os.path.join(source_dir,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1144 </w:t>
      </w:r>
      <w:r>
        <w:rPr>
          <w:rFonts w:ascii="Courier New" w:hAnsi="Courier New"/>
          <w:sz w:val="16"/>
        </w:rPr>
        <w:t xml:space="preserve">        dst = os.path.join(backup_dir,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1145 </w:t>
      </w:r>
      <w:r>
        <w:rPr>
          <w:rFonts w:ascii="Courier New" w:hAnsi="Courier New"/>
          <w:sz w:val="16"/>
        </w:rPr>
        <w:t xml:space="preserve">        if os.path.isfile(src):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1146 </w:t>
      </w:r>
      <w:r>
        <w:rPr>
          <w:rFonts w:ascii="Courier New" w:hAnsi="Courier New"/>
          <w:sz w:val="16"/>
        </w:rPr>
        <w:t xml:space="preserve">            shutil.copy2(src, dst)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1147 </w:t>
      </w:r>
      <w:r>
        <w:rPr>
          <w:rFonts w:ascii="Courier New" w:hAnsi="Courier New"/>
          <w:sz w:val="16"/>
        </w:rPr>
        <w:t xml:space="preserve">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1148 </w:t>
      </w:r>
      <w:r>
        <w:rPr>
          <w:rFonts w:ascii="Courier New" w:hAnsi="Courier New"/>
          <w:sz w:val="16"/>
        </w:rPr>
        <w:t xml:space="preserve">    logger.info(f"备份完成: {count} 文件 -&gt; {backup_dir}")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1149 </w:t>
      </w:r>
      <w:r>
        <w:rPr>
          <w:rFonts w:ascii="Courier New" w:hAnsi="Courier New"/>
          <w:sz w:val="16"/>
        </w:rPr>
        <w:t xml:space="preserve">    return backup_dir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1152 </w:t>
      </w:r>
      <w:r>
        <w:rPr>
          <w:rFonts w:ascii="Courier New" w:hAnsi="Courier New"/>
          <w:sz w:val="16"/>
        </w:rPr>
        <w:t># ─── 数据转换工具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1154 </w:t>
      </w:r>
      <w:r>
        <w:rPr>
          <w:rFonts w:ascii="Courier New" w:hAnsi="Courier New"/>
          <w:sz w:val="16"/>
        </w:rPr>
        <w:t>def convert_raw_to_imagery_items(poems: List[Dict])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1155 </w:t>
      </w:r>
      <w:r>
        <w:rPr>
          <w:rFonts w:ascii="Courier New" w:hAnsi="Courier New"/>
          <w:sz w:val="16"/>
        </w:rPr>
        <w:t xml:space="preserve">    """将原始诗歌数据批量转换为扁平意象条目"""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1156 </w:t>
      </w:r>
      <w:r>
        <w:rPr>
          <w:rFonts w:ascii="Courier New" w:hAnsi="Courier New"/>
          <w:sz w:val="16"/>
        </w:rPr>
        <w:t xml:space="preserve">    from .config import CATEGORY_NAME_MAP, DIMENSION_KEYS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1157 </w:t>
      </w:r>
      <w:r>
        <w:rPr>
          <w:rFonts w:ascii="Courier New" w:hAnsi="Courier New"/>
          <w:sz w:val="16"/>
        </w:rPr>
        <w:t xml:space="preserve">    items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1158 </w:t>
      </w:r>
      <w:r>
        <w:rPr>
          <w:rFonts w:ascii="Courier New" w:hAnsi="Courier New"/>
          <w:sz w:val="16"/>
        </w:rPr>
        <w:t xml:space="preserve">    for poem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1159 </w:t>
      </w:r>
      <w:r>
        <w:rPr>
          <w:rFonts w:ascii="Courier New" w:hAnsi="Courier New"/>
          <w:sz w:val="16"/>
        </w:rPr>
        <w:t xml:space="preserve">        if not isinstance(poem,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1160 </w:t>
      </w:r>
      <w:r>
        <w:rPr>
          <w:rFonts w:ascii="Courier New" w:hAnsi="Courier New"/>
          <w:sz w:val="16"/>
        </w:rPr>
        <w:t xml:space="preserve">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1161 </w:t>
      </w:r>
      <w:r>
        <w:rPr>
          <w:rFonts w:ascii="Courier New" w:hAnsi="Courier New"/>
          <w:sz w:val="16"/>
        </w:rPr>
        <w:t xml:space="preserve">        title = str(poem.get("标题",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1162 </w:t>
      </w:r>
      <w:r>
        <w:rPr>
          <w:rFonts w:ascii="Courier New" w:hAnsi="Courier New"/>
          <w:sz w:val="16"/>
        </w:rPr>
        <w:t xml:space="preserve">        poem_id = str(poem.get("诗歌编号", poem.get("编号", "-"))).strip()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1163 </w:t>
      </w:r>
      <w:r>
        <w:rPr>
          <w:rFonts w:ascii="Courier New" w:hAnsi="Courier New"/>
          <w:sz w:val="16"/>
        </w:rPr>
        <w:t xml:space="preserve">        author = str(poem.get("作者",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1164 </w:t>
      </w:r>
      <w:r>
        <w:rPr>
          <w:rFonts w:ascii="Courier New" w:hAnsi="Courier New"/>
          <w:sz w:val="16"/>
        </w:rPr>
        <w:t xml:space="preserve">        genre = str(poem.get("分类标签", poem.get("体裁", ""))).strip()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1165 </w:t>
      </w:r>
      <w:r>
        <w:rPr>
          <w:rFonts w:ascii="Courier New" w:hAnsi="Courier New"/>
          <w:sz w:val="16"/>
        </w:rPr>
        <w:t xml:space="preserve">        line_map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1166 </w:t>
      </w:r>
      <w:r>
        <w:rPr>
          <w:rFonts w:ascii="Courier New" w:hAnsi="Courier New"/>
          <w:sz w:val="16"/>
        </w:rPr>
        <w:t xml:space="preserve">        for line in poem.get("诗行", []):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1167 </w:t>
      </w:r>
      <w:r>
        <w:rPr>
          <w:rFonts w:ascii="Courier New" w:hAnsi="Courier New"/>
          <w:sz w:val="16"/>
        </w:rPr>
        <w:t xml:space="preserve">            if isinstance(line,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1168 </w:t>
      </w:r>
      <w:r>
        <w:rPr>
          <w:rFonts w:ascii="Courier New" w:hAnsi="Courier New"/>
          <w:sz w:val="16"/>
        </w:rPr>
        <w:t xml:space="preserve">                line_map[str(line.get("诗行编号", ""))] = line.get("原文",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1169 </w:t>
      </w:r>
      <w:r>
        <w:rPr>
          <w:rFonts w:ascii="Courier New" w:hAnsi="Courier New"/>
          <w:sz w:val="16"/>
        </w:rPr>
        <w:t xml:space="preserve">        for unit in poem.get("分析单元", []):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1170 </w:t>
      </w:r>
      <w:r>
        <w:rPr>
          <w:rFonts w:ascii="Courier New" w:hAnsi="Courier New"/>
          <w:sz w:val="16"/>
        </w:rPr>
        <w:t xml:space="preserve">            if not isinstance(unit,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1171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1172 </w:t>
      </w:r>
      <w:r>
        <w:rPr>
          <w:rFonts w:ascii="Courier New" w:hAnsi="Courier New"/>
          <w:sz w:val="16"/>
        </w:rPr>
        <w:t xml:space="preserve">            if str(unit.get("是否意象", "0")).strip() != "1":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1173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1174 </w:t>
      </w:r>
      <w:r>
        <w:rPr>
          <w:rFonts w:ascii="Courier New" w:hAnsi="Courier New"/>
          <w:sz w:val="16"/>
        </w:rPr>
        <w:t xml:space="preserve">            text = str(unit.get("文本",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1175 </w:t>
      </w:r>
      <w:r>
        <w:rPr>
          <w:rFonts w:ascii="Courier New" w:hAnsi="Courier New"/>
          <w:sz w:val="16"/>
        </w:rPr>
        <w:t xml:space="preserve">            if not 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1176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1177 </w:t>
      </w:r>
      <w:r>
        <w:rPr>
          <w:rFonts w:ascii="Courier New" w:hAnsi="Courier New"/>
          <w:sz w:val="16"/>
        </w:rPr>
        <w:t xml:space="preserve">            sub_code = str(unit.get("子类编码",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1178 </w:t>
      </w:r>
      <w:r>
        <w:rPr>
          <w:rFonts w:ascii="Courier New" w:hAnsi="Courier New"/>
          <w:sz w:val="16"/>
        </w:rPr>
        <w:t xml:space="preserve">            cat = CATEGORY_NAME_MAP.get(sub_code, f"其他({sub_code})")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1179 </w:t>
      </w:r>
      <w:r>
        <w:rPr>
          <w:rFonts w:ascii="Courier New" w:hAnsi="Courier New"/>
          <w:sz w:val="16"/>
        </w:rPr>
        <w:t xml:space="preserve">            emo_cat = str(unit.get("情感类别",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1180 </w:t>
      </w:r>
      <w:r>
        <w:rPr>
          <w:rFonts w:ascii="Courier New" w:hAnsi="Courier New"/>
          <w:sz w:val="16"/>
        </w:rPr>
        <w:t xml:space="preserve">            emo_pol = str(unit.get("情感极性",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1181 </w:t>
      </w:r>
      <w:r>
        <w:rPr>
          <w:rFonts w:ascii="Courier New" w:hAnsi="Courier New"/>
          <w:sz w:val="16"/>
        </w:rPr>
        <w:t xml:space="preserve">            dims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1182 </w:t>
      </w:r>
      <w:r>
        <w:rPr>
          <w:rFonts w:ascii="Courier New" w:hAnsi="Courier New"/>
          <w:sz w:val="16"/>
        </w:rPr>
        <w:t xml:space="preserve">            for k in DIMENSION_KEYS: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1183 </w:t>
      </w:r>
      <w:r>
        <w:rPr>
          <w:rFonts w:ascii="Courier New" w:hAnsi="Courier New"/>
          <w:sz w:val="16"/>
        </w:rPr>
        <w:t xml:space="preserve">                v = str(unit.get(k,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1184 </w:t>
      </w:r>
      <w:r>
        <w:rPr>
          <w:rFonts w:ascii="Courier New" w:hAnsi="Courier New"/>
          <w:sz w:val="16"/>
        </w:rPr>
        <w:t xml:space="preserve">                if v and v != "None":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1185 </w:t>
      </w:r>
      <w:r>
        <w:rPr>
          <w:rFonts w:ascii="Courier New" w:hAnsi="Courier New"/>
          <w:sz w:val="16"/>
        </w:rPr>
        <w:t xml:space="preserve">                    dims.append(v)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1186 </w:t>
      </w:r>
      <w:r>
        <w:rPr>
          <w:rFonts w:ascii="Courier New" w:hAnsi="Courier New"/>
          <w:sz w:val="16"/>
        </w:rPr>
        <w:t xml:space="preserve">            items.append({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1187 </w:t>
      </w:r>
      <w:r>
        <w:rPr>
          <w:rFonts w:ascii="Courier New" w:hAnsi="Courier New"/>
          <w:sz w:val="16"/>
        </w:rPr>
        <w:t xml:space="preserve">                "poem_id": poem_id, "title": title, "author": author, "genre": genre,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1188 </w:t>
      </w:r>
      <w:r>
        <w:rPr>
          <w:rFonts w:ascii="Courier New" w:hAnsi="Courier New"/>
          <w:sz w:val="16"/>
        </w:rPr>
        <w:t xml:space="preserve">                "category": cat, "imagery_text": text,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1189 </w:t>
      </w:r>
      <w:r>
        <w:rPr>
          <w:rFonts w:ascii="Courier New" w:hAnsi="Courier New"/>
          <w:sz w:val="16"/>
        </w:rPr>
        <w:t xml:space="preserve">                "dimensions": " | ".join(dims) if dims else "-",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1190 </w:t>
      </w:r>
      <w:r>
        <w:rPr>
          <w:rFonts w:ascii="Courier New" w:hAnsi="Courier New"/>
          <w:sz w:val="16"/>
        </w:rPr>
        <w:t xml:space="preserve">                "emotion": f"{emo_cat}({emo_pol})" if emo_pol and emo_cat else (emo_cat or "未知"),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1191 </w:t>
      </w:r>
      <w:r>
        <w:rPr>
          <w:rFonts w:ascii="Courier New" w:hAnsi="Courier New"/>
          <w:sz w:val="16"/>
        </w:rPr>
        <w:t xml:space="preserve">                "emo_cat": emo_cat, "emo_pol": emo_pol,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1192 </w:t>
      </w:r>
      <w:r>
        <w:rPr>
          <w:rFonts w:ascii="Courier New" w:hAnsi="Courier New"/>
          <w:sz w:val="16"/>
        </w:rPr>
        <w:t xml:space="preserve">                "perception_channel": unit.get("感知通道",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1193 </w:t>
      </w:r>
      <w:r>
        <w:rPr>
          <w:rFonts w:ascii="Courier New" w:hAnsi="Courier New"/>
          <w:sz w:val="16"/>
        </w:rPr>
        <w:t xml:space="preserve">                "material_type": unit.get("素材类型",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1194 </w:t>
      </w:r>
      <w:r>
        <w:rPr>
          <w:rFonts w:ascii="Courier New" w:hAnsi="Courier New"/>
          <w:sz w:val="16"/>
        </w:rPr>
        <w:t xml:space="preserve">                "internal_structure": unit.get("内部结构",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1195 </w:t>
      </w:r>
      <w:r>
        <w:rPr>
          <w:rFonts w:ascii="Courier New" w:hAnsi="Courier New"/>
          <w:sz w:val="16"/>
        </w:rPr>
        <w:t xml:space="preserve">                "reference_source": unit.get("指涉来源",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1196 </w:t>
      </w:r>
      <w:r>
        <w:rPr>
          <w:rFonts w:ascii="Courier New" w:hAnsi="Courier New"/>
          <w:sz w:val="16"/>
        </w:rPr>
        <w:t xml:space="preserve">                "expressive_function": unit.get("表现功能",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1197 </w:t>
      </w:r>
      <w:r>
        <w:rPr>
          <w:rFonts w:ascii="Courier New" w:hAnsi="Courier New"/>
          <w:sz w:val="16"/>
        </w:rPr>
        <w:t xml:space="preserve">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1198 </w:t>
      </w:r>
      <w:r>
        <w:rPr>
          <w:rFonts w:ascii="Courier New" w:hAnsi="Courier New"/>
          <w:sz w:val="16"/>
        </w:rPr>
        <w:t xml:space="preserve">    return items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1201 </w:t>
      </w:r>
      <w:r>
        <w:rPr>
          <w:rFonts w:ascii="Courier New" w:hAnsi="Courier New"/>
          <w:sz w:val="16"/>
        </w:rPr>
        <w:t>def compute_data_statistics(data_dir: str = None)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1202 </w:t>
      </w:r>
      <w:r>
        <w:rPr>
          <w:rFonts w:ascii="Courier New" w:hAnsi="Courier New"/>
          <w:sz w:val="16"/>
        </w:rPr>
        <w:t xml:space="preserve">    """计算数据目录的统计信息"""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1203 </w:t>
      </w:r>
      <w:r>
        <w:rPr>
          <w:rFonts w:ascii="Courier New" w:hAnsi="Courier New"/>
          <w:sz w:val="16"/>
        </w:rPr>
        <w:t xml:space="preserve">    if data_dir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1204 </w:t>
      </w:r>
      <w:r>
        <w:rPr>
          <w:rFonts w:ascii="Courier New" w:hAnsi="Courier New"/>
          <w:sz w:val="16"/>
        </w:rPr>
        <w:t xml:space="preserve">        data_dir =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1205 </w:t>
      </w:r>
      <w:r>
        <w:rPr>
          <w:rFonts w:ascii="Courier New" w:hAnsi="Courier New"/>
          <w:sz w:val="16"/>
        </w:rPr>
        <w:t xml:space="preserve">    if not os.path.exists(data_dir):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1206 </w:t>
      </w:r>
      <w:r>
        <w:rPr>
          <w:rFonts w:ascii="Courier New" w:hAnsi="Courier New"/>
          <w:sz w:val="16"/>
        </w:rPr>
        <w:t xml:space="preserve">        return {"error": f"目录不存在: {data_dir}"}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1207 </w:t>
      </w:r>
      <w:r>
        <w:rPr>
          <w:rFonts w:ascii="Courier New" w:hAnsi="Courier New"/>
          <w:sz w:val="16"/>
        </w:rPr>
        <w:t xml:space="preserve">    file_count = 0; total_size = 0; json_valid = 0; json_invalid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1208 </w:t>
      </w:r>
      <w:r>
        <w:rPr>
          <w:rFonts w:ascii="Courier New" w:hAnsi="Courier New"/>
          <w:sz w:val="16"/>
        </w:rPr>
        <w:t xml:space="preserve">    for fn in os.listdir(data_dir):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1209 </w:t>
      </w:r>
      <w:r>
        <w:rPr>
          <w:rFonts w:ascii="Courier New" w:hAnsi="Courier New"/>
          <w:sz w:val="16"/>
        </w:rPr>
        <w:t xml:space="preserve">        fp = os.path.join(data_dir,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1210 </w:t>
      </w:r>
      <w:r>
        <w:rPr>
          <w:rFonts w:ascii="Courier New" w:hAnsi="Courier New"/>
          <w:sz w:val="16"/>
        </w:rPr>
        <w:t xml:space="preserve">        if os.path.isfile(fp):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1211 </w:t>
      </w:r>
      <w:r>
        <w:rPr>
          <w:rFonts w:ascii="Courier New" w:hAnsi="Courier New"/>
          <w:sz w:val="16"/>
        </w:rPr>
        <w:t xml:space="preserve">            file_count += 1; total_size += os.path.getsize(fp)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1212 </w:t>
      </w:r>
      <w:r>
        <w:rPr>
          <w:rFonts w:ascii="Courier New" w:hAnsi="Courier New"/>
          <w:sz w:val="16"/>
        </w:rPr>
        <w:t xml:space="preserve">            if fn.endswith((".json", ".txt")):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1213 </w:t>
      </w:r>
      <w:r>
        <w:rPr>
          <w:rFonts w:ascii="Courier New" w:hAnsi="Courier New"/>
          <w:sz w:val="16"/>
        </w:rPr>
        <w:t xml:space="preserve">                data, errs = safe_parse_json(fp)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1214 </w:t>
      </w:r>
      <w:r>
        <w:rPr>
          <w:rFonts w:ascii="Courier New" w:hAnsi="Courier New"/>
          <w:sz w:val="16"/>
        </w:rPr>
        <w:t xml:space="preserve">                if data is not None and not errs: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1215 </w:t>
      </w:r>
      <w:r>
        <w:rPr>
          <w:rFonts w:ascii="Courier New" w:hAnsi="Courier New"/>
          <w:sz w:val="16"/>
        </w:rPr>
        <w:t xml:space="preserve">                    json_valid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1216 </w:t>
      </w:r>
      <w:r>
        <w:rPr>
          <w:rFonts w:ascii="Courier New" w:hAnsi="Courier New"/>
          <w:sz w:val="16"/>
        </w:rPr>
        <w:t xml:space="preserve">    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1217 </w:t>
      </w:r>
      <w:r>
        <w:rPr>
          <w:rFonts w:ascii="Courier New" w:hAnsi="Courier New"/>
          <w:sz w:val="16"/>
        </w:rPr>
        <w:t xml:space="preserve">                    json_invalid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1218 </w:t>
      </w:r>
      <w:r>
        <w:rPr>
          <w:rFonts w:ascii="Courier New" w:hAnsi="Courier New"/>
          <w:sz w:val="16"/>
        </w:rPr>
        <w:t xml:space="preserve">    from .utils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1219 </w:t>
      </w:r>
      <w:r>
        <w:rPr>
          <w:rFonts w:ascii="Courier New" w:hAnsi="Courier New"/>
          <w:sz w:val="16"/>
        </w:rPr>
        <w:t xml:space="preserve">    return {"file_count": file_count, "total_size": format_file_size(total_size),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1220 </w:t>
      </w:r>
      <w:r>
        <w:rPr>
          <w:rFonts w:ascii="Courier New" w:hAnsi="Courier New"/>
          <w:sz w:val="16"/>
        </w:rPr>
        <w:t xml:space="preserve">            "json_valid": json_valid, "json_invalid": json_invalid,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1221 </w:t>
      </w:r>
      <w:r>
        <w:rPr>
          <w:rFonts w:ascii="Courier New" w:hAnsi="Courier New"/>
          <w:sz w:val="16"/>
        </w:rPr>
        <w:t xml:space="preserve">            "directory": data_dir, "valid_rate_pct": round(json_valid / max(1, json_valid + json_invalid) * 100, 1)}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1224 </w:t>
      </w:r>
      <w:r>
        <w:rPr>
          <w:rFonts w:ascii="Courier New" w:hAnsi="Courier New"/>
          <w:sz w:val="16"/>
        </w:rPr>
        <w:t>def find_duplicate_poems(directory: str = None)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1225 </w:t>
      </w:r>
      <w:r>
        <w:rPr>
          <w:rFonts w:ascii="Courier New" w:hAnsi="Courier New"/>
          <w:sz w:val="16"/>
        </w:rPr>
        <w:t xml:space="preserve">    """检测重复诗歌"""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1226 </w:t>
      </w:r>
      <w:r>
        <w:rPr>
          <w:rFonts w:ascii="Courier New" w:hAnsi="Courier New"/>
          <w:sz w:val="16"/>
        </w:rPr>
        <w:t xml:space="preserve">    import glob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1227 </w:t>
      </w:r>
      <w:r>
        <w:rPr>
          <w:rFonts w:ascii="Courier New" w:hAnsi="Courier New"/>
          <w:sz w:val="16"/>
        </w:rPr>
        <w:t xml:space="preserve">    if directory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1228 </w:t>
      </w:r>
      <w:r>
        <w:rPr>
          <w:rFonts w:ascii="Courier New" w:hAnsi="Courier New"/>
          <w:sz w:val="16"/>
        </w:rPr>
        <w:t xml:space="preserve">        directory =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1229 </w:t>
      </w:r>
      <w:r>
        <w:rPr>
          <w:rFonts w:ascii="Courier New" w:hAnsi="Courier New"/>
          <w:sz w:val="16"/>
        </w:rPr>
        <w:t xml:space="preserve">    seen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1230 </w:t>
      </w:r>
      <w:r>
        <w:rPr>
          <w:rFonts w:ascii="Courier New" w:hAnsi="Courier New"/>
          <w:sz w:val="16"/>
        </w:rPr>
        <w:t xml:space="preserve">    duplicates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1231 </w:t>
      </w:r>
      <w:r>
        <w:rPr>
          <w:rFonts w:ascii="Courier New" w:hAnsi="Courier New"/>
          <w:sz w:val="16"/>
        </w:rPr>
        <w:t xml:space="preserve">    for fp in glob.glob(os.path.join(directory, "*.json")):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1232 </w:t>
      </w:r>
      <w:r>
        <w:rPr>
          <w:rFonts w:ascii="Courier New" w:hAnsi="Courier New"/>
          <w:sz w:val="16"/>
        </w:rPr>
        <w:t xml:space="preserve">        data, _ = safe_parse_json(fp)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1233 </w:t>
      </w:r>
      <w:r>
        <w:rPr>
          <w:rFonts w:ascii="Courier New" w:hAnsi="Courier New"/>
          <w:sz w:val="16"/>
        </w:rPr>
        <w:t xml:space="preserve">        if not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1234 </w:t>
      </w:r>
      <w:r>
        <w:rPr>
          <w:rFonts w:ascii="Courier New" w:hAnsi="Courier New"/>
          <w:sz w:val="16"/>
        </w:rPr>
        <w:t xml:space="preserve">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1235 </w:t>
      </w:r>
      <w:r>
        <w:rPr>
          <w:rFonts w:ascii="Courier New" w:hAnsi="Courier New"/>
          <w:sz w:val="16"/>
        </w:rPr>
        <w:t xml:space="preserve">        poems = extract_poems(data)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1236 </w:t>
      </w:r>
      <w:r>
        <w:rPr>
          <w:rFonts w:ascii="Courier New" w:hAnsi="Courier New"/>
          <w:sz w:val="16"/>
        </w:rPr>
        <w:t xml:space="preserve">        for poem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1237 </w:t>
      </w:r>
      <w:r>
        <w:rPr>
          <w:rFonts w:ascii="Courier New" w:hAnsi="Courier New"/>
          <w:sz w:val="16"/>
        </w:rPr>
        <w:t xml:space="preserve">            title = str(poem.get("标题",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1238 </w:t>
      </w:r>
      <w:r>
        <w:rPr>
          <w:rFonts w:ascii="Courier New" w:hAnsi="Courier New"/>
          <w:sz w:val="16"/>
        </w:rPr>
        <w:t xml:space="preserve">            lines = poem.get("诗行", [])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1239 </w:t>
      </w:r>
      <w:r>
        <w:rPr>
          <w:rFonts w:ascii="Courier New" w:hAnsi="Courier New"/>
          <w:sz w:val="16"/>
        </w:rPr>
        <w:t xml:space="preserve">            first_line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1240 </w:t>
      </w:r>
      <w:r>
        <w:rPr>
          <w:rFonts w:ascii="Courier New" w:hAnsi="Courier New"/>
          <w:sz w:val="16"/>
        </w:rPr>
        <w:t xml:space="preserve">            if lines and isinstance(lines[0],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1241 </w:t>
      </w:r>
      <w:r>
        <w:rPr>
          <w:rFonts w:ascii="Courier New" w:hAnsi="Courier New"/>
          <w:sz w:val="16"/>
        </w:rPr>
        <w:t xml:space="preserve">                first_line = str(lines[0].get("原文",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1242 </w:t>
      </w:r>
      <w:r>
        <w:rPr>
          <w:rFonts w:ascii="Courier New" w:hAnsi="Courier New"/>
          <w:sz w:val="16"/>
        </w:rPr>
        <w:t xml:space="preserve">            key = f"{title}_{first_line}"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1243 </w:t>
      </w:r>
      <w:r>
        <w:rPr>
          <w:rFonts w:ascii="Courier New" w:hAnsi="Courier New"/>
          <w:sz w:val="16"/>
        </w:rPr>
        <w:t xml:space="preserve">            if key in seen: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1244 </w:t>
      </w:r>
      <w:r>
        <w:rPr>
          <w:rFonts w:ascii="Courier New" w:hAnsi="Courier New"/>
          <w:sz w:val="16"/>
        </w:rPr>
        <w:t xml:space="preserve">                duplicates.append({"key": key, "file1": seen[key], "file2": fp, "title": title})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1245 </w:t>
      </w: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1246 </w:t>
      </w:r>
      <w:r>
        <w:rPr>
          <w:rFonts w:ascii="Courier New" w:hAnsi="Courier New"/>
          <w:sz w:val="16"/>
        </w:rPr>
        <w:t xml:space="preserve">                seen[key] = fp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1247 </w:t>
      </w:r>
      <w:r>
        <w:rPr>
          <w:rFonts w:ascii="Courier New" w:hAnsi="Courier New"/>
          <w:sz w:val="16"/>
        </w:rPr>
        <w:t xml:space="preserve">    return duplicates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1249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1250 </w:t>
      </w:r>
      <w:r>
        <w:rPr>
          <w:rFonts w:ascii="Courier New" w:hAnsi="Courier New"/>
          <w:sz w:val="16"/>
        </w:rPr>
        <w:t># 文件: tang_stats_viz/data_loader.py   行数: 266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1251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1252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1254 </w:t>
      </w:r>
      <w:r>
        <w:rPr>
          <w:rFonts w:ascii="Courier New" w:hAnsi="Courier New"/>
          <w:sz w:val="16"/>
        </w:rPr>
        <w:t>数据加载模块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1255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1256 </w:t>
      </w:r>
      <w:r>
        <w:rPr>
          <w:rFonts w:ascii="Courier New" w:hAnsi="Courier New"/>
          <w:sz w:val="16"/>
        </w:rPr>
        <w:t>从 poem_json/ 目录加载诗歌数据，构建溯源数据集，支持缓存。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1257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1259 </w:t>
      </w:r>
      <w:r>
        <w:rPr>
          <w:rFonts w:ascii="Courier New" w:hAnsi="Courier New"/>
          <w:sz w:val="16"/>
        </w:rPr>
        <w:t>import glob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1260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1261 </w:t>
      </w:r>
      <w:r>
        <w:rPr>
          <w:rFonts w:ascii="Courier New" w:hAnsi="Courier New"/>
          <w:sz w:val="16"/>
        </w:rPr>
        <w:t>import 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1262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1263 </w:t>
      </w:r>
      <w:r>
        <w:rPr>
          <w:rFonts w:ascii="Courier New" w:hAnsi="Courier New"/>
          <w:sz w:val="16"/>
        </w:rPr>
        <w:t>from typing import Any, Dict, List, Optional, Set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1265 </w:t>
      </w:r>
      <w:r>
        <w:rPr>
          <w:rFonts w:ascii="Courier New" w:hAnsi="Courier New"/>
          <w:sz w:val="16"/>
        </w:rPr>
        <w:t>from .config import DATA_DIR, CATEGORY_NAME_MAP, DIMENSION_KEYS, STATS_CACHE_TTL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1266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1267 </w:t>
      </w:r>
      <w:r>
        <w:rPr>
          <w:rFonts w:ascii="Courier New" w:hAnsi="Courier New"/>
          <w:sz w:val="16"/>
        </w:rPr>
        <w:t>from .models import ImageryTraceItem, Poem, AnalysisUnit, PoemLine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1268 </w:t>
      </w:r>
      <w:r>
        <w:rPr>
          <w:rFonts w:ascii="Courier New" w:hAnsi="Courier New"/>
          <w:sz w:val="16"/>
        </w:rPr>
        <w:t>from .preprocessor import clean_json_content, extract_poems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1270 </w:t>
      </w:r>
      <w:r>
        <w:rPr>
          <w:rFonts w:ascii="Courier New" w:hAnsi="Courier New"/>
          <w:sz w:val="16"/>
        </w:rPr>
        <w:t>logger = get_logger("data_loader")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1272 </w:t>
      </w:r>
      <w:r>
        <w:rPr>
          <w:rFonts w:ascii="Courier New" w:hAnsi="Courier New"/>
          <w:sz w:val="16"/>
        </w:rPr>
        <w:t># 全局数据缓存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1273 </w:t>
      </w:r>
      <w:r>
        <w:rPr>
          <w:rFonts w:ascii="Courier New" w:hAnsi="Courier New"/>
          <w:sz w:val="16"/>
        </w:rPr>
        <w:t>_data_cache: Optional[Dict[str, Any]]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1274 </w:t>
      </w:r>
      <w:r>
        <w:rPr>
          <w:rFonts w:ascii="Courier New" w:hAnsi="Courier New"/>
          <w:sz w:val="16"/>
        </w:rPr>
        <w:t>_cache_timestamp: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1277 </w:t>
      </w:r>
      <w:r>
        <w:rPr>
          <w:rFonts w:ascii="Courier New" w:hAnsi="Courier New"/>
          <w:sz w:val="16"/>
        </w:rPr>
        <w:t>def clear_cache()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1278 </w:t>
      </w:r>
      <w:r>
        <w:rPr>
          <w:rFonts w:ascii="Courier New" w:hAnsi="Courier New"/>
          <w:sz w:val="16"/>
        </w:rPr>
        <w:t xml:space="preserve">    """清除数据缓存"""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1279 </w:t>
      </w:r>
      <w:r>
        <w:rPr>
          <w:rFonts w:ascii="Courier New" w:hAnsi="Courier New"/>
          <w:sz w:val="16"/>
        </w:rPr>
        <w:t xml:space="preserve">    global _data_cache, _cache_timestamp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1280 </w:t>
      </w:r>
      <w:r>
        <w:rPr>
          <w:rFonts w:ascii="Courier New" w:hAnsi="Courier New"/>
          <w:sz w:val="16"/>
        </w:rPr>
        <w:t xml:space="preserve">    _data_cache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1281 </w:t>
      </w:r>
      <w:r>
        <w:rPr>
          <w:rFonts w:ascii="Courier New" w:hAnsi="Courier New"/>
          <w:sz w:val="16"/>
        </w:rPr>
        <w:t xml:space="preserve">    _cache_timestamp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1282 </w:t>
      </w:r>
      <w:r>
        <w:rPr>
          <w:rFonts w:ascii="Courier New" w:hAnsi="Courier New"/>
          <w:sz w:val="16"/>
        </w:rPr>
        <w:t xml:space="preserve">    logger.info("数据缓存已清除")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1285 </w:t>
      </w:r>
      <w:r>
        <w:rPr>
          <w:rFonts w:ascii="Courier New" w:hAnsi="Courier New"/>
          <w:sz w:val="16"/>
        </w:rPr>
        <w:t>def is_cache_valid()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1286 </w:t>
      </w:r>
      <w:r>
        <w:rPr>
          <w:rFonts w:ascii="Courier New" w:hAnsi="Courier New"/>
          <w:sz w:val="16"/>
        </w:rPr>
        <w:t xml:space="preserve">    """检查缓存是否有效"""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1287 </w:t>
      </w:r>
      <w:r>
        <w:rPr>
          <w:rFonts w:ascii="Courier New" w:hAnsi="Courier New"/>
          <w:sz w:val="16"/>
        </w:rPr>
        <w:t xml:space="preserve">    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1288 </w:t>
      </w:r>
      <w:r>
        <w:rPr>
          <w:rFonts w:ascii="Courier New" w:hAnsi="Courier New"/>
          <w:sz w:val="16"/>
        </w:rPr>
        <w:t xml:space="preserve">    global _data_cache, _cache_timestamp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1289 </w:t>
      </w:r>
      <w:r>
        <w:rPr>
          <w:rFonts w:ascii="Courier New" w:hAnsi="Courier New"/>
          <w:sz w:val="16"/>
        </w:rPr>
        <w:t xml:space="preserve">    return _data_cache is not None and (time.time() - _cache_timestamp) &lt; STATS_CACHE_TTL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1292 </w:t>
      </w:r>
      <w:r>
        <w:rPr>
          <w:rFonts w:ascii="Courier New" w:hAnsi="Courier New"/>
          <w:sz w:val="16"/>
        </w:rPr>
        <w:t>def parse_json_file(file_path: str) -&gt; List[Dict]: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1293 </w:t>
      </w:r>
      <w:r>
        <w:rPr>
          <w:rFonts w:ascii="Courier New" w:hAnsi="Courier New"/>
          <w:sz w:val="16"/>
        </w:rPr>
        <w:t xml:space="preserve">    """解析单个 JSON 文件，提取诗歌列表"""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1294 </w:t>
      </w:r>
      <w:r>
        <w:rPr>
          <w:rFonts w:ascii="Courier New" w:hAnsi="Courier New"/>
          <w:sz w:val="16"/>
        </w:rPr>
        <w:t xml:space="preserve">    with open(file_path, "r",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1295 </w:t>
      </w:r>
      <w:r>
        <w:rPr>
          <w:rFonts w:ascii="Courier New" w:hAnsi="Courier New"/>
          <w:sz w:val="16"/>
        </w:rPr>
        <w:t xml:space="preserve">        raw = f.read().strip()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1296 </w:t>
      </w:r>
      <w:r>
        <w:rPr>
          <w:rFonts w:ascii="Courier New" w:hAnsi="Courier New"/>
          <w:sz w:val="16"/>
        </w:rPr>
        <w:t xml:space="preserve">    content, _ = clean_json_content(raw)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1297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1298 </w:t>
      </w:r>
      <w:r>
        <w:rPr>
          <w:rFonts w:ascii="Courier New" w:hAnsi="Courier New"/>
          <w:sz w:val="16"/>
        </w:rPr>
        <w:t xml:space="preserve">        data = json.loads(content)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1299 </w:t>
      </w:r>
      <w:r>
        <w:rPr>
          <w:rFonts w:ascii="Courier New" w:hAnsi="Courier New"/>
          <w:sz w:val="16"/>
        </w:rPr>
        <w:t xml:space="preserve">        return extract_poems(data)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1300 </w:t>
      </w:r>
      <w:r>
        <w:rPr>
          <w:rFonts w:ascii="Courier New" w:hAnsi="Courier New"/>
          <w:sz w:val="16"/>
        </w:rPr>
        <w:t xml:space="preserve">    except json.JSONDecodeError: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1301 </w:t>
      </w:r>
      <w:r>
        <w:rPr>
          <w:rFonts w:ascii="Courier New" w:hAnsi="Courier New"/>
          <w:sz w:val="16"/>
        </w:rPr>
        <w:t xml:space="preserve">        return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1304 </w:t>
      </w:r>
      <w:r>
        <w:rPr>
          <w:rFonts w:ascii="Courier New" w:hAnsi="Courier New"/>
          <w:sz w:val="16"/>
        </w:rPr>
        <w:t>def build_traceback_dataset(force_reload: bool = False)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1305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1306 </w:t>
      </w:r>
      <w:r>
        <w:rPr>
          <w:rFonts w:ascii="Courier New" w:hAnsi="Courier New"/>
          <w:sz w:val="16"/>
        </w:rPr>
        <w:t xml:space="preserve">    构建溯源数据集（带缓存）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1308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1309 </w:t>
      </w:r>
      <w:r>
        <w:rPr>
          <w:rFonts w:ascii="Courier New" w:hAnsi="Courier New"/>
          <w:sz w:val="16"/>
        </w:rPr>
        <w:t xml:space="preserve">        Dict: {"total_poems": int, "total_images": int, "total_authors": int, "traceback": List[dict]}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1310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1311 </w:t>
      </w:r>
      <w:r>
        <w:rPr>
          <w:rFonts w:ascii="Courier New" w:hAnsi="Courier New"/>
          <w:sz w:val="16"/>
        </w:rPr>
        <w:t xml:space="preserve">    global _data_cache, _cache_timestamp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1312 </w:t>
      </w:r>
      <w:r>
        <w:rPr>
          <w:rFonts w:ascii="Courier New" w:hAnsi="Courier New"/>
          <w:sz w:val="16"/>
        </w:rPr>
        <w:t xml:space="preserve">    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1313 </w:t>
      </w:r>
      <w:r>
        <w:rPr>
          <w:rFonts w:ascii="Courier New" w:hAnsi="Courier New"/>
          <w:sz w:val="16"/>
        </w:rPr>
        <w:t xml:space="preserve">    if not force_reload and is_cache_valid():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1314 </w:t>
      </w:r>
      <w:r>
        <w:rPr>
          <w:rFonts w:ascii="Courier New" w:hAnsi="Courier New"/>
          <w:sz w:val="16"/>
        </w:rPr>
        <w:t xml:space="preserve">        return _data_cache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1316 </w:t>
      </w:r>
      <w:r>
        <w:rPr>
          <w:rFonts w:ascii="Courier New" w:hAnsi="Courier New"/>
          <w:sz w:val="16"/>
        </w:rPr>
        <w:t xml:space="preserve">    logger.info("开始构建溯源数据集...")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1318 </w:t>
      </w:r>
      <w:r>
        <w:rPr>
          <w:rFonts w:ascii="Courier New" w:hAnsi="Courier New"/>
          <w:sz w:val="16"/>
        </w:rPr>
        <w:t xml:space="preserve">    skip_files = {"all_data.json", "dashboard_interactive_pro.html",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1319 </w:t>
      </w:r>
      <w:r>
        <w:rPr>
          <w:rFonts w:ascii="Courier New" w:hAnsi="Courier New"/>
          <w:sz w:val="16"/>
        </w:rPr>
        <w:t xml:space="preserve">                  "dashboard_FINAL_DASHBOARD.html", "Thesis_Dashboard.html"}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1321 </w:t>
      </w:r>
      <w:r>
        <w:rPr>
          <w:rFonts w:ascii="Courier New" w:hAnsi="Courier New"/>
          <w:sz w:val="16"/>
        </w:rPr>
        <w:t xml:space="preserve">    all_poems_data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1322 </w:t>
      </w:r>
      <w:r>
        <w:rPr>
          <w:rFonts w:ascii="Courier New" w:hAnsi="Courier New"/>
          <w:sz w:val="16"/>
        </w:rPr>
        <w:t xml:space="preserve">    seen_fingerprints: Set[str]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1324 </w:t>
      </w:r>
      <w:r>
        <w:rPr>
          <w:rFonts w:ascii="Courier New" w:hAnsi="Courier New"/>
          <w:sz w:val="16"/>
        </w:rPr>
        <w:t xml:space="preserve">    # 扫描 JSON/TXT 文件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1325 </w:t>
      </w:r>
      <w:r>
        <w:rPr>
          <w:rFonts w:ascii="Courier New" w:hAnsi="Courier New"/>
          <w:sz w:val="16"/>
        </w:rPr>
        <w:t xml:space="preserve">    json_files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1326 </w:t>
      </w:r>
      <w:r>
        <w:rPr>
          <w:rFonts w:ascii="Courier New" w:hAnsi="Courier New"/>
          <w:sz w:val="16"/>
        </w:rPr>
        <w:t xml:space="preserve">    for ext in ("*.json", "*.txt"):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1327 </w:t>
      </w:r>
      <w:r>
        <w:rPr>
          <w:rFonts w:ascii="Courier New" w:hAnsi="Courier New"/>
          <w:sz w:val="16"/>
        </w:rPr>
        <w:t xml:space="preserve">        json_files.extend(glob.glob(os.path.join(DATA_DIR, ext)))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1329 </w:t>
      </w:r>
      <w:r>
        <w:rPr>
          <w:rFonts w:ascii="Courier New" w:hAnsi="Courier New"/>
          <w:sz w:val="16"/>
        </w:rPr>
        <w:t xml:space="preserve">    logger.info(f"扫描到 {len(json_files)} 个数据文件")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1331 </w:t>
      </w:r>
      <w:r>
        <w:rPr>
          <w:rFonts w:ascii="Courier New" w:hAnsi="Courier New"/>
          <w:sz w:val="16"/>
        </w:rPr>
        <w:t xml:space="preserve">    for fp in json_files: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1332 </w:t>
      </w:r>
      <w:r>
        <w:rPr>
          <w:rFonts w:ascii="Courier New" w:hAnsi="Courier New"/>
          <w:sz w:val="16"/>
        </w:rPr>
        <w:t xml:space="preserve">        fname = os.path.basename(fp)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1333 </w:t>
      </w:r>
      <w:r>
        <w:rPr>
          <w:rFonts w:ascii="Courier New" w:hAnsi="Courier New"/>
          <w:sz w:val="16"/>
        </w:rPr>
        <w:t xml:space="preserve">        if fname in skip_files: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1334 </w:t>
      </w:r>
      <w:r>
        <w:rPr>
          <w:rFonts w:ascii="Courier New" w:hAnsi="Courier New"/>
          <w:sz w:val="16"/>
        </w:rPr>
        <w:t xml:space="preserve">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1335 </w:t>
      </w:r>
      <w:r>
        <w:rPr>
          <w:rFonts w:ascii="Courier New" w:hAnsi="Courier New"/>
          <w:sz w:val="16"/>
        </w:rPr>
        <w:t xml:space="preserve">        poems = parse_json_file(fp)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1336 </w:t>
      </w:r>
      <w:r>
        <w:rPr>
          <w:rFonts w:ascii="Courier New" w:hAnsi="Courier New"/>
          <w:sz w:val="16"/>
        </w:rPr>
        <w:t xml:space="preserve">        for poem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1337 </w:t>
      </w:r>
      <w:r>
        <w:rPr>
          <w:rFonts w:ascii="Courier New" w:hAnsi="Courier New"/>
          <w:sz w:val="16"/>
        </w:rPr>
        <w:t xml:space="preserve">            title = str(poem.get("标题",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1338 </w:t>
      </w:r>
      <w:r>
        <w:rPr>
          <w:rFonts w:ascii="Courier New" w:hAnsi="Courier New"/>
          <w:sz w:val="16"/>
        </w:rPr>
        <w:t xml:space="preserve">            first_line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1339 </w:t>
      </w:r>
      <w:r>
        <w:rPr>
          <w:rFonts w:ascii="Courier New" w:hAnsi="Courier New"/>
          <w:sz w:val="16"/>
        </w:rPr>
        <w:t xml:space="preserve">            lines_data = poem.get("诗行", [])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1340 </w:t>
      </w:r>
      <w:r>
        <w:rPr>
          <w:rFonts w:ascii="Courier New" w:hAnsi="Courier New"/>
          <w:sz w:val="16"/>
        </w:rPr>
        <w:t xml:space="preserve">            if lines_data and isinstance(lines_data[0],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1341 </w:t>
      </w:r>
      <w:r>
        <w:rPr>
          <w:rFonts w:ascii="Courier New" w:hAnsi="Courier New"/>
          <w:sz w:val="16"/>
        </w:rPr>
        <w:t xml:space="preserve">                first_line = str(lines_data[0].get("原文",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1342 </w:t>
      </w:r>
      <w:r>
        <w:rPr>
          <w:rFonts w:ascii="Courier New" w:hAnsi="Courier New"/>
          <w:sz w:val="16"/>
        </w:rPr>
        <w:t xml:space="preserve">            fp_print = f"{title}_{first_line}"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1343 </w:t>
      </w:r>
      <w:r>
        <w:rPr>
          <w:rFonts w:ascii="Courier New" w:hAnsi="Courier New"/>
          <w:sz w:val="16"/>
        </w:rPr>
        <w:t xml:space="preserve">            if fp_print in seen_fingerprints: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1344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1345 </w:t>
      </w:r>
      <w:r>
        <w:rPr>
          <w:rFonts w:ascii="Courier New" w:hAnsi="Courier New"/>
          <w:sz w:val="16"/>
        </w:rPr>
        <w:t xml:space="preserve">            seen_fingerprints.add(fp_print)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1346 </w:t>
      </w:r>
      <w:r>
        <w:rPr>
          <w:rFonts w:ascii="Courier New" w:hAnsi="Courier New"/>
          <w:sz w:val="16"/>
        </w:rPr>
        <w:t xml:space="preserve">            all_poems_data.append(poem)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1348 </w:t>
      </w:r>
      <w:r>
        <w:rPr>
          <w:rFonts w:ascii="Courier New" w:hAnsi="Courier New"/>
          <w:sz w:val="16"/>
        </w:rPr>
        <w:t xml:space="preserve">    # 构建溯源表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1349 </w:t>
      </w:r>
      <w:r>
        <w:rPr>
          <w:rFonts w:ascii="Courier New" w:hAnsi="Courier New"/>
          <w:sz w:val="16"/>
        </w:rPr>
        <w:t xml:space="preserve">    traceback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1350 </w:t>
      </w:r>
      <w:r>
        <w:rPr>
          <w:rFonts w:ascii="Courier New" w:hAnsi="Courier New"/>
          <w:sz w:val="16"/>
        </w:rPr>
        <w:t xml:space="preserve">    all_authors: Set[str]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1352 </w:t>
      </w:r>
      <w:r>
        <w:rPr>
          <w:rFonts w:ascii="Courier New" w:hAnsi="Courier New"/>
          <w:sz w:val="16"/>
        </w:rPr>
        <w:t xml:space="preserve">    for poem in all_poems_data: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1353 </w:t>
      </w:r>
      <w:r>
        <w:rPr>
          <w:rFonts w:ascii="Courier New" w:hAnsi="Courier New"/>
          <w:sz w:val="16"/>
        </w:rPr>
        <w:t xml:space="preserve">        title = str(poem.get("标题", "未知诗歌")).strip()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1354 </w:t>
      </w:r>
      <w:r>
        <w:rPr>
          <w:rFonts w:ascii="Courier New" w:hAnsi="Courier New"/>
          <w:sz w:val="16"/>
        </w:rPr>
        <w:t xml:space="preserve">        poem_id = str(poem.get("诗歌编号", poem.get("编号", "-"))).strip()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1355 </w:t>
      </w:r>
      <w:r>
        <w:rPr>
          <w:rFonts w:ascii="Courier New" w:hAnsi="Courier New"/>
          <w:sz w:val="16"/>
        </w:rPr>
        <w:t xml:space="preserve">        author = str(poem.get("作者",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1356 </w:t>
      </w:r>
      <w:r>
        <w:rPr>
          <w:rFonts w:ascii="Courier New" w:hAnsi="Courier New"/>
          <w:sz w:val="16"/>
        </w:rPr>
        <w:t xml:space="preserve">        if author: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1357 </w:t>
      </w:r>
      <w:r>
        <w:rPr>
          <w:rFonts w:ascii="Courier New" w:hAnsi="Courier New"/>
          <w:sz w:val="16"/>
        </w:rPr>
        <w:t xml:space="preserve">            all_authors.add(author)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1358 </w:t>
      </w:r>
      <w:r>
        <w:rPr>
          <w:rFonts w:ascii="Courier New" w:hAnsi="Courier New"/>
          <w:sz w:val="16"/>
        </w:rPr>
        <w:t xml:space="preserve">        genre = str(poem.get("分类标签", poem.get("体裁", ""))).strip()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1360 </w:t>
      </w:r>
      <w:r>
        <w:rPr>
          <w:rFonts w:ascii="Courier New" w:hAnsi="Courier New"/>
          <w:sz w:val="16"/>
        </w:rPr>
        <w:t xml:space="preserve">        # 构建诗行映射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1361 </w:t>
      </w:r>
      <w:r>
        <w:rPr>
          <w:rFonts w:ascii="Courier New" w:hAnsi="Courier New"/>
          <w:sz w:val="16"/>
        </w:rPr>
        <w:t xml:space="preserve">        line_map: Dict[str, str]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1362 </w:t>
      </w:r>
      <w:r>
        <w:rPr>
          <w:rFonts w:ascii="Courier New" w:hAnsi="Courier New"/>
          <w:sz w:val="16"/>
        </w:rPr>
        <w:t xml:space="preserve">        for line in poem.get("诗行", []):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1363 </w:t>
      </w:r>
      <w:r>
        <w:rPr>
          <w:rFonts w:ascii="Courier New" w:hAnsi="Courier New"/>
          <w:sz w:val="16"/>
        </w:rPr>
        <w:t xml:space="preserve">            if isinstance(line,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1364 </w:t>
      </w:r>
      <w:r>
        <w:rPr>
          <w:rFonts w:ascii="Courier New" w:hAnsi="Courier New"/>
          <w:sz w:val="16"/>
        </w:rPr>
        <w:t xml:space="preserve">                line_map[str(line.get("诗行编号", ""))] = line.get("原文",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1366 </w:t>
      </w:r>
      <w:r>
        <w:rPr>
          <w:rFonts w:ascii="Courier New" w:hAnsi="Courier New"/>
          <w:sz w:val="16"/>
        </w:rPr>
        <w:t xml:space="preserve">        for unit in poem.get("分析单元", []):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1367 </w:t>
      </w:r>
      <w:r>
        <w:rPr>
          <w:rFonts w:ascii="Courier New" w:hAnsi="Courier New"/>
          <w:sz w:val="16"/>
        </w:rPr>
        <w:t xml:space="preserve">            if not isinstance(unit,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1368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1369 </w:t>
      </w:r>
      <w:r>
        <w:rPr>
          <w:rFonts w:ascii="Courier New" w:hAnsi="Courier New"/>
          <w:sz w:val="16"/>
        </w:rPr>
        <w:t xml:space="preserve">            if str(unit.get("是否意象", "0")).strip() != "1":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1370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1372 </w:t>
      </w:r>
      <w:r>
        <w:rPr>
          <w:rFonts w:ascii="Courier New" w:hAnsi="Courier New"/>
          <w:sz w:val="16"/>
        </w:rPr>
        <w:t xml:space="preserve">            text = str(unit.get("文本",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1373 </w:t>
      </w:r>
      <w:r>
        <w:rPr>
          <w:rFonts w:ascii="Courier New" w:hAnsi="Courier New"/>
          <w:sz w:val="16"/>
        </w:rPr>
        <w:t xml:space="preserve">            if not 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1374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1376 </w:t>
      </w:r>
      <w:r>
        <w:rPr>
          <w:rFonts w:ascii="Courier New" w:hAnsi="Courier New"/>
          <w:sz w:val="16"/>
        </w:rPr>
        <w:t xml:space="preserve">            sub_code = str(unit.get("子类编码",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1377 </w:t>
      </w:r>
      <w:r>
        <w:rPr>
          <w:rFonts w:ascii="Courier New" w:hAnsi="Courier New"/>
          <w:sz w:val="16"/>
        </w:rPr>
        <w:t xml:space="preserve">            line_id = str(unit.get("诗行编号",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1378 </w:t>
      </w:r>
      <w:r>
        <w:rPr>
          <w:rFonts w:ascii="Courier New" w:hAnsi="Courier New"/>
          <w:sz w:val="16"/>
        </w:rPr>
        <w:t xml:space="preserve">            line_text = line_map.get(line_id,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1379 </w:t>
      </w:r>
      <w:r>
        <w:rPr>
          <w:rFonts w:ascii="Courier New" w:hAnsi="Courier New"/>
          <w:sz w:val="16"/>
        </w:rPr>
        <w:t xml:space="preserve">            cat_name = CATEGORY_NAME_MAP.get(sub_code, f"其他({sub_code})")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1381 </w:t>
      </w:r>
      <w:r>
        <w:rPr>
          <w:rFonts w:ascii="Courier New" w:hAnsi="Courier New"/>
          <w:sz w:val="16"/>
        </w:rPr>
        <w:t xml:space="preserve">            emo_cat = str(unit.get("情感类别",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1382 </w:t>
      </w:r>
      <w:r>
        <w:rPr>
          <w:rFonts w:ascii="Courier New" w:hAnsi="Courier New"/>
          <w:sz w:val="16"/>
        </w:rPr>
        <w:t xml:space="preserve">            emo_pol = str(unit.get("情感极性",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1383 </w:t>
      </w:r>
      <w:r>
        <w:rPr>
          <w:rFonts w:ascii="Courier New" w:hAnsi="Courier New"/>
          <w:sz w:val="16"/>
        </w:rPr>
        <w:t xml:space="preserve">            emotion_str = f"{emo_cat}({emo_pol})" if emo_pol and emo_cat else (emo_cat or "未知")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1385 </w:t>
      </w:r>
      <w:r>
        <w:rPr>
          <w:rFonts w:ascii="Courier New" w:hAnsi="Courier New"/>
          <w:sz w:val="16"/>
        </w:rPr>
        <w:t xml:space="preserve">            dim_parts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1386 </w:t>
      </w:r>
      <w:r>
        <w:rPr>
          <w:rFonts w:ascii="Courier New" w:hAnsi="Courier New"/>
          <w:sz w:val="16"/>
        </w:rPr>
        <w:t xml:space="preserve">            for key in DIMENSION_KEYS: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1387 </w:t>
      </w:r>
      <w:r>
        <w:rPr>
          <w:rFonts w:ascii="Courier New" w:hAnsi="Courier New"/>
          <w:sz w:val="16"/>
        </w:rPr>
        <w:t xml:space="preserve">                val = str(unit.get(key,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1388 </w:t>
      </w:r>
      <w:r>
        <w:rPr>
          <w:rFonts w:ascii="Courier New" w:hAnsi="Courier New"/>
          <w:sz w:val="16"/>
        </w:rPr>
        <w:t xml:space="preserve">                if val and val != "None":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1389 </w:t>
      </w:r>
      <w:r>
        <w:rPr>
          <w:rFonts w:ascii="Courier New" w:hAnsi="Courier New"/>
          <w:sz w:val="16"/>
        </w:rPr>
        <w:t xml:space="preserve">                    dim_parts.append(val)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1390 </w:t>
      </w:r>
      <w:r>
        <w:rPr>
          <w:rFonts w:ascii="Courier New" w:hAnsi="Courier New"/>
          <w:sz w:val="16"/>
        </w:rPr>
        <w:t xml:space="preserve">            dimensions_str = " | ".join(dim_parts) if dim_parts else "-"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1392 </w:t>
      </w:r>
      <w:r>
        <w:rPr>
          <w:rFonts w:ascii="Courier New" w:hAnsi="Courier New"/>
          <w:sz w:val="16"/>
        </w:rPr>
        <w:t xml:space="preserve">            major_code = unit.get("大类编码",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1393 </w:t>
      </w:r>
      <w:r>
        <w:rPr>
          <w:rFonts w:ascii="Courier New" w:hAnsi="Courier New"/>
          <w:sz w:val="16"/>
        </w:rPr>
        <w:t xml:space="preserve">            if major_code == "" or major_code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1394 </w:t>
      </w:r>
      <w:r>
        <w:rPr>
          <w:rFonts w:ascii="Courier New" w:hAnsi="Courier New"/>
          <w:sz w:val="16"/>
        </w:rPr>
        <w:t xml:space="preserve">                major_code = sub_code.split("-")[0] if sub_code and "-" in sub_code else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1396 </w:t>
      </w:r>
      <w:r>
        <w:rPr>
          <w:rFonts w:ascii="Courier New" w:hAnsi="Courier New"/>
          <w:sz w:val="16"/>
        </w:rPr>
        <w:t xml:space="preserve">            traceback.append({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1397 </w:t>
      </w:r>
      <w:r>
        <w:rPr>
          <w:rFonts w:ascii="Courier New" w:hAnsi="Courier New"/>
          <w:sz w:val="16"/>
        </w:rPr>
        <w:t xml:space="preserve">                "poem_id": poem_id, "title": title, "author": author, "genre": genre,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1398 </w:t>
      </w:r>
      <w:r>
        <w:rPr>
          <w:rFonts w:ascii="Courier New" w:hAnsi="Courier New"/>
          <w:sz w:val="16"/>
        </w:rPr>
        <w:t xml:space="preserve">                "category": cat_name, "imagery_text": text,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1399 </w:t>
      </w:r>
      <w:r>
        <w:rPr>
          <w:rFonts w:ascii="Courier New" w:hAnsi="Courier New"/>
          <w:sz w:val="16"/>
        </w:rPr>
        <w:t xml:space="preserve">                "dimensions": dimensions_str, "emotion": emotion_str,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1400 </w:t>
      </w:r>
      <w:r>
        <w:rPr>
          <w:rFonts w:ascii="Courier New" w:hAnsi="Courier New"/>
          <w:sz w:val="16"/>
        </w:rPr>
        <w:t xml:space="preserve">                "emo_cat": emo_cat, "emo_pol": emo_pol,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1401 </w:t>
      </w:r>
      <w:r>
        <w:rPr>
          <w:rFonts w:ascii="Courier New" w:hAnsi="Courier New"/>
          <w:sz w:val="16"/>
        </w:rPr>
        <w:t xml:space="preserve">                "line_text": line_text, "line_id": line_id,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1402 </w:t>
      </w:r>
      <w:r>
        <w:rPr>
          <w:rFonts w:ascii="Courier New" w:hAnsi="Courier New"/>
          <w:sz w:val="16"/>
        </w:rPr>
        <w:t xml:space="preserve">                "pos_tag": unit.get("词性",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1403 </w:t>
      </w:r>
      <w:r>
        <w:rPr>
          <w:rFonts w:ascii="Courier New" w:hAnsi="Courier New"/>
          <w:sz w:val="16"/>
        </w:rPr>
        <w:t xml:space="preserve">                "component_type": unit.get("成分类型",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1404 </w:t>
      </w:r>
      <w:r>
        <w:rPr>
          <w:rFonts w:ascii="Courier New" w:hAnsi="Courier New"/>
          <w:sz w:val="16"/>
        </w:rPr>
        <w:t xml:space="preserve">                "perception_channel": unit.get("感知通道",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1405 </w:t>
      </w:r>
      <w:r>
        <w:rPr>
          <w:rFonts w:ascii="Courier New" w:hAnsi="Courier New"/>
          <w:sz w:val="16"/>
        </w:rPr>
        <w:t xml:space="preserve">                "material_type": unit.get("素材类型",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1406 </w:t>
      </w:r>
      <w:r>
        <w:rPr>
          <w:rFonts w:ascii="Courier New" w:hAnsi="Courier New"/>
          <w:sz w:val="16"/>
        </w:rPr>
        <w:t xml:space="preserve">                "internal_structure": unit.get("内部结构",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1407 </w:t>
      </w:r>
      <w:r>
        <w:rPr>
          <w:rFonts w:ascii="Courier New" w:hAnsi="Courier New"/>
          <w:sz w:val="16"/>
        </w:rPr>
        <w:t xml:space="preserve">                "reference_source": unit.get("指涉来源",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1408 </w:t>
      </w:r>
      <w:r>
        <w:rPr>
          <w:rFonts w:ascii="Courier New" w:hAnsi="Courier New"/>
          <w:sz w:val="16"/>
        </w:rPr>
        <w:t xml:space="preserve">                "expressive_function": unit.get("表现功能",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1409 </w:t>
      </w:r>
      <w:r>
        <w:rPr>
          <w:rFonts w:ascii="Courier New" w:hAnsi="Courier New"/>
          <w:sz w:val="16"/>
        </w:rPr>
        <w:t xml:space="preserve">                "cultural_circulation": unit.get("文化流通性",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1410 </w:t>
      </w:r>
      <w:r>
        <w:rPr>
          <w:rFonts w:ascii="Courier New" w:hAnsi="Courier New"/>
          <w:sz w:val="16"/>
        </w:rPr>
        <w:t xml:space="preserve">                "cross_cultural": unit.get("跨文化性",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1411 </w:t>
      </w:r>
      <w:r>
        <w:rPr>
          <w:rFonts w:ascii="Courier New" w:hAnsi="Courier New"/>
          <w:sz w:val="16"/>
        </w:rPr>
        <w:t xml:space="preserve">                "cognitive_intensity": unit.get("认知强度",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1412 </w:t>
      </w:r>
      <w:r>
        <w:rPr>
          <w:rFonts w:ascii="Courier New" w:hAnsi="Courier New"/>
          <w:sz w:val="16"/>
        </w:rPr>
        <w:t xml:space="preserve">                "core_imagery": unit.get("核心意象",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1413 </w:t>
      </w:r>
      <w:r>
        <w:rPr>
          <w:rFonts w:ascii="Courier New" w:hAnsi="Courier New"/>
          <w:sz w:val="16"/>
        </w:rPr>
        <w:t xml:space="preserve">                "structural_group": unit.get("结构功能组",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1414 </w:t>
      </w:r>
      <w:r>
        <w:rPr>
          <w:rFonts w:ascii="Courier New" w:hAnsi="Courier New"/>
          <w:sz w:val="16"/>
        </w:rPr>
        <w:t xml:space="preserve">                "major_code": major_code, "sub_code": sub_code,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1415 </w:t>
      </w:r>
      <w:r>
        <w:rPr>
          <w:rFonts w:ascii="Courier New" w:hAnsi="Courier New"/>
          <w:sz w:val="16"/>
        </w:rPr>
        <w:t xml:space="preserve">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1417 </w:t>
      </w:r>
      <w:r>
        <w:rPr>
          <w:rFonts w:ascii="Courier New" w:hAnsi="Courier New"/>
          <w:sz w:val="16"/>
        </w:rPr>
        <w:t xml:space="preserve">    result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1418 </w:t>
      </w:r>
      <w:r>
        <w:rPr>
          <w:rFonts w:ascii="Courier New" w:hAnsi="Courier New"/>
          <w:sz w:val="16"/>
        </w:rPr>
        <w:t xml:space="preserve">        "total_poems": len(all_poems_data),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1419 </w:t>
      </w:r>
      <w:r>
        <w:rPr>
          <w:rFonts w:ascii="Courier New" w:hAnsi="Courier New"/>
          <w:sz w:val="16"/>
        </w:rPr>
        <w:t xml:space="preserve">        "total_images": len(traceback),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1420 </w:t>
      </w:r>
      <w:r>
        <w:rPr>
          <w:rFonts w:ascii="Courier New" w:hAnsi="Courier New"/>
          <w:sz w:val="16"/>
        </w:rPr>
        <w:t xml:space="preserve">        "total_authors": len(all_authors),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1421 </w:t>
      </w:r>
      <w:r>
        <w:rPr>
          <w:rFonts w:ascii="Courier New" w:hAnsi="Courier New"/>
          <w:sz w:val="16"/>
        </w:rPr>
        <w:t xml:space="preserve">        "traceback": traceback,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1422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1424 </w:t>
      </w:r>
      <w:r>
        <w:rPr>
          <w:rFonts w:ascii="Courier New" w:hAnsi="Courier New"/>
          <w:sz w:val="16"/>
        </w:rPr>
        <w:t xml:space="preserve">    _data_cache =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1425 </w:t>
      </w:r>
      <w:r>
        <w:rPr>
          <w:rFonts w:ascii="Courier New" w:hAnsi="Courier New"/>
          <w:sz w:val="16"/>
        </w:rPr>
        <w:t xml:space="preserve">    _cache_timestamp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1426 </w:t>
      </w:r>
      <w:r>
        <w:rPr>
          <w:rFonts w:ascii="Courier New" w:hAnsi="Courier New"/>
          <w:sz w:val="16"/>
        </w:rPr>
        <w:t xml:space="preserve">    logger.info(f"数据集构建完成: {result['total_poems']}首, {result['total_images']}条意象, {result['total_authors']}位诗人")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1427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1430 </w:t>
      </w:r>
      <w:r>
        <w:rPr>
          <w:rFonts w:ascii="Courier New" w:hAnsi="Courier New"/>
          <w:sz w:val="16"/>
        </w:rPr>
        <w:t>def get_traceback_data()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1431 </w:t>
      </w:r>
      <w:r>
        <w:rPr>
          <w:rFonts w:ascii="Courier New" w:hAnsi="Courier New"/>
          <w:sz w:val="16"/>
        </w:rPr>
        <w:t xml:space="preserve">    """获取溯源数据列表"""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1432 </w:t>
      </w:r>
      <w:r>
        <w:rPr>
          <w:rFonts w:ascii="Courier New" w:hAnsi="Courier New"/>
          <w:sz w:val="16"/>
        </w:rPr>
        <w:t xml:space="preserve">    dataset = build_traceback_dataset()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1433 </w:t>
      </w:r>
      <w:r>
        <w:rPr>
          <w:rFonts w:ascii="Courier New" w:hAnsi="Courier New"/>
          <w:sz w:val="16"/>
        </w:rPr>
        <w:t xml:space="preserve">    return dataset.get("traceback", [])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1436 </w:t>
      </w:r>
      <w:r>
        <w:rPr>
          <w:rFonts w:ascii="Courier New" w:hAnsi="Courier New"/>
          <w:sz w:val="16"/>
        </w:rPr>
        <w:t>def get_summary_stats()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1437 </w:t>
      </w:r>
      <w:r>
        <w:rPr>
          <w:rFonts w:ascii="Courier New" w:hAnsi="Courier New"/>
          <w:sz w:val="16"/>
        </w:rPr>
        <w:t xml:space="preserve">    """获取数据集概要统计"""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1438 </w:t>
      </w:r>
      <w:r>
        <w:rPr>
          <w:rFonts w:ascii="Courier New" w:hAnsi="Courier New"/>
          <w:sz w:val="16"/>
        </w:rPr>
        <w:t xml:space="preserve">    dataset = build_traceback_dataset()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1439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1440 </w:t>
      </w:r>
      <w:r>
        <w:rPr>
          <w:rFonts w:ascii="Courier New" w:hAnsi="Courier New"/>
          <w:sz w:val="16"/>
        </w:rPr>
        <w:t xml:space="preserve">        "total_poems": dataset["total_poems"],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1441 </w:t>
      </w:r>
      <w:r>
        <w:rPr>
          <w:rFonts w:ascii="Courier New" w:hAnsi="Courier New"/>
          <w:sz w:val="16"/>
        </w:rPr>
        <w:t xml:space="preserve">        "total_images": dataset["total_images"],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1442 </w:t>
      </w:r>
      <w:r>
        <w:rPr>
          <w:rFonts w:ascii="Courier New" w:hAnsi="Courier New"/>
          <w:sz w:val="16"/>
        </w:rPr>
        <w:t xml:space="preserve">        "total_authors": dataset["total_authors"],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1443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1446 </w:t>
      </w:r>
      <w:r>
        <w:rPr>
          <w:rFonts w:ascii="Courier New" w:hAnsi="Courier New"/>
          <w:sz w:val="16"/>
        </w:rPr>
        <w:t>def get_data_by_author(author: str)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1447 </w:t>
      </w:r>
      <w:r>
        <w:rPr>
          <w:rFonts w:ascii="Courier New" w:hAnsi="Courier New"/>
          <w:sz w:val="16"/>
        </w:rPr>
        <w:t xml:space="preserve">    """获取指定诗人的所有意象数据"""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1448 </w:t>
      </w:r>
      <w:r>
        <w:rPr>
          <w:rFonts w:ascii="Courier New" w:hAnsi="Courier New"/>
          <w:sz w:val="16"/>
        </w:rPr>
        <w:t xml:space="preserve">    data = get_traceback_data()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1449 </w:t>
      </w:r>
      <w:r>
        <w:rPr>
          <w:rFonts w:ascii="Courier New" w:hAnsi="Courier New"/>
          <w:sz w:val="16"/>
        </w:rPr>
        <w:t xml:space="preserve">    return [item for item in data if item.get("author") == author]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1452 </w:t>
      </w:r>
      <w:r>
        <w:rPr>
          <w:rFonts w:ascii="Courier New" w:hAnsi="Courier New"/>
          <w:sz w:val="16"/>
        </w:rPr>
        <w:t>def get_data_by_category(category: str)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1453 </w:t>
      </w:r>
      <w:r>
        <w:rPr>
          <w:rFonts w:ascii="Courier New" w:hAnsi="Courier New"/>
          <w:sz w:val="16"/>
        </w:rPr>
        <w:t xml:space="preserve">    """获取指定分类域的所有意象数据"""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1454 </w:t>
      </w:r>
      <w:r>
        <w:rPr>
          <w:rFonts w:ascii="Courier New" w:hAnsi="Courier New"/>
          <w:sz w:val="16"/>
        </w:rPr>
        <w:t xml:space="preserve">    data = get_traceback_data()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1455 </w:t>
      </w:r>
      <w:r>
        <w:rPr>
          <w:rFonts w:ascii="Courier New" w:hAnsi="Courier New"/>
          <w:sz w:val="16"/>
        </w:rPr>
        <w:t xml:space="preserve">    return [item for item in data if item.get("category") == category]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1458 </w:t>
      </w:r>
      <w:r>
        <w:rPr>
          <w:rFonts w:ascii="Courier New" w:hAnsi="Courier New"/>
          <w:sz w:val="16"/>
        </w:rPr>
        <w:t>def get_data_by_emotion(emotion: str)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1459 </w:t>
      </w:r>
      <w:r>
        <w:rPr>
          <w:rFonts w:ascii="Courier New" w:hAnsi="Courier New"/>
          <w:sz w:val="16"/>
        </w:rPr>
        <w:t xml:space="preserve">    """获取指定情感类别的所有意象数据"""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1460 </w:t>
      </w:r>
      <w:r>
        <w:rPr>
          <w:rFonts w:ascii="Courier New" w:hAnsi="Courier New"/>
          <w:sz w:val="16"/>
        </w:rPr>
        <w:t xml:space="preserve">    data = get_traceback_data()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1461 </w:t>
      </w:r>
      <w:r>
        <w:rPr>
          <w:rFonts w:ascii="Courier New" w:hAnsi="Courier New"/>
          <w:sz w:val="16"/>
        </w:rPr>
        <w:t xml:space="preserve">    return [item for item in data if item.get("emo_cat") == emotion]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1464 </w:t>
      </w:r>
      <w:r>
        <w:rPr>
          <w:rFonts w:ascii="Courier New" w:hAnsi="Courier New"/>
          <w:sz w:val="16"/>
        </w:rPr>
        <w:t>def get_unique_values(field: str)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1465 </w:t>
      </w:r>
      <w:r>
        <w:rPr>
          <w:rFonts w:ascii="Courier New" w:hAnsi="Courier New"/>
          <w:sz w:val="16"/>
        </w:rPr>
        <w:t xml:space="preserve">    """获取指定字段的所有唯一值"""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1466 </w:t>
      </w:r>
      <w:r>
        <w:rPr>
          <w:rFonts w:ascii="Courier New" w:hAnsi="Courier New"/>
          <w:sz w:val="16"/>
        </w:rPr>
        <w:t xml:space="preserve">    data = get_traceback_data()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1467 </w:t>
      </w:r>
      <w:r>
        <w:rPr>
          <w:rFonts w:ascii="Courier New" w:hAnsi="Courier New"/>
          <w:sz w:val="16"/>
        </w:rPr>
        <w:t xml:space="preserve">    return sorted(set(item.get(field, "") for item in data if item.get(field)))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1470 </w:t>
      </w:r>
      <w:r>
        <w:rPr>
          <w:rFonts w:ascii="Courier New" w:hAnsi="Courier New"/>
          <w:sz w:val="16"/>
        </w:rPr>
        <w:t>def get_poem_detail(poem_id: str) -&gt; Optional[Dict[str,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1471 </w:t>
      </w:r>
      <w:r>
        <w:rPr>
          <w:rFonts w:ascii="Courier New" w:hAnsi="Courier New"/>
          <w:sz w:val="16"/>
        </w:rPr>
        <w:t xml:space="preserve">    """获取指定诗歌的完整信息（包含其所有意象）"""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1472 </w:t>
      </w:r>
      <w:r>
        <w:rPr>
          <w:rFonts w:ascii="Courier New" w:hAnsi="Courier New"/>
          <w:sz w:val="16"/>
        </w:rPr>
        <w:t xml:space="preserve">    data = get_traceback_data()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1473 </w:t>
      </w:r>
      <w:r>
        <w:rPr>
          <w:rFonts w:ascii="Courier New" w:hAnsi="Courier New"/>
          <w:sz w:val="16"/>
        </w:rPr>
        <w:t xml:space="preserve">    items = [item for item in data if item.get("poem_id") == poem_id]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1474 </w:t>
      </w:r>
      <w:r>
        <w:rPr>
          <w:rFonts w:ascii="Courier New" w:hAnsi="Courier New"/>
          <w:sz w:val="16"/>
        </w:rPr>
        <w:t xml:space="preserve">    if not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1475 </w:t>
      </w:r>
      <w:r>
        <w:rPr>
          <w:rFonts w:ascii="Courier New" w:hAnsi="Courier New"/>
          <w:sz w:val="16"/>
        </w:rPr>
        <w:t xml:space="preserve">        return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1476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1477 </w:t>
      </w:r>
      <w:r>
        <w:rPr>
          <w:rFonts w:ascii="Courier New" w:hAnsi="Courier New"/>
          <w:sz w:val="16"/>
        </w:rPr>
        <w:t xml:space="preserve">        "poem_id": poem_id,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1478 </w:t>
      </w:r>
      <w:r>
        <w:rPr>
          <w:rFonts w:ascii="Courier New" w:hAnsi="Courier New"/>
          <w:sz w:val="16"/>
        </w:rPr>
        <w:t xml:space="preserve">        "title": items[0].get("title",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1479 </w:t>
      </w:r>
      <w:r>
        <w:rPr>
          <w:rFonts w:ascii="Courier New" w:hAnsi="Courier New"/>
          <w:sz w:val="16"/>
        </w:rPr>
        <w:t xml:space="preserve">        "author": items[0].get("author",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1480 </w:t>
      </w:r>
      <w:r>
        <w:rPr>
          <w:rFonts w:ascii="Courier New" w:hAnsi="Courier New"/>
          <w:sz w:val="16"/>
        </w:rPr>
        <w:t xml:space="preserve">        "genre": items[0].get("genre",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1481 </w:t>
      </w:r>
      <w:r>
        <w:rPr>
          <w:rFonts w:ascii="Courier New" w:hAnsi="Courier New"/>
          <w:sz w:val="16"/>
        </w:rPr>
        <w:t xml:space="preserve">        "imagery_count": len(items),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1482 </w:t>
      </w:r>
      <w:r>
        <w:rPr>
          <w:rFonts w:ascii="Courier New" w:hAnsi="Courier New"/>
          <w:sz w:val="16"/>
        </w:rPr>
        <w:t xml:space="preserve">        "imagery_list": [{"text": i.get("imagery_text"), "category": i.get("category"),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1483 </w:t>
      </w:r>
      <w:r>
        <w:rPr>
          <w:rFonts w:ascii="Courier New" w:hAnsi="Courier New"/>
          <w:sz w:val="16"/>
        </w:rPr>
        <w:t xml:space="preserve">                           "emotion": i.get("emotion")} for i in items],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1484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1487 </w:t>
      </w:r>
      <w:r>
        <w:rPr>
          <w:rFonts w:ascii="Courier New" w:hAnsi="Courier New"/>
          <w:sz w:val="16"/>
        </w:rPr>
        <w:t>def search_imagery(keyword: str, max_results: int = 100)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1488 </w:t>
      </w:r>
      <w:r>
        <w:rPr>
          <w:rFonts w:ascii="Courier New" w:hAnsi="Courier New"/>
          <w:sz w:val="16"/>
        </w:rPr>
        <w:t xml:space="preserve">    """跨字段搜索意象"""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1489 </w:t>
      </w:r>
      <w:r>
        <w:rPr>
          <w:rFonts w:ascii="Courier New" w:hAnsi="Courier New"/>
          <w:sz w:val="16"/>
        </w:rPr>
        <w:t xml:space="preserve">    data = get_traceback_data()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1490 </w:t>
      </w:r>
      <w:r>
        <w:rPr>
          <w:rFonts w:ascii="Courier New" w:hAnsi="Courier New"/>
          <w:sz w:val="16"/>
        </w:rPr>
        <w:t xml:space="preserve">    kw = keyword.lower()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1491 </w:t>
      </w:r>
      <w:r>
        <w:rPr>
          <w:rFonts w:ascii="Courier New" w:hAnsi="Courier New"/>
          <w:sz w:val="16"/>
        </w:rPr>
        <w:t xml:space="preserve">    results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1492 </w:t>
      </w:r>
      <w:r>
        <w:rPr>
          <w:rFonts w:ascii="Courier New" w:hAnsi="Courier New"/>
          <w:sz w:val="16"/>
        </w:rPr>
        <w:t xml:space="preserve">    for item in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1493 </w:t>
      </w:r>
      <w:r>
        <w:rPr>
          <w:rFonts w:ascii="Courier New" w:hAnsi="Courier New"/>
          <w:sz w:val="16"/>
        </w:rPr>
        <w:t xml:space="preserve">        if (kw in str(item.get("imagery_text", "")).lower() 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1494 </w:t>
      </w:r>
      <w:r>
        <w:rPr>
          <w:rFonts w:ascii="Courier New" w:hAnsi="Courier New"/>
          <w:sz w:val="16"/>
        </w:rPr>
        <w:t xml:space="preserve">            kw in str(item.get("title", "")).lower() 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1495 </w:t>
      </w:r>
      <w:r>
        <w:rPr>
          <w:rFonts w:ascii="Courier New" w:hAnsi="Courier New"/>
          <w:sz w:val="16"/>
        </w:rPr>
        <w:t xml:space="preserve">            kw in str(item.get("line_text", "")).lower()):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1496 </w:t>
      </w:r>
      <w:r>
        <w:rPr>
          <w:rFonts w:ascii="Courier New" w:hAnsi="Courier New"/>
          <w:sz w:val="16"/>
        </w:rPr>
        <w:t xml:space="preserve">            results.append(item)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1497 </w:t>
      </w:r>
      <w:r>
        <w:rPr>
          <w:rFonts w:ascii="Courier New" w:hAnsi="Courier New"/>
          <w:sz w:val="16"/>
        </w:rPr>
        <w:t xml:space="preserve">            if len(results) &gt;= max_results: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1498 </w:t>
      </w:r>
      <w:r>
        <w:rPr>
          <w:rFonts w:ascii="Courier New" w:hAnsi="Courier New"/>
          <w:sz w:val="16"/>
        </w:rPr>
        <w:t xml:space="preserve">    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1499 </w:t>
      </w:r>
      <w:r>
        <w:rPr>
          <w:rFonts w:ascii="Courier New" w:hAnsi="Courier New"/>
          <w:sz w:val="16"/>
        </w:rPr>
        <w:t xml:space="preserve">    return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1502 </w:t>
      </w:r>
      <w:r>
        <w:rPr>
          <w:rFonts w:ascii="Courier New" w:hAnsi="Courier New"/>
          <w:sz w:val="16"/>
        </w:rPr>
        <w:t>def get_data_stats()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1503 </w:t>
      </w:r>
      <w:r>
        <w:rPr>
          <w:rFonts w:ascii="Courier New" w:hAnsi="Courier New"/>
          <w:sz w:val="16"/>
        </w:rPr>
        <w:t xml:space="preserve">    """获取数据集详细统计（含字段覆盖度）"""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1504 </w:t>
      </w:r>
      <w:r>
        <w:rPr>
          <w:rFonts w:ascii="Courier New" w:hAnsi="Courier New"/>
          <w:sz w:val="16"/>
        </w:rPr>
        <w:t xml:space="preserve">    data = get_traceback_data()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1505 </w:t>
      </w:r>
      <w:r>
        <w:rPr>
          <w:rFonts w:ascii="Courier New" w:hAnsi="Courier New"/>
          <w:sz w:val="16"/>
        </w:rPr>
        <w:t xml:space="preserve">    if not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1506 </w:t>
      </w:r>
      <w:r>
        <w:rPr>
          <w:rFonts w:ascii="Courier New" w:hAnsi="Courier New"/>
          <w:sz w:val="16"/>
        </w:rPr>
        <w:t xml:space="preserve">        return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1507 </w:t>
      </w:r>
      <w:r>
        <w:rPr>
          <w:rFonts w:ascii="Courier New" w:hAnsi="Courier New"/>
          <w:sz w:val="16"/>
        </w:rPr>
        <w:t xml:space="preserve">    total = len(data)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1508 </w:t>
      </w:r>
      <w:r>
        <w:rPr>
          <w:rFonts w:ascii="Courier New" w:hAnsi="Courier New"/>
          <w:sz w:val="16"/>
        </w:rPr>
        <w:t xml:space="preserve">    fields = ["perception_channel", "material_type", "internal_structure", "reference_source",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1509 </w:t>
      </w:r>
      <w:r>
        <w:rPr>
          <w:rFonts w:ascii="Courier New" w:hAnsi="Courier New"/>
          <w:sz w:val="16"/>
        </w:rPr>
        <w:t xml:space="preserve">              "expressive_function", "emo_cat", "emo_pol", "pos_tag", "cultural_circulation",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1510 </w:t>
      </w:r>
      <w:r>
        <w:rPr>
          <w:rFonts w:ascii="Courier New" w:hAnsi="Courier New"/>
          <w:sz w:val="16"/>
        </w:rPr>
        <w:t xml:space="preserve">              "cross_cultural", "cognitive_intensity", "core_imagery", "structural_group"]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1511 </w:t>
      </w:r>
      <w:r>
        <w:rPr>
          <w:rFonts w:ascii="Courier New" w:hAnsi="Courier New"/>
          <w:sz w:val="16"/>
        </w:rPr>
        <w:t xml:space="preserve">    coverage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1512 </w:t>
      </w:r>
      <w:r>
        <w:rPr>
          <w:rFonts w:ascii="Courier New" w:hAnsi="Courier New"/>
          <w:sz w:val="16"/>
        </w:rPr>
        <w:t xml:space="preserve">    for f in fields: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1513 </w:t>
      </w:r>
      <w:r>
        <w:rPr>
          <w:rFonts w:ascii="Courier New" w:hAnsi="Courier New"/>
          <w:sz w:val="16"/>
        </w:rPr>
        <w:t xml:space="preserve">        non_empty = sum(1 for item in data if item.get(f))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1514 </w:t>
      </w:r>
      <w:r>
        <w:rPr>
          <w:rFonts w:ascii="Courier New" w:hAnsi="Courier New"/>
          <w:sz w:val="16"/>
        </w:rPr>
        <w:t xml:space="preserve">        coverage[f] = {"count": non_empty, "pct": round(non_empty / total * 100, 1)}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1515 </w:t>
      </w:r>
      <w:r>
        <w:rPr>
          <w:rFonts w:ascii="Courier New" w:hAnsi="Courier New"/>
          <w:sz w:val="16"/>
        </w:rPr>
        <w:t xml:space="preserve">    return {"total_records": total, "field_coverage": coverage,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1516 </w:t>
      </w:r>
      <w:r>
        <w:rPr>
          <w:rFonts w:ascii="Courier New" w:hAnsi="Courier New"/>
          <w:sz w:val="16"/>
        </w:rPr>
        <w:t xml:space="preserve">            "unique_poems": len(set(item.get("poem_id") for item in data)),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1517 </w:t>
      </w:r>
      <w:r>
        <w:rPr>
          <w:rFonts w:ascii="Courier New" w:hAnsi="Courier New"/>
          <w:sz w:val="16"/>
        </w:rPr>
        <w:t xml:space="preserve">            "unique_authors": len(set(item.get("author") for item in data if item.get("author")))}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1519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1520 </w:t>
      </w:r>
      <w:r>
        <w:rPr>
          <w:rFonts w:ascii="Courier New" w:hAnsi="Courier New"/>
          <w:sz w:val="16"/>
        </w:rPr>
        <w:t># 文件: tang_stats_viz/stats_engine.py   行数: 363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1521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1522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1524 </w:t>
      </w:r>
      <w:r>
        <w:rPr>
          <w:rFonts w:ascii="Courier New" w:hAnsi="Courier New"/>
          <w:sz w:val="16"/>
        </w:rPr>
        <w:t>多维统计引擎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1525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1526 </w:t>
      </w:r>
      <w:r>
        <w:rPr>
          <w:rFonts w:ascii="Courier New" w:hAnsi="Courier New"/>
          <w:sz w:val="16"/>
        </w:rPr>
        <w:t>提供 20+ 个维度的统计分析方法，基于溯源数据集。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1527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1529 </w:t>
      </w:r>
      <w:r>
        <w:rPr>
          <w:rFonts w:ascii="Courier New" w:hAnsi="Courier New"/>
          <w:sz w:val="16"/>
        </w:rPr>
        <w:t>from collections import Counter, defaultdict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1530 </w:t>
      </w:r>
      <w:r>
        <w:rPr>
          <w:rFonts w:ascii="Courier New" w:hAnsi="Courier New"/>
          <w:sz w:val="16"/>
        </w:rPr>
        <w:t>from typing import Any,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1532 </w:t>
      </w:r>
      <w:r>
        <w:rPr>
          <w:rFonts w:ascii="Courier New" w:hAnsi="Courier New"/>
          <w:sz w:val="16"/>
        </w:rPr>
        <w:t>from .config import TOP_IMAGES_N, CATEGORY_MAJOR_MAP, EMOTION_LABELS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1533 </w:t>
      </w:r>
      <w:r>
        <w:rPr>
          <w:rFonts w:ascii="Courier New" w:hAnsi="Courier New"/>
          <w:sz w:val="16"/>
        </w:rPr>
        <w:t>from .data_loader import get_traceback_data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1534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1535 </w:t>
      </w:r>
      <w:r>
        <w:rPr>
          <w:rFonts w:ascii="Courier New" w:hAnsi="Courier New"/>
          <w:sz w:val="16"/>
        </w:rPr>
        <w:t>from .utils import frequency_count, percentage_distribution, summary_statistics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1537 </w:t>
      </w:r>
      <w:r>
        <w:rPr>
          <w:rFonts w:ascii="Courier New" w:hAnsi="Courier New"/>
          <w:sz w:val="16"/>
        </w:rPr>
        <w:t>logger = get_logger("stats_engine")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1540 </w:t>
      </w:r>
      <w:r>
        <w:rPr>
          <w:rFonts w:ascii="Courier New" w:hAnsi="Courier New"/>
          <w:sz w:val="16"/>
        </w:rPr>
        <w:t>class StatsEngine: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1542 </w:t>
      </w:r>
      <w:r>
        <w:rPr>
          <w:rFonts w:ascii="Courier New" w:hAnsi="Courier New"/>
          <w:sz w:val="16"/>
        </w:rPr>
        <w:t xml:space="preserve">    多维统计引擎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1544 </w:t>
      </w:r>
      <w:r>
        <w:rPr>
          <w:rFonts w:ascii="Courier New" w:hAnsi="Courier New"/>
          <w:sz w:val="16"/>
        </w:rPr>
        <w:t xml:space="preserve">    提供频次、分类、情感、感知、诗人、体裁、交叉分析等 20+ 维度。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1546 </w:t>
      </w:r>
      <w:r>
        <w:rPr>
          <w:rFonts w:ascii="Courier New" w:hAnsi="Courier New"/>
          <w:sz w:val="16"/>
        </w:rPr>
        <w:t xml:space="preserve">    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1547 </w:t>
      </w:r>
      <w:r>
        <w:rPr>
          <w:rFonts w:ascii="Courier New" w:hAnsi="Courier New"/>
          <w:sz w:val="16"/>
        </w:rPr>
        <w:t xml:space="preserve">        engine = StatsEngine()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1548 </w:t>
      </w:r>
      <w:r>
        <w:rPr>
          <w:rFonts w:ascii="Courier New" w:hAnsi="Courier New"/>
          <w:sz w:val="16"/>
        </w:rPr>
        <w:t xml:space="preserve">       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1549 </w:t>
      </w:r>
      <w:r>
        <w:rPr>
          <w:rFonts w:ascii="Courier New" w:hAnsi="Courier New"/>
          <w:sz w:val="16"/>
        </w:rPr>
        <w:t xml:space="preserve">        top50 = engine.top_imagery(50)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1550 </w:t>
      </w:r>
      <w:r>
        <w:rPr>
          <w:rFonts w:ascii="Courier New" w:hAnsi="Courier New"/>
          <w:sz w:val="16"/>
        </w:rPr>
        <w:t xml:space="preserve">        cat_dist = engine.category_distribution()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1553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1554 </w:t>
      </w:r>
      <w:r>
        <w:rPr>
          <w:rFonts w:ascii="Courier New" w:hAnsi="Courier New"/>
          <w:sz w:val="16"/>
        </w:rPr>
        <w:t xml:space="preserve">        self._data: List[Dict[str, Any]]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1555 </w:t>
      </w:r>
      <w:r>
        <w:rPr>
          <w:rFonts w:ascii="Courier New" w:hAnsi="Courier New"/>
          <w:sz w:val="16"/>
        </w:rPr>
        <w:t xml:space="preserve">        self._poem_ids: List[str]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1556 </w:t>
      </w:r>
      <w:r>
        <w:rPr>
          <w:rFonts w:ascii="Courier New" w:hAnsi="Courier New"/>
          <w:sz w:val="16"/>
        </w:rPr>
        <w:t xml:space="preserve">        self._authors: List[str]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1558 </w:t>
      </w:r>
      <w:r>
        <w:rPr>
          <w:rFonts w:ascii="Courier New" w:hAnsi="Courier New"/>
          <w:sz w:val="16"/>
        </w:rPr>
        <w:t xml:space="preserve">    def load_data(self, data: Optional[List[Dict[str, Any]]] = None)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1559 </w:t>
      </w:r>
      <w:r>
        <w:rPr>
          <w:rFonts w:ascii="Courier New" w:hAnsi="Courier New"/>
          <w:sz w:val="16"/>
        </w:rPr>
        <w:t xml:space="preserve">        """加载溯源数据"""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1560 </w:t>
      </w:r>
      <w:r>
        <w:rPr>
          <w:rFonts w:ascii="Courier New" w:hAnsi="Courier New"/>
          <w:sz w:val="16"/>
        </w:rPr>
        <w:t xml:space="preserve">        if data is not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1561 </w:t>
      </w:r>
      <w:r>
        <w:rPr>
          <w:rFonts w:ascii="Courier New" w:hAnsi="Courier New"/>
          <w:sz w:val="16"/>
        </w:rPr>
        <w:t xml:space="preserve">            self._data = 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1562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1563 </w:t>
      </w:r>
      <w:r>
        <w:rPr>
          <w:rFonts w:ascii="Courier New" w:hAnsi="Courier New"/>
          <w:sz w:val="16"/>
        </w:rPr>
        <w:t xml:space="preserve">            self._data = get_traceback_data()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1564 </w:t>
      </w:r>
      <w:r>
        <w:rPr>
          <w:rFonts w:ascii="Courier New" w:hAnsi="Courier New"/>
          <w:sz w:val="16"/>
        </w:rPr>
        <w:t xml:space="preserve">        self._poem_ids = list(set(item.get("poem_id", "") for item in self._data))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1565 </w:t>
      </w:r>
      <w:r>
        <w:rPr>
          <w:rFonts w:ascii="Courier New" w:hAnsi="Courier New"/>
          <w:sz w:val="16"/>
        </w:rPr>
        <w:t xml:space="preserve">        self._authors = list(set(item.get("author", "") for item in self._data if item.get("author")))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1566 </w:t>
      </w:r>
      <w:r>
        <w:rPr>
          <w:rFonts w:ascii="Courier New" w:hAnsi="Courier New"/>
          <w:sz w:val="16"/>
        </w:rPr>
        <w:t xml:space="preserve">        logger.info(f"StatsEngine 加载 {len(self._data)} 条数据")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1568 </w:t>
      </w:r>
      <w:r>
        <w:rPr>
          <w:rFonts w:ascii="Courier New" w:hAnsi="Courier New"/>
          <w:sz w:val="16"/>
        </w:rPr>
        <w:t xml:space="preserve">    # ─── 基础统计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1569 </w:t>
      </w:r>
      <w:r>
        <w:rPr>
          <w:rFonts w:ascii="Courier New" w:hAnsi="Courier New"/>
          <w:sz w:val="16"/>
        </w:rPr>
        <w:t xml:space="preserve">    def total_imagery_items(self)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1570 </w:t>
      </w:r>
      <w:r>
        <w:rPr>
          <w:rFonts w:ascii="Courier New" w:hAnsi="Courier New"/>
          <w:sz w:val="16"/>
        </w:rPr>
        <w:t xml:space="preserve">        return len(self._data)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1572 </w:t>
      </w:r>
      <w:r>
        <w:rPr>
          <w:rFonts w:ascii="Courier New" w:hAnsi="Courier New"/>
          <w:sz w:val="16"/>
        </w:rPr>
        <w:t xml:space="preserve">    def total_poems(self)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1573 </w:t>
      </w:r>
      <w:r>
        <w:rPr>
          <w:rFonts w:ascii="Courier New" w:hAnsi="Courier New"/>
          <w:sz w:val="16"/>
        </w:rPr>
        <w:t xml:space="preserve">        return len(self._poem_ids)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1575 </w:t>
      </w:r>
      <w:r>
        <w:rPr>
          <w:rFonts w:ascii="Courier New" w:hAnsi="Courier New"/>
          <w:sz w:val="16"/>
        </w:rPr>
        <w:t xml:space="preserve">    def total_authors(self)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1576 </w:t>
      </w:r>
      <w:r>
        <w:rPr>
          <w:rFonts w:ascii="Courier New" w:hAnsi="Courier New"/>
          <w:sz w:val="16"/>
        </w:rPr>
        <w:t xml:space="preserve">        return len(self._authors)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1578 </w:t>
      </w:r>
      <w:r>
        <w:rPr>
          <w:rFonts w:ascii="Courier New" w:hAnsi="Courier New"/>
          <w:sz w:val="16"/>
        </w:rPr>
        <w:t xml:space="preserve">    def total_unique_imagery(self)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1579 </w:t>
      </w:r>
      <w:r>
        <w:rPr>
          <w:rFonts w:ascii="Courier New" w:hAnsi="Courier New"/>
          <w:sz w:val="16"/>
        </w:rPr>
        <w:t xml:space="preserve">        return len(set(item.get("imagery_text", "") for item in self._data))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1581 </w:t>
      </w:r>
      <w:r>
        <w:rPr>
          <w:rFonts w:ascii="Courier New" w:hAnsi="Courier New"/>
          <w:sz w:val="16"/>
        </w:rPr>
        <w:t xml:space="preserve">    # ─── 意象频次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1582 </w:t>
      </w:r>
      <w:r>
        <w:rPr>
          <w:rFonts w:ascii="Courier New" w:hAnsi="Courier New"/>
          <w:sz w:val="16"/>
        </w:rPr>
        <w:t xml:space="preserve">    def top_imagery(self, n: int = TOP_IMAGES_N) -&gt; List[tuple]: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1583 </w:t>
      </w:r>
      <w:r>
        <w:rPr>
          <w:rFonts w:ascii="Courier New" w:hAnsi="Courier New"/>
          <w:sz w:val="16"/>
        </w:rPr>
        <w:t xml:space="preserve">        """Top-N 高频意象"""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1584 </w:t>
      </w:r>
      <w:r>
        <w:rPr>
          <w:rFonts w:ascii="Courier New" w:hAnsi="Courier New"/>
          <w:sz w:val="16"/>
        </w:rPr>
        <w:t xml:space="preserve">        texts = [item.get("imagery_text", "") for item in self._data if item.get("imagery_text")]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1585 </w:t>
      </w:r>
      <w:r>
        <w:rPr>
          <w:rFonts w:ascii="Courier New" w:hAnsi="Courier New"/>
          <w:sz w:val="16"/>
        </w:rPr>
        <w:t xml:space="preserve">        return frequency_count(texts, top_n=n)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1587 </w:t>
      </w:r>
      <w:r>
        <w:rPr>
          <w:rFonts w:ascii="Courier New" w:hAnsi="Courier New"/>
          <w:sz w:val="16"/>
        </w:rPr>
        <w:t xml:space="preserve">    def top_imagery_by_poem_count(self, n: int = 30) -&gt; List[tuple]: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1588 </w:t>
      </w:r>
      <w:r>
        <w:rPr>
          <w:rFonts w:ascii="Courier New" w:hAnsi="Courier New"/>
          <w:sz w:val="16"/>
        </w:rPr>
        <w:t xml:space="preserve">        """按出现的诗歌数量统计（去重同一首诗中的多次出现）"""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1589 </w:t>
      </w:r>
      <w:r>
        <w:rPr>
          <w:rFonts w:ascii="Courier New" w:hAnsi="Courier New"/>
          <w:sz w:val="16"/>
        </w:rPr>
        <w:t xml:space="preserve">        pairs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1590 </w:t>
      </w:r>
      <w:r>
        <w:rPr>
          <w:rFonts w:ascii="Courier New" w:hAnsi="Courier New"/>
          <w:sz w:val="16"/>
        </w:rPr>
        <w:t xml:space="preserve">        for item in self._data: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1591 </w:t>
      </w:r>
      <w:r>
        <w:rPr>
          <w:rFonts w:ascii="Courier New" w:hAnsi="Courier New"/>
          <w:sz w:val="16"/>
        </w:rPr>
        <w:t xml:space="preserve">            pairs.add((item.get("imagery_text", ""), item.get("poem_id", "")))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1592 </w:t>
      </w:r>
      <w:r>
        <w:rPr>
          <w:rFonts w:ascii="Courier New" w:hAnsi="Courier New"/>
          <w:sz w:val="16"/>
        </w:rPr>
        <w:t xml:space="preserve">        count = Counter(text for text, _ in pairs)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1593 </w:t>
      </w:r>
      <w:r>
        <w:rPr>
          <w:rFonts w:ascii="Courier New" w:hAnsi="Courier New"/>
          <w:sz w:val="16"/>
        </w:rPr>
        <w:t xml:space="preserve">        return count.most_common(n)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1595 </w:t>
      </w:r>
      <w:r>
        <w:rPr>
          <w:rFonts w:ascii="Courier New" w:hAnsi="Courier New"/>
          <w:sz w:val="16"/>
        </w:rPr>
        <w:t xml:space="preserve">    # ─── 分类域统计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1596 </w:t>
      </w:r>
      <w:r>
        <w:rPr>
          <w:rFonts w:ascii="Courier New" w:hAnsi="Courier New"/>
          <w:sz w:val="16"/>
        </w:rPr>
        <w:t xml:space="preserve">    def category_distribution(self)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1597 </w:t>
      </w:r>
      <w:r>
        <w:rPr>
          <w:rFonts w:ascii="Courier New" w:hAnsi="Courier New"/>
          <w:sz w:val="16"/>
        </w:rPr>
        <w:t xml:space="preserve">        """按分类域统计"""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1598 </w:t>
      </w:r>
      <w:r>
        <w:rPr>
          <w:rFonts w:ascii="Courier New" w:hAnsi="Courier New"/>
          <w:sz w:val="16"/>
        </w:rPr>
        <w:t xml:space="preserve">        cats = [item.get("category", "其他") for item in self._data]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1599 </w:t>
      </w:r>
      <w:r>
        <w:rPr>
          <w:rFonts w:ascii="Courier New" w:hAnsi="Courier New"/>
          <w:sz w:val="16"/>
        </w:rPr>
        <w:t xml:space="preserve">        return dict(Counter(cats))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1601 </w:t>
      </w:r>
      <w:r>
        <w:rPr>
          <w:rFonts w:ascii="Courier New" w:hAnsi="Courier New"/>
          <w:sz w:val="16"/>
        </w:rPr>
        <w:t xml:space="preserve">    def major_category_distribution(self)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1602 </w:t>
      </w:r>
      <w:r>
        <w:rPr>
          <w:rFonts w:ascii="Courier New" w:hAnsi="Courier New"/>
          <w:sz w:val="16"/>
        </w:rPr>
        <w:t xml:space="preserve">        """按大类编码统计"""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1603 </w:t>
      </w:r>
      <w:r>
        <w:rPr>
          <w:rFonts w:ascii="Courier New" w:hAnsi="Courier New"/>
          <w:sz w:val="16"/>
        </w:rPr>
        <w:t xml:space="preserve">        majors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1604 </w:t>
      </w:r>
      <w:r>
        <w:rPr>
          <w:rFonts w:ascii="Courier New" w:hAnsi="Courier New"/>
          <w:sz w:val="16"/>
        </w:rPr>
        <w:t xml:space="preserve">        for item in self._data: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1605 </w:t>
      </w:r>
      <w:r>
        <w:rPr>
          <w:rFonts w:ascii="Courier New" w:hAnsi="Courier New"/>
          <w:sz w:val="16"/>
        </w:rPr>
        <w:t xml:space="preserve">            mc = item.get("major_code",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1606 </w:t>
      </w:r>
      <w:r>
        <w:rPr>
          <w:rFonts w:ascii="Courier New" w:hAnsi="Courier New"/>
          <w:sz w:val="16"/>
        </w:rPr>
        <w:t xml:space="preserve">            name = CATEGORY_MAJOR_MAP.get(mc, f"其他({mc})") if mc else "未分类"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1607 </w:t>
      </w:r>
      <w:r>
        <w:rPr>
          <w:rFonts w:ascii="Courier New" w:hAnsi="Courier New"/>
          <w:sz w:val="16"/>
        </w:rPr>
        <w:t xml:space="preserve">            majors.append(name)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1608 </w:t>
      </w:r>
      <w:r>
        <w:rPr>
          <w:rFonts w:ascii="Courier New" w:hAnsi="Courier New"/>
          <w:sz w:val="16"/>
        </w:rPr>
        <w:t xml:space="preserve">        return dict(Counter(majors))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1610 </w:t>
      </w:r>
      <w:r>
        <w:rPr>
          <w:rFonts w:ascii="Courier New" w:hAnsi="Courier New"/>
          <w:sz w:val="16"/>
        </w:rPr>
        <w:t xml:space="preserve">    def sub_category_distribution(self)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1611 </w:t>
      </w:r>
      <w:r>
        <w:rPr>
          <w:rFonts w:ascii="Courier New" w:hAnsi="Courier New"/>
          <w:sz w:val="16"/>
        </w:rPr>
        <w:t xml:space="preserve">        """按子类编码统计"""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1612 </w:t>
      </w:r>
      <w:r>
        <w:rPr>
          <w:rFonts w:ascii="Courier New" w:hAnsi="Courier New"/>
          <w:sz w:val="16"/>
        </w:rPr>
        <w:t xml:space="preserve">        subs = [item.get("sub_code", "未分类") for item in self._data]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1613 </w:t>
      </w:r>
      <w:r>
        <w:rPr>
          <w:rFonts w:ascii="Courier New" w:hAnsi="Courier New"/>
          <w:sz w:val="16"/>
        </w:rPr>
        <w:t xml:space="preserve">        return dict(Counter(subs))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1615 </w:t>
      </w:r>
      <w:r>
        <w:rPr>
          <w:rFonts w:ascii="Courier New" w:hAnsi="Courier New"/>
          <w:sz w:val="16"/>
        </w:rPr>
        <w:t xml:space="preserve">    def category_pct_distribution(self) -&gt; Dict[str, 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1616 </w:t>
      </w:r>
      <w:r>
        <w:rPr>
          <w:rFonts w:ascii="Courier New" w:hAnsi="Courier New"/>
          <w:sz w:val="16"/>
        </w:rPr>
        <w:t xml:space="preserve">        """分类域百分比分布"""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1617 </w:t>
      </w:r>
      <w:r>
        <w:rPr>
          <w:rFonts w:ascii="Courier New" w:hAnsi="Courier New"/>
          <w:sz w:val="16"/>
        </w:rPr>
        <w:t xml:space="preserve">        return percentage_distribution(self.category_distribution())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1619 </w:t>
      </w:r>
      <w:r>
        <w:rPr>
          <w:rFonts w:ascii="Courier New" w:hAnsi="Courier New"/>
          <w:sz w:val="16"/>
        </w:rPr>
        <w:t xml:space="preserve">    # ─── 情感统计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1620 </w:t>
      </w:r>
      <w:r>
        <w:rPr>
          <w:rFonts w:ascii="Courier New" w:hAnsi="Courier New"/>
          <w:sz w:val="16"/>
        </w:rPr>
        <w:t xml:space="preserve">    def emotion_distribution(self)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1621 </w:t>
      </w:r>
      <w:r>
        <w:rPr>
          <w:rFonts w:ascii="Courier New" w:hAnsi="Courier New"/>
          <w:sz w:val="16"/>
        </w:rPr>
        <w:t xml:space="preserve">        """情感类别分布"""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1622 </w:t>
      </w:r>
      <w:r>
        <w:rPr>
          <w:rFonts w:ascii="Courier New" w:hAnsi="Courier New"/>
          <w:sz w:val="16"/>
        </w:rPr>
        <w:t xml:space="preserve">        emos = [item.get("emo_cat", "未知") for item in self._data]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1623 </w:t>
      </w:r>
      <w:r>
        <w:rPr>
          <w:rFonts w:ascii="Courier New" w:hAnsi="Courier New"/>
          <w:sz w:val="16"/>
        </w:rPr>
        <w:t xml:space="preserve">        return dict(Counter(emos))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1625 </w:t>
      </w:r>
      <w:r>
        <w:rPr>
          <w:rFonts w:ascii="Courier New" w:hAnsi="Courier New"/>
          <w:sz w:val="16"/>
        </w:rPr>
        <w:t xml:space="preserve">    def emotion_polarity_distribution(self)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1626 </w:t>
      </w:r>
      <w:r>
        <w:rPr>
          <w:rFonts w:ascii="Courier New" w:hAnsi="Courier New"/>
          <w:sz w:val="16"/>
        </w:rPr>
        <w:t xml:space="preserve">        """情感极性分布"""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1627 </w:t>
      </w:r>
      <w:r>
        <w:rPr>
          <w:rFonts w:ascii="Courier New" w:hAnsi="Courier New"/>
          <w:sz w:val="16"/>
        </w:rPr>
        <w:t xml:space="preserve">        pols = [item.get("emo_pol", "未标注") for item in self._data]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1628 </w:t>
      </w:r>
      <w:r>
        <w:rPr>
          <w:rFonts w:ascii="Courier New" w:hAnsi="Courier New"/>
          <w:sz w:val="16"/>
        </w:rPr>
        <w:t xml:space="preserve">        return dict(Counter(pols))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1630 </w:t>
      </w:r>
      <w:r>
        <w:rPr>
          <w:rFonts w:ascii="Courier New" w:hAnsi="Courier New"/>
          <w:sz w:val="16"/>
        </w:rPr>
        <w:t xml:space="preserve">    def emotion_pct_distribution(self) -&gt; Dict[str, 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1631 </w:t>
      </w:r>
      <w:r>
        <w:rPr>
          <w:rFonts w:ascii="Courier New" w:hAnsi="Courier New"/>
          <w:sz w:val="16"/>
        </w:rPr>
        <w:t xml:space="preserve">        """情感百分比分布"""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1632 </w:t>
      </w:r>
      <w:r>
        <w:rPr>
          <w:rFonts w:ascii="Courier New" w:hAnsi="Courier New"/>
          <w:sz w:val="16"/>
        </w:rPr>
        <w:t xml:space="preserve">        return percentage_distribution(self.emotion_distribution())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1634 </w:t>
      </w:r>
      <w:r>
        <w:rPr>
          <w:rFonts w:ascii="Courier New" w:hAnsi="Courier New"/>
          <w:sz w:val="16"/>
        </w:rPr>
        <w:t xml:space="preserve">    # ─── 感知维度统计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1635 </w:t>
      </w:r>
      <w:r>
        <w:rPr>
          <w:rFonts w:ascii="Courier New" w:hAnsi="Courier New"/>
          <w:sz w:val="16"/>
        </w:rPr>
        <w:t xml:space="preserve">    def perception_channel_distribution(self)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1636 </w:t>
      </w:r>
      <w:r>
        <w:rPr>
          <w:rFonts w:ascii="Courier New" w:hAnsi="Courier New"/>
          <w:sz w:val="16"/>
        </w:rPr>
        <w:t xml:space="preserve">        """感知通道分布（视觉/听觉/触觉等）"""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1637 </w:t>
      </w:r>
      <w:r>
        <w:rPr>
          <w:rFonts w:ascii="Courier New" w:hAnsi="Courier New"/>
          <w:sz w:val="16"/>
        </w:rPr>
        <w:t xml:space="preserve">        vals = [item.get("perception_channel", "未标注") for item in self._data if item.get("perception_channel")]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1638 </w:t>
      </w:r>
      <w:r>
        <w:rPr>
          <w:rFonts w:ascii="Courier New" w:hAnsi="Courier New"/>
          <w:sz w:val="16"/>
        </w:rPr>
        <w:t xml:space="preserve">        return dict(Counter(vals))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1640 </w:t>
      </w:r>
      <w:r>
        <w:rPr>
          <w:rFonts w:ascii="Courier New" w:hAnsi="Courier New"/>
          <w:sz w:val="16"/>
        </w:rPr>
        <w:t xml:space="preserve">    def material_type_distribution(self)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1641 </w:t>
      </w:r>
      <w:r>
        <w:rPr>
          <w:rFonts w:ascii="Courier New" w:hAnsi="Courier New"/>
          <w:sz w:val="16"/>
        </w:rPr>
        <w:t xml:space="preserve">        """素材类型分布"""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1642 </w:t>
      </w:r>
      <w:r>
        <w:rPr>
          <w:rFonts w:ascii="Courier New" w:hAnsi="Courier New"/>
          <w:sz w:val="16"/>
        </w:rPr>
        <w:t xml:space="preserve">        vals = [item.get("material_type", "未标注") for item in self._data if item.get("material_type")]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1643 </w:t>
      </w:r>
      <w:r>
        <w:rPr>
          <w:rFonts w:ascii="Courier New" w:hAnsi="Courier New"/>
          <w:sz w:val="16"/>
        </w:rPr>
        <w:t xml:space="preserve">        return dict(Counter(vals))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1645 </w:t>
      </w:r>
      <w:r>
        <w:rPr>
          <w:rFonts w:ascii="Courier New" w:hAnsi="Courier New"/>
          <w:sz w:val="16"/>
        </w:rPr>
        <w:t xml:space="preserve">    def internal_structure_distribution(self)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1646 </w:t>
      </w:r>
      <w:r>
        <w:rPr>
          <w:rFonts w:ascii="Courier New" w:hAnsi="Courier New"/>
          <w:sz w:val="16"/>
        </w:rPr>
        <w:t xml:space="preserve">        """内部结构分布"""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1647 </w:t>
      </w:r>
      <w:r>
        <w:rPr>
          <w:rFonts w:ascii="Courier New" w:hAnsi="Courier New"/>
          <w:sz w:val="16"/>
        </w:rPr>
        <w:t xml:space="preserve">        vals = [item.get("internal_structure", "未标注") for item in self._data if item.get("internal_structure")]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1648 </w:t>
      </w:r>
      <w:r>
        <w:rPr>
          <w:rFonts w:ascii="Courier New" w:hAnsi="Courier New"/>
          <w:sz w:val="16"/>
        </w:rPr>
        <w:t xml:space="preserve">        return dict(Counter(vals))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1650 </w:t>
      </w:r>
      <w:r>
        <w:rPr>
          <w:rFonts w:ascii="Courier New" w:hAnsi="Courier New"/>
          <w:sz w:val="16"/>
        </w:rPr>
        <w:t xml:space="preserve">    def reference_source_distribution(self)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1651 </w:t>
      </w:r>
      <w:r>
        <w:rPr>
          <w:rFonts w:ascii="Courier New" w:hAnsi="Courier New"/>
          <w:sz w:val="16"/>
        </w:rPr>
        <w:t xml:space="preserve">        """指涉来源分布"""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1652 </w:t>
      </w:r>
      <w:r>
        <w:rPr>
          <w:rFonts w:ascii="Courier New" w:hAnsi="Courier New"/>
          <w:sz w:val="16"/>
        </w:rPr>
        <w:t xml:space="preserve">        vals = [item.get("reference_source", "未标注") for item in self._data if item.get("reference_source")]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1653 </w:t>
      </w:r>
      <w:r>
        <w:rPr>
          <w:rFonts w:ascii="Courier New" w:hAnsi="Courier New"/>
          <w:sz w:val="16"/>
        </w:rPr>
        <w:t xml:space="preserve">        return dict(Counter(vals))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1655 </w:t>
      </w:r>
      <w:r>
        <w:rPr>
          <w:rFonts w:ascii="Courier New" w:hAnsi="Courier New"/>
          <w:sz w:val="16"/>
        </w:rPr>
        <w:t xml:space="preserve">    def expressive_function_distribution(self)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1656 </w:t>
      </w:r>
      <w:r>
        <w:rPr>
          <w:rFonts w:ascii="Courier New" w:hAnsi="Courier New"/>
          <w:sz w:val="16"/>
        </w:rPr>
        <w:t xml:space="preserve">        """表现功能分布"""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1657 </w:t>
      </w:r>
      <w:r>
        <w:rPr>
          <w:rFonts w:ascii="Courier New" w:hAnsi="Courier New"/>
          <w:sz w:val="16"/>
        </w:rPr>
        <w:t xml:space="preserve">        vals = [item.get("expressive_function", "未标注") for item in self._data if item.get("expressive_function")]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1658 </w:t>
      </w:r>
      <w:r>
        <w:rPr>
          <w:rFonts w:ascii="Courier New" w:hAnsi="Courier New"/>
          <w:sz w:val="16"/>
        </w:rPr>
        <w:t xml:space="preserve">        return dict(Counter(vals))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1660 </w:t>
      </w:r>
      <w:r>
        <w:rPr>
          <w:rFonts w:ascii="Courier New" w:hAnsi="Courier New"/>
          <w:sz w:val="16"/>
        </w:rPr>
        <w:t xml:space="preserve">    def core_imagery_distribution(self)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1661 </w:t>
      </w:r>
      <w:r>
        <w:rPr>
          <w:rFonts w:ascii="Courier New" w:hAnsi="Courier New"/>
          <w:sz w:val="16"/>
        </w:rPr>
        <w:t xml:space="preserve">        """核心意象标注分布"""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1662 </w:t>
      </w:r>
      <w:r>
        <w:rPr>
          <w:rFonts w:ascii="Courier New" w:hAnsi="Courier New"/>
          <w:sz w:val="16"/>
        </w:rPr>
        <w:t xml:space="preserve">        vals = [item.get("core_imagery", "未标注") for item in self._data if item.get("core_imagery")]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1663 </w:t>
      </w:r>
      <w:r>
        <w:rPr>
          <w:rFonts w:ascii="Courier New" w:hAnsi="Courier New"/>
          <w:sz w:val="16"/>
        </w:rPr>
        <w:t xml:space="preserve">        return dict(Counter(vals))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1665 </w:t>
      </w:r>
      <w:r>
        <w:rPr>
          <w:rFonts w:ascii="Courier New" w:hAnsi="Courier New"/>
          <w:sz w:val="16"/>
        </w:rPr>
        <w:t xml:space="preserve">    def cognitive_intensity_distribution(self)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1666 </w:t>
      </w:r>
      <w:r>
        <w:rPr>
          <w:rFonts w:ascii="Courier New" w:hAnsi="Courier New"/>
          <w:sz w:val="16"/>
        </w:rPr>
        <w:t xml:space="preserve">        """认知强度分布"""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1667 </w:t>
      </w:r>
      <w:r>
        <w:rPr>
          <w:rFonts w:ascii="Courier New" w:hAnsi="Courier New"/>
          <w:sz w:val="16"/>
        </w:rPr>
        <w:t xml:space="preserve">        vals = [item.get("cognitive_intensity", "未标注") for item in self._data if item.get("cognitive_intensity")]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1668 </w:t>
      </w:r>
      <w:r>
        <w:rPr>
          <w:rFonts w:ascii="Courier New" w:hAnsi="Courier New"/>
          <w:sz w:val="16"/>
        </w:rPr>
        <w:t xml:space="preserve">        return dict(Counter(vals))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1670 </w:t>
      </w:r>
      <w:r>
        <w:rPr>
          <w:rFonts w:ascii="Courier New" w:hAnsi="Courier New"/>
          <w:sz w:val="16"/>
        </w:rPr>
        <w:t xml:space="preserve">    def cross_cultural_distribution(self)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1671 </w:t>
      </w:r>
      <w:r>
        <w:rPr>
          <w:rFonts w:ascii="Courier New" w:hAnsi="Courier New"/>
          <w:sz w:val="16"/>
        </w:rPr>
        <w:t xml:space="preserve">        """跨文化性分布"""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1672 </w:t>
      </w:r>
      <w:r>
        <w:rPr>
          <w:rFonts w:ascii="Courier New" w:hAnsi="Courier New"/>
          <w:sz w:val="16"/>
        </w:rPr>
        <w:t xml:space="preserve">        vals = [item.get("cross_cultural", "未标注") for item in self._data if item.get("cross_cultural")]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1673 </w:t>
      </w:r>
      <w:r>
        <w:rPr>
          <w:rFonts w:ascii="Courier New" w:hAnsi="Courier New"/>
          <w:sz w:val="16"/>
        </w:rPr>
        <w:t xml:space="preserve">        return dict(Counter(vals))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1675 </w:t>
      </w:r>
      <w:r>
        <w:rPr>
          <w:rFonts w:ascii="Courier New" w:hAnsi="Courier New"/>
          <w:sz w:val="16"/>
        </w:rPr>
        <w:t xml:space="preserve">    # ─── 诗人统计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1676 </w:t>
      </w:r>
      <w:r>
        <w:rPr>
          <w:rFonts w:ascii="Courier New" w:hAnsi="Courier New"/>
          <w:sz w:val="16"/>
        </w:rPr>
        <w:t xml:space="preserve">    def author_statistics(self, top_n: int = 25)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1677 </w:t>
      </w:r>
      <w:r>
        <w:rPr>
          <w:rFonts w:ascii="Courier New" w:hAnsi="Courier New"/>
          <w:sz w:val="16"/>
        </w:rPr>
        <w:t xml:space="preserve">        """每位诗人的意象使用统计"""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1678 </w:t>
      </w:r>
      <w:r>
        <w:rPr>
          <w:rFonts w:ascii="Courier New" w:hAnsi="Courier New"/>
          <w:sz w:val="16"/>
        </w:rPr>
        <w:t xml:space="preserve">        author_data = defaultdict(list)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1679 </w:t>
      </w:r>
      <w:r>
        <w:rPr>
          <w:rFonts w:ascii="Courier New" w:hAnsi="Courier New"/>
          <w:sz w:val="16"/>
        </w:rPr>
        <w:t xml:space="preserve">        for item in self._data: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1680 </w:t>
      </w:r>
      <w:r>
        <w:rPr>
          <w:rFonts w:ascii="Courier New" w:hAnsi="Courier New"/>
          <w:sz w:val="16"/>
        </w:rPr>
        <w:t xml:space="preserve">            author = item.get("author",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1681 </w:t>
      </w:r>
      <w:r>
        <w:rPr>
          <w:rFonts w:ascii="Courier New" w:hAnsi="Courier New"/>
          <w:sz w:val="16"/>
        </w:rPr>
        <w:t xml:space="preserve">            if author: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1682 </w:t>
      </w:r>
      <w:r>
        <w:rPr>
          <w:rFonts w:ascii="Courier New" w:hAnsi="Courier New"/>
          <w:sz w:val="16"/>
        </w:rPr>
        <w:t xml:space="preserve">                author_data[author].append(item.get("imagery_text", ""))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1684 </w:t>
      </w:r>
      <w:r>
        <w:rPr>
          <w:rFonts w:ascii="Courier New" w:hAnsi="Courier New"/>
          <w:sz w:val="16"/>
        </w:rPr>
        <w:t xml:space="preserve">        result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1685 </w:t>
      </w:r>
      <w:r>
        <w:rPr>
          <w:rFonts w:ascii="Courier New" w:hAnsi="Courier New"/>
          <w:sz w:val="16"/>
        </w:rPr>
        <w:t xml:space="preserve">        for author, texts in sorted(author_data.items(), key=lambda x: len(x[1]),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1686 </w:t>
      </w:r>
      <w:r>
        <w:rPr>
          <w:rFonts w:ascii="Courier New" w:hAnsi="Courier New"/>
          <w:sz w:val="16"/>
        </w:rPr>
        <w:t xml:space="preserve">            top5 = [t for t, _ in Counter(texts).most_common(5)]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1687 </w:t>
      </w:r>
      <w:r>
        <w:rPr>
          <w:rFonts w:ascii="Courier New" w:hAnsi="Courier New"/>
          <w:sz w:val="16"/>
        </w:rPr>
        <w:t xml:space="preserve">            result.append({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1688 </w:t>
      </w:r>
      <w:r>
        <w:rPr>
          <w:rFonts w:ascii="Courier New" w:hAnsi="Courier New"/>
          <w:sz w:val="16"/>
        </w:rPr>
        <w:t xml:space="preserve">                "author": author,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1689 </w:t>
      </w:r>
      <w:r>
        <w:rPr>
          <w:rFonts w:ascii="Courier New" w:hAnsi="Courier New"/>
          <w:sz w:val="16"/>
        </w:rPr>
        <w:t xml:space="preserve">                "total_imagery_uses": len(texts),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1690 </w:t>
      </w:r>
      <w:r>
        <w:rPr>
          <w:rFonts w:ascii="Courier New" w:hAnsi="Courier New"/>
          <w:sz w:val="16"/>
        </w:rPr>
        <w:t xml:space="preserve">                "unique_imagery": len(set(texts)),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1691 </w:t>
      </w:r>
      <w:r>
        <w:rPr>
          <w:rFonts w:ascii="Courier New" w:hAnsi="Courier New"/>
          <w:sz w:val="16"/>
        </w:rPr>
        <w:t xml:space="preserve">                "top5_imagery": top5,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1692 </w:t>
      </w:r>
      <w:r>
        <w:rPr>
          <w:rFonts w:ascii="Courier New" w:hAnsi="Courier New"/>
          <w:sz w:val="16"/>
        </w:rPr>
        <w:t xml:space="preserve">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1693 </w:t>
      </w:r>
      <w:r>
        <w:rPr>
          <w:rFonts w:ascii="Courier New" w:hAnsi="Courier New"/>
          <w:sz w:val="16"/>
        </w:rPr>
        <w:t xml:space="preserve">        return result[:top_n]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1695 </w:t>
      </w:r>
      <w:r>
        <w:rPr>
          <w:rFonts w:ascii="Courier New" w:hAnsi="Courier New"/>
          <w:sz w:val="16"/>
        </w:rPr>
        <w:t xml:space="preserve">    def top_authors_by_imagery(self, n: int = 10) -&gt; List[tuple]: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1696 </w:t>
      </w:r>
      <w:r>
        <w:rPr>
          <w:rFonts w:ascii="Courier New" w:hAnsi="Courier New"/>
          <w:sz w:val="16"/>
        </w:rPr>
        <w:t xml:space="preserve">        """按意象使用量排名的诗人"""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1697 </w:t>
      </w:r>
      <w:r>
        <w:rPr>
          <w:rFonts w:ascii="Courier New" w:hAnsi="Courier New"/>
          <w:sz w:val="16"/>
        </w:rPr>
        <w:t xml:space="preserve">        author_counts = Counter(item.get("author", "") for item in self._data if item.get("author"))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1698 </w:t>
      </w:r>
      <w:r>
        <w:rPr>
          <w:rFonts w:ascii="Courier New" w:hAnsi="Courier New"/>
          <w:sz w:val="16"/>
        </w:rPr>
        <w:t xml:space="preserve">        return author_counts.most_common(n)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1700 </w:t>
      </w:r>
      <w:r>
        <w:rPr>
          <w:rFonts w:ascii="Courier New" w:hAnsi="Courier New"/>
          <w:sz w:val="16"/>
        </w:rPr>
        <w:t xml:space="preserve">    # ─── 体裁统计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1701 </w:t>
      </w:r>
      <w:r>
        <w:rPr>
          <w:rFonts w:ascii="Courier New" w:hAnsi="Courier New"/>
          <w:sz w:val="16"/>
        </w:rPr>
        <w:t xml:space="preserve">    def genre_distribution(self)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1702 </w:t>
      </w:r>
      <w:r>
        <w:rPr>
          <w:rFonts w:ascii="Courier New" w:hAnsi="Courier New"/>
          <w:sz w:val="16"/>
        </w:rPr>
        <w:t xml:space="preserve">        """诗歌体裁分布"""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1703 </w:t>
      </w:r>
      <w:r>
        <w:rPr>
          <w:rFonts w:ascii="Courier New" w:hAnsi="Courier New"/>
          <w:sz w:val="16"/>
        </w:rPr>
        <w:t xml:space="preserve">        genres = [item.get("genre", "未分类") for item in self._data if item.get("genre")]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1704 </w:t>
      </w:r>
      <w:r>
        <w:rPr>
          <w:rFonts w:ascii="Courier New" w:hAnsi="Courier New"/>
          <w:sz w:val="16"/>
        </w:rPr>
        <w:t xml:space="preserve">        return dict(Counter(genres))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1706 </w:t>
      </w:r>
      <w:r>
        <w:rPr>
          <w:rFonts w:ascii="Courier New" w:hAnsi="Courier New"/>
          <w:sz w:val="16"/>
        </w:rPr>
        <w:t xml:space="preserve">    def genre_pct_distribution(self) -&gt; Dict[str, 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1707 </w:t>
      </w:r>
      <w:r>
        <w:rPr>
          <w:rFonts w:ascii="Courier New" w:hAnsi="Courier New"/>
          <w:sz w:val="16"/>
        </w:rPr>
        <w:t xml:space="preserve">        """体裁百分比分布"""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1708 </w:t>
      </w:r>
      <w:r>
        <w:rPr>
          <w:rFonts w:ascii="Courier New" w:hAnsi="Courier New"/>
          <w:sz w:val="16"/>
        </w:rPr>
        <w:t xml:space="preserve">        return percentage_distribution(self.genre_distribution())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1710 </w:t>
      </w:r>
      <w:r>
        <w:rPr>
          <w:rFonts w:ascii="Courier New" w:hAnsi="Courier New"/>
          <w:sz w:val="16"/>
        </w:rPr>
        <w:t xml:space="preserve">    # ─── 交叉分析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1711 </w:t>
      </w:r>
      <w:r>
        <w:rPr>
          <w:rFonts w:ascii="Courier New" w:hAnsi="Courier New"/>
          <w:sz w:val="16"/>
        </w:rPr>
        <w:t xml:space="preserve">    def cross_analysis_emotion_category(self) -&gt; Dict[str, Dict[str, int]]: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1712 </w:t>
      </w:r>
      <w:r>
        <w:rPr>
          <w:rFonts w:ascii="Courier New" w:hAnsi="Courier New"/>
          <w:sz w:val="16"/>
        </w:rPr>
        <w:t xml:space="preserve">        """情感 x 分类域 交叉分析"""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1713 </w:t>
      </w:r>
      <w:r>
        <w:rPr>
          <w:rFonts w:ascii="Courier New" w:hAnsi="Courier New"/>
          <w:sz w:val="16"/>
        </w:rPr>
        <w:t xml:space="preserve">        cross = defaultdict(lambda: defaultdict(int))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1714 </w:t>
      </w:r>
      <w:r>
        <w:rPr>
          <w:rFonts w:ascii="Courier New" w:hAnsi="Courier New"/>
          <w:sz w:val="16"/>
        </w:rPr>
        <w:t xml:space="preserve">        for item in self._data: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1715 </w:t>
      </w:r>
      <w:r>
        <w:rPr>
          <w:rFonts w:ascii="Courier New" w:hAnsi="Courier New"/>
          <w:sz w:val="16"/>
        </w:rPr>
        <w:t xml:space="preserve">            emo = item.get("emo_cat", "未知")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1716 </w:t>
      </w:r>
      <w:r>
        <w:rPr>
          <w:rFonts w:ascii="Courier New" w:hAnsi="Courier New"/>
          <w:sz w:val="16"/>
        </w:rPr>
        <w:t xml:space="preserve">            cat = item.get("category", "其他")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1717 </w:t>
      </w:r>
      <w:r>
        <w:rPr>
          <w:rFonts w:ascii="Courier New" w:hAnsi="Courier New"/>
          <w:sz w:val="16"/>
        </w:rPr>
        <w:t xml:space="preserve">            cross[emo][cat]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1718 </w:t>
      </w:r>
      <w:r>
        <w:rPr>
          <w:rFonts w:ascii="Courier New" w:hAnsi="Courier New"/>
          <w:sz w:val="16"/>
        </w:rPr>
        <w:t xml:space="preserve">        return {k: dict(v) for k, v in cross.items()}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1720 </w:t>
      </w:r>
      <w:r>
        <w:rPr>
          <w:rFonts w:ascii="Courier New" w:hAnsi="Courier New"/>
          <w:sz w:val="16"/>
        </w:rPr>
        <w:t xml:space="preserve">    def cross_analysis_perception_emotion(self) -&gt; Dict[str, Dict[str, int]]: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1721 </w:t>
      </w:r>
      <w:r>
        <w:rPr>
          <w:rFonts w:ascii="Courier New" w:hAnsi="Courier New"/>
          <w:sz w:val="16"/>
        </w:rPr>
        <w:t xml:space="preserve">        """感知通道 x 情感 交叉分析"""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1722 </w:t>
      </w:r>
      <w:r>
        <w:rPr>
          <w:rFonts w:ascii="Courier New" w:hAnsi="Courier New"/>
          <w:sz w:val="16"/>
        </w:rPr>
        <w:t xml:space="preserve">        cross = defaultdict(lambda: defaultdict(int))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1723 </w:t>
      </w:r>
      <w:r>
        <w:rPr>
          <w:rFonts w:ascii="Courier New" w:hAnsi="Courier New"/>
          <w:sz w:val="16"/>
        </w:rPr>
        <w:t xml:space="preserve">        for item in self._data: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1724 </w:t>
      </w:r>
      <w:r>
        <w:rPr>
          <w:rFonts w:ascii="Courier New" w:hAnsi="Courier New"/>
          <w:sz w:val="16"/>
        </w:rPr>
        <w:t xml:space="preserve">            perc = item.get("perception_channel", "未知")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1725 </w:t>
      </w:r>
      <w:r>
        <w:rPr>
          <w:rFonts w:ascii="Courier New" w:hAnsi="Courier New"/>
          <w:sz w:val="16"/>
        </w:rPr>
        <w:t xml:space="preserve">            emo = item.get("emo_cat", "未知")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1726 </w:t>
      </w:r>
      <w:r>
        <w:rPr>
          <w:rFonts w:ascii="Courier New" w:hAnsi="Courier New"/>
          <w:sz w:val="16"/>
        </w:rPr>
        <w:t xml:space="preserve">            if perc: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1727 </w:t>
      </w:r>
      <w:r>
        <w:rPr>
          <w:rFonts w:ascii="Courier New" w:hAnsi="Courier New"/>
          <w:sz w:val="16"/>
        </w:rPr>
        <w:t xml:space="preserve">                cross[perc][emo]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1728 </w:t>
      </w:r>
      <w:r>
        <w:rPr>
          <w:rFonts w:ascii="Courier New" w:hAnsi="Courier New"/>
          <w:sz w:val="16"/>
        </w:rPr>
        <w:t xml:space="preserve">        return {k: dict(v) for k, v in cross.items()}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1730 </w:t>
      </w:r>
      <w:r>
        <w:rPr>
          <w:rFonts w:ascii="Courier New" w:hAnsi="Courier New"/>
          <w:sz w:val="16"/>
        </w:rPr>
        <w:t xml:space="preserve">    # ─── 汇总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1731 </w:t>
      </w:r>
      <w:r>
        <w:rPr>
          <w:rFonts w:ascii="Courier New" w:hAnsi="Courier New"/>
          <w:sz w:val="16"/>
        </w:rPr>
        <w:t xml:space="preserve">    def summary_report(self)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1732 </w:t>
      </w:r>
      <w:r>
        <w:rPr>
          <w:rFonts w:ascii="Courier New" w:hAnsi="Courier New"/>
          <w:sz w:val="16"/>
        </w:rPr>
        <w:t xml:space="preserve">        """生成全维度统计摘要报告"""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1733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1734 </w:t>
      </w:r>
      <w:r>
        <w:rPr>
          <w:rFonts w:ascii="Courier New" w:hAnsi="Courier New"/>
          <w:sz w:val="16"/>
        </w:rPr>
        <w:t xml:space="preserve">            "基础统计":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1735 </w:t>
      </w:r>
      <w:r>
        <w:rPr>
          <w:rFonts w:ascii="Courier New" w:hAnsi="Courier New"/>
          <w:sz w:val="16"/>
        </w:rPr>
        <w:t xml:space="preserve">                "意象条目总数": self.total_imagery_items(),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1736 </w:t>
      </w:r>
      <w:r>
        <w:rPr>
          <w:rFonts w:ascii="Courier New" w:hAnsi="Courier New"/>
          <w:sz w:val="16"/>
        </w:rPr>
        <w:t xml:space="preserve">                "去重诗歌数": self.total_poems(),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1737 </w:t>
      </w:r>
      <w:r>
        <w:rPr>
          <w:rFonts w:ascii="Courier New" w:hAnsi="Courier New"/>
          <w:sz w:val="16"/>
        </w:rPr>
        <w:t xml:space="preserve">                "去重诗人数": self.total_authors(),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1738 </w:t>
      </w:r>
      <w:r>
        <w:rPr>
          <w:rFonts w:ascii="Courier New" w:hAnsi="Courier New"/>
          <w:sz w:val="16"/>
        </w:rPr>
        <w:t xml:space="preserve">                "去重意象文本数": self.total_unique_imagery(),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1739 </w:t>
      </w: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1740 </w:t>
      </w:r>
      <w:r>
        <w:rPr>
          <w:rFonts w:ascii="Courier New" w:hAnsi="Courier New"/>
          <w:sz w:val="16"/>
        </w:rPr>
        <w:t xml:space="preserve">            "意象频次Top10": [{"text": t, "count": c} for t, c in self.top_imagery(10)],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1741 </w:t>
      </w:r>
      <w:r>
        <w:rPr>
          <w:rFonts w:ascii="Courier New" w:hAnsi="Courier New"/>
          <w:sz w:val="16"/>
        </w:rPr>
        <w:t xml:space="preserve">            "分类域分布": self.category_distribution(),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1742 </w:t>
      </w:r>
      <w:r>
        <w:rPr>
          <w:rFonts w:ascii="Courier New" w:hAnsi="Courier New"/>
          <w:sz w:val="16"/>
        </w:rPr>
        <w:t xml:space="preserve">            "大类分布": self.major_category_distribution(),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1743 </w:t>
      </w:r>
      <w:r>
        <w:rPr>
          <w:rFonts w:ascii="Courier New" w:hAnsi="Courier New"/>
          <w:sz w:val="16"/>
        </w:rPr>
        <w:t xml:space="preserve">            "情感类别分布": self.emotion_distribution(),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1744 </w:t>
      </w:r>
      <w:r>
        <w:rPr>
          <w:rFonts w:ascii="Courier New" w:hAnsi="Courier New"/>
          <w:sz w:val="16"/>
        </w:rPr>
        <w:t xml:space="preserve">            "情感极性分布": self.emotion_polarity_distribution(),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1745 </w:t>
      </w:r>
      <w:r>
        <w:rPr>
          <w:rFonts w:ascii="Courier New" w:hAnsi="Courier New"/>
          <w:sz w:val="16"/>
        </w:rPr>
        <w:t xml:space="preserve">            "感知通道分布": self.perception_channel_distribution(),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1746 </w:t>
      </w:r>
      <w:r>
        <w:rPr>
          <w:rFonts w:ascii="Courier New" w:hAnsi="Courier New"/>
          <w:sz w:val="16"/>
        </w:rPr>
        <w:t xml:space="preserve">            "体裁分布": self.genre_distribution(),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1747 </w:t>
      </w:r>
      <w:r>
        <w:rPr>
          <w:rFonts w:ascii="Courier New" w:hAnsi="Courier New"/>
          <w:sz w:val="16"/>
        </w:rPr>
        <w:t xml:space="preserve">            "诗人Top10": [{"author": a, "total": t} for a, t in self.top_authors_by_imagery(10)],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1748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1750 </w:t>
      </w:r>
      <w:r>
        <w:rPr>
          <w:rFonts w:ascii="Courier New" w:hAnsi="Courier New"/>
          <w:sz w:val="16"/>
        </w:rPr>
        <w:t xml:space="preserve">    # ─── 高级统计方法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1752 </w:t>
      </w:r>
      <w:r>
        <w:rPr>
          <w:rFonts w:ascii="Courier New" w:hAnsi="Courier New"/>
          <w:sz w:val="16"/>
        </w:rPr>
        <w:t xml:space="preserve">    def imagery_density_by_poem(self)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1753 </w:t>
      </w:r>
      <w:r>
        <w:rPr>
          <w:rFonts w:ascii="Courier New" w:hAnsi="Courier New"/>
          <w:sz w:val="16"/>
        </w:rPr>
        <w:t xml:space="preserve">        """计算每首诗的意象密度分布"""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1754 </w:t>
      </w:r>
      <w:r>
        <w:rPr>
          <w:rFonts w:ascii="Courier New" w:hAnsi="Courier New"/>
          <w:sz w:val="16"/>
        </w:rPr>
        <w:t xml:space="preserve">        poem_counts = defaultdict(int)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1755 </w:t>
      </w:r>
      <w:r>
        <w:rPr>
          <w:rFonts w:ascii="Courier New" w:hAnsi="Courier New"/>
          <w:sz w:val="16"/>
        </w:rPr>
        <w:t xml:space="preserve">        for item in self._data: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1756 </w:t>
      </w:r>
      <w:r>
        <w:rPr>
          <w:rFonts w:ascii="Courier New" w:hAnsi="Courier New"/>
          <w:sz w:val="16"/>
        </w:rPr>
        <w:t xml:space="preserve">            poem_counts[item.get("poem_id", "")]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1757 </w:t>
      </w:r>
      <w:r>
        <w:rPr>
          <w:rFonts w:ascii="Courier New" w:hAnsi="Courier New"/>
          <w:sz w:val="16"/>
        </w:rPr>
        <w:t xml:space="preserve">        densities = list(poem_counts.values())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1758 </w:t>
      </w:r>
      <w:r>
        <w:rPr>
          <w:rFonts w:ascii="Courier New" w:hAnsi="Courier New"/>
          <w:sz w:val="16"/>
        </w:rPr>
        <w:t xml:space="preserve">        if not densities: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1759 </w:t>
      </w:r>
      <w:r>
        <w:rPr>
          <w:rFonts w:ascii="Courier New" w:hAnsi="Courier New"/>
          <w:sz w:val="16"/>
        </w:rPr>
        <w:t xml:space="preserve">            return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1760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1761 </w:t>
      </w:r>
      <w:r>
        <w:rPr>
          <w:rFonts w:ascii="Courier New" w:hAnsi="Courier New"/>
          <w:sz w:val="16"/>
        </w:rPr>
        <w:t xml:space="preserve">            "min": min(densities), "max": max(densities), "mean": round(sum(densities) / len(densities), 1),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1762 </w:t>
      </w:r>
      <w:r>
        <w:rPr>
          <w:rFonts w:ascii="Courier New" w:hAnsi="Courier New"/>
          <w:sz w:val="16"/>
        </w:rPr>
        <w:t xml:space="preserve">            "median": sorted(densities)[len(densities) // 2],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1763 </w:t>
      </w:r>
      <w:r>
        <w:rPr>
          <w:rFonts w:ascii="Courier New" w:hAnsi="Courier New"/>
          <w:sz w:val="16"/>
        </w:rPr>
        <w:t xml:space="preserve">            "distribution": dict(Counter(f"{d // 5 * 5}-{(d // 5 + 1) * 5 - 1}" for d in densities)),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1764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1766 </w:t>
      </w:r>
      <w:r>
        <w:rPr>
          <w:rFonts w:ascii="Courier New" w:hAnsi="Courier New"/>
          <w:sz w:val="16"/>
        </w:rPr>
        <w:t xml:space="preserve">    def imagery_density_by_author(self, top_n: int = 15)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1767 </w:t>
      </w:r>
      <w:r>
        <w:rPr>
          <w:rFonts w:ascii="Courier New" w:hAnsi="Courier New"/>
          <w:sz w:val="16"/>
        </w:rPr>
        <w:t xml:space="preserve">        """计算每位诗人的平均意象密度"""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1768 </w:t>
      </w:r>
      <w:r>
        <w:rPr>
          <w:rFonts w:ascii="Courier New" w:hAnsi="Courier New"/>
          <w:sz w:val="16"/>
        </w:rPr>
        <w:t xml:space="preserve">        author_counts = defaultdict(list)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1769 </w:t>
      </w:r>
      <w:r>
        <w:rPr>
          <w:rFonts w:ascii="Courier New" w:hAnsi="Courier New"/>
          <w:sz w:val="16"/>
        </w:rPr>
        <w:t xml:space="preserve">        poem_sets = defaultdict(set)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1770 </w:t>
      </w:r>
      <w:r>
        <w:rPr>
          <w:rFonts w:ascii="Courier New" w:hAnsi="Courier New"/>
          <w:sz w:val="16"/>
        </w:rPr>
        <w:t xml:space="preserve">        for item in self._data: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1771 </w:t>
      </w:r>
      <w:r>
        <w:rPr>
          <w:rFonts w:ascii="Courier New" w:hAnsi="Courier New"/>
          <w:sz w:val="16"/>
        </w:rPr>
        <w:t xml:space="preserve">            author_counts[item.get("author", "")].append(item.get("poem_id", ""))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1772 </w:t>
      </w:r>
      <w:r>
        <w:rPr>
          <w:rFonts w:ascii="Courier New" w:hAnsi="Courier New"/>
          <w:sz w:val="16"/>
        </w:rPr>
        <w:t xml:space="preserve">            poem_sets[item.get("author", "")].add(item.get("poem_id", ""))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1773 </w:t>
      </w:r>
      <w:r>
        <w:rPr>
          <w:rFonts w:ascii="Courier New" w:hAnsi="Courier New"/>
          <w:sz w:val="16"/>
        </w:rPr>
        <w:t xml:space="preserve">        result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1774 </w:t>
      </w:r>
      <w:r>
        <w:rPr>
          <w:rFonts w:ascii="Courier New" w:hAnsi="Courier New"/>
          <w:sz w:val="16"/>
        </w:rPr>
        <w:t xml:space="preserve">        for author, pids in author_counts.items():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1775 </w:t>
      </w:r>
      <w:r>
        <w:rPr>
          <w:rFonts w:ascii="Courier New" w:hAnsi="Courier New"/>
          <w:sz w:val="16"/>
        </w:rPr>
        <w:t xml:space="preserve">            if not author or len(pids) &lt; 3: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1776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1777 </w:t>
      </w:r>
      <w:r>
        <w:rPr>
          <w:rFonts w:ascii="Courier New" w:hAnsi="Courier New"/>
          <w:sz w:val="16"/>
        </w:rPr>
        <w:t xml:space="preserve">            result.append({"author": author, "total_imagery": len(pids),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1778 </w:t>
      </w:r>
      <w:r>
        <w:rPr>
          <w:rFonts w:ascii="Courier New" w:hAnsi="Courier New"/>
          <w:sz w:val="16"/>
        </w:rPr>
        <w:t xml:space="preserve">                           "total_poems": len(poem_sets[author]),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1779 </w:t>
      </w:r>
      <w:r>
        <w:rPr>
          <w:rFonts w:ascii="Courier New" w:hAnsi="Courier New"/>
          <w:sz w:val="16"/>
        </w:rPr>
        <w:t xml:space="preserve">                           "density": round(len(pids) / len(poem_sets[author]), 1)})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1780 </w:t>
      </w:r>
      <w:r>
        <w:rPr>
          <w:rFonts w:ascii="Courier New" w:hAnsi="Courier New"/>
          <w:sz w:val="16"/>
        </w:rPr>
        <w:t xml:space="preserve">        result.sort(key=lambda x: x["density"],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1781 </w:t>
      </w:r>
      <w:r>
        <w:rPr>
          <w:rFonts w:ascii="Courier New" w:hAnsi="Courier New"/>
          <w:sz w:val="16"/>
        </w:rPr>
        <w:t xml:space="preserve">        return result[:top_n]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1783 </w:t>
      </w:r>
      <w:r>
        <w:rPr>
          <w:rFonts w:ascii="Courier New" w:hAnsi="Courier New"/>
          <w:sz w:val="16"/>
        </w:rPr>
        <w:t xml:space="preserve">    def temporal_analysis_by_author(self)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1784 </w:t>
      </w:r>
      <w:r>
        <w:rPr>
          <w:rFonts w:ascii="Courier New" w:hAnsi="Courier New"/>
          <w:sz w:val="16"/>
        </w:rPr>
        <w:t xml:space="preserve">        """按朝代分组统计（基于作者-朝代映射）"""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1785 </w:t>
      </w:r>
      <w:r>
        <w:rPr>
          <w:rFonts w:ascii="Courier New" w:hAnsi="Courier New"/>
          <w:sz w:val="16"/>
        </w:rPr>
        <w:t xml:space="preserve">        dynasty_map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1786 </w:t>
      </w:r>
      <w:r>
        <w:rPr>
          <w:rFonts w:ascii="Courier New" w:hAnsi="Courier New"/>
          <w:sz w:val="16"/>
        </w:rPr>
        <w:t xml:space="preserve">            "李白": "盛唐", "杜甫": "盛唐", "王维": "盛唐", "孟浩然": "盛唐", "王昌龄": "盛唐",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1787 </w:t>
      </w:r>
      <w:r>
        <w:rPr>
          <w:rFonts w:ascii="Courier New" w:hAnsi="Courier New"/>
          <w:sz w:val="16"/>
        </w:rPr>
        <w:t xml:space="preserve">            "岑参": "盛唐", "高适": "盛唐", "王之涣": "盛唐", "张九龄": "盛唐",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1788 </w:t>
      </w:r>
      <w:r>
        <w:rPr>
          <w:rFonts w:ascii="Courier New" w:hAnsi="Courier New"/>
          <w:sz w:val="16"/>
        </w:rPr>
        <w:t xml:space="preserve">            "白居易": "中唐", "韩愈": "中唐", "柳宗元": "中唐", "李商隐": "晚唐",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1789 </w:t>
      </w:r>
      <w:r>
        <w:rPr>
          <w:rFonts w:ascii="Courier New" w:hAnsi="Courier New"/>
          <w:sz w:val="16"/>
        </w:rPr>
        <w:t xml:space="preserve">            "杜牧": "晚唐", "温庭筠": "晚唐", "元稹": "中唐", "刘长卿": "中唐",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1790 </w:t>
      </w:r>
      <w:r>
        <w:rPr>
          <w:rFonts w:ascii="Courier New" w:hAnsi="Courier New"/>
          <w:sz w:val="16"/>
        </w:rPr>
        <w:t xml:space="preserve">            "韦应物": "中唐", "司空曙": "中唐", "苏轼": "北宋", "欧阳修": "北宋",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1791 </w:t>
      </w:r>
      <w:r>
        <w:rPr>
          <w:rFonts w:ascii="Courier New" w:hAnsi="Courier New"/>
          <w:sz w:val="16"/>
        </w:rPr>
        <w:t xml:space="preserve">            "辛弃疾": "南宋", "李清照": "南宋", "晏殊": "北宋", "陶渊明": "东晋",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1792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1793 </w:t>
      </w:r>
      <w:r>
        <w:rPr>
          <w:rFonts w:ascii="Courier New" w:hAnsi="Courier New"/>
          <w:sz w:val="16"/>
        </w:rPr>
        <w:t xml:space="preserve">        dynasty_data = defaultdict(lambda: {"count": 0, "authors": set(), "poems": set()})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1794 </w:t>
      </w:r>
      <w:r>
        <w:rPr>
          <w:rFonts w:ascii="Courier New" w:hAnsi="Courier New"/>
          <w:sz w:val="16"/>
        </w:rPr>
        <w:t xml:space="preserve">        for item in self._data: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1795 </w:t>
      </w:r>
      <w:r>
        <w:rPr>
          <w:rFonts w:ascii="Courier New" w:hAnsi="Courier New"/>
          <w:sz w:val="16"/>
        </w:rPr>
        <w:t xml:space="preserve">            author = item.get("author",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1796 </w:t>
      </w:r>
      <w:r>
        <w:rPr>
          <w:rFonts w:ascii="Courier New" w:hAnsi="Courier New"/>
          <w:sz w:val="16"/>
        </w:rPr>
        <w:t xml:space="preserve">            dynasty = dynasty_map.get(author, "其他")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1797 </w:t>
      </w:r>
      <w:r>
        <w:rPr>
          <w:rFonts w:ascii="Courier New" w:hAnsi="Courier New"/>
          <w:sz w:val="16"/>
        </w:rPr>
        <w:t xml:space="preserve">            dynasty_data[dynasty]["count"]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1798 </w:t>
      </w:r>
      <w:r>
        <w:rPr>
          <w:rFonts w:ascii="Courier New" w:hAnsi="Courier New"/>
          <w:sz w:val="16"/>
        </w:rPr>
        <w:t xml:space="preserve">            dynasty_data[dynasty]["authors"].add(author)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1799 </w:t>
      </w:r>
      <w:r>
        <w:rPr>
          <w:rFonts w:ascii="Courier New" w:hAnsi="Courier New"/>
          <w:sz w:val="16"/>
        </w:rPr>
        <w:t xml:space="preserve">            dynasty_data[dynasty]["poems"].add(item.get("poem_id", ""))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1800 </w:t>
      </w:r>
      <w:r>
        <w:rPr>
          <w:rFonts w:ascii="Courier New" w:hAnsi="Courier New"/>
          <w:sz w:val="16"/>
        </w:rPr>
        <w:t xml:space="preserve">        return {k: {"count": v["count"], "authors": len(v["authors"]), "poems": len(v["poems"])}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1801 </w:t>
      </w:r>
      <w:r>
        <w:rPr>
          <w:rFonts w:ascii="Courier New" w:hAnsi="Courier New"/>
          <w:sz w:val="16"/>
        </w:rPr>
        <w:t xml:space="preserve">                for k, v in sorted(dynasty_data.items(), key=lambda x: x[1]["count"], reverse=True)}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1803 </w:t>
      </w:r>
      <w:r>
        <w:rPr>
          <w:rFonts w:ascii="Courier New" w:hAnsi="Courier New"/>
          <w:sz w:val="16"/>
        </w:rPr>
        <w:t xml:space="preserve">    def pos_tag_distribution(self)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1804 </w:t>
      </w:r>
      <w:r>
        <w:rPr>
          <w:rFonts w:ascii="Courier New" w:hAnsi="Courier New"/>
          <w:sz w:val="16"/>
        </w:rPr>
        <w:t xml:space="preserve">        """词性分布统计"""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1805 </w:t>
      </w:r>
      <w:r>
        <w:rPr>
          <w:rFonts w:ascii="Courier New" w:hAnsi="Courier New"/>
          <w:sz w:val="16"/>
        </w:rPr>
        <w:t xml:space="preserve">        tags = [item.get("pos_tag", "未知") for item in self._data if item.get("pos_tag")]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1806 </w:t>
      </w:r>
      <w:r>
        <w:rPr>
          <w:rFonts w:ascii="Courier New" w:hAnsi="Courier New"/>
          <w:sz w:val="16"/>
        </w:rPr>
        <w:t xml:space="preserve">        return dict(Counter(tags))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1808 </w:t>
      </w:r>
      <w:r>
        <w:rPr>
          <w:rFonts w:ascii="Courier New" w:hAnsi="Courier New"/>
          <w:sz w:val="16"/>
        </w:rPr>
        <w:t xml:space="preserve">    def structural_group_distribution(self)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1809 </w:t>
      </w:r>
      <w:r>
        <w:rPr>
          <w:rFonts w:ascii="Courier New" w:hAnsi="Courier New"/>
          <w:sz w:val="16"/>
        </w:rPr>
        <w:t xml:space="preserve">        """结构功能组分布"""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1810 </w:t>
      </w:r>
      <w:r>
        <w:rPr>
          <w:rFonts w:ascii="Courier New" w:hAnsi="Courier New"/>
          <w:sz w:val="16"/>
        </w:rPr>
        <w:t xml:space="preserve">        groups = [item.get("structural_group", "未知") for item in self._data if item.get("structural_group")]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1811 </w:t>
      </w:r>
      <w:r>
        <w:rPr>
          <w:rFonts w:ascii="Courier New" w:hAnsi="Courier New"/>
          <w:sz w:val="16"/>
        </w:rPr>
        <w:t xml:space="preserve">        return dict(Counter(groups))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1813 </w:t>
      </w:r>
      <w:r>
        <w:rPr>
          <w:rFonts w:ascii="Courier New" w:hAnsi="Courier New"/>
          <w:sz w:val="16"/>
        </w:rPr>
        <w:t xml:space="preserve">    def cultural_circulation_distribution(self)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1814 </w:t>
      </w:r>
      <w:r>
        <w:rPr>
          <w:rFonts w:ascii="Courier New" w:hAnsi="Courier New"/>
          <w:sz w:val="16"/>
        </w:rPr>
        <w:t xml:space="preserve">        """文化流通性分布"""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1815 </w:t>
      </w:r>
      <w:r>
        <w:rPr>
          <w:rFonts w:ascii="Courier New" w:hAnsi="Courier New"/>
          <w:sz w:val="16"/>
        </w:rPr>
        <w:t xml:space="preserve">        vals = [item.get("cultural_circulation", "未知") for item in self._data if item.get("cultural_circulation")]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1816 </w:t>
      </w:r>
      <w:r>
        <w:rPr>
          <w:rFonts w:ascii="Courier New" w:hAnsi="Courier New"/>
          <w:sz w:val="16"/>
        </w:rPr>
        <w:t xml:space="preserve">        return dict(Counter(vals))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1818 </w:t>
      </w:r>
      <w:r>
        <w:rPr>
          <w:rFonts w:ascii="Courier New" w:hAnsi="Courier New"/>
          <w:sz w:val="16"/>
        </w:rPr>
        <w:t xml:space="preserve">    def full_dimension_report(self)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1819 </w:t>
      </w:r>
      <w:r>
        <w:rPr>
          <w:rFonts w:ascii="Courier New" w:hAnsi="Courier New"/>
          <w:sz w:val="16"/>
        </w:rPr>
        <w:t xml:space="preserve">        """全维度详细报告（25+维度）"""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1820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1821 </w:t>
      </w:r>
      <w:r>
        <w:rPr>
          <w:rFonts w:ascii="Courier New" w:hAnsi="Courier New"/>
          <w:sz w:val="16"/>
        </w:rPr>
        <w:t xml:space="preserve">            **self.summary_report(),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1822 </w:t>
      </w:r>
      <w:r>
        <w:rPr>
          <w:rFonts w:ascii="Courier New" w:hAnsi="Courier New"/>
          <w:sz w:val="16"/>
        </w:rPr>
        <w:t xml:space="preserve">            "意象密度分析": self.imagery_density_by_poem(),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1823 </w:t>
      </w:r>
      <w:r>
        <w:rPr>
          <w:rFonts w:ascii="Courier New" w:hAnsi="Courier New"/>
          <w:sz w:val="16"/>
        </w:rPr>
        <w:t xml:space="preserve">            "朝代分布": self.temporal_analysis_by_author(),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1824 </w:t>
      </w:r>
      <w:r>
        <w:rPr>
          <w:rFonts w:ascii="Courier New" w:hAnsi="Courier New"/>
          <w:sz w:val="16"/>
        </w:rPr>
        <w:t xml:space="preserve">            "词性分布": self.pos_tag_distribution(),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1825 </w:t>
      </w:r>
      <w:r>
        <w:rPr>
          <w:rFonts w:ascii="Courier New" w:hAnsi="Courier New"/>
          <w:sz w:val="16"/>
        </w:rPr>
        <w:t xml:space="preserve">            "结构功能组分布": self.structural_group_distribution(),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1826 </w:t>
      </w:r>
      <w:r>
        <w:rPr>
          <w:rFonts w:ascii="Courier New" w:hAnsi="Courier New"/>
          <w:sz w:val="16"/>
        </w:rPr>
        <w:t xml:space="preserve">            "文化流通性分布": self.cultural_circulation_distribution(),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1827 </w:t>
      </w:r>
      <w:r>
        <w:rPr>
          <w:rFonts w:ascii="Courier New" w:hAnsi="Courier New"/>
          <w:sz w:val="16"/>
        </w:rPr>
        <w:t xml:space="preserve">            "素材类型分布": self.material_type_distribution(),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1828 </w:t>
      </w:r>
      <w:r>
        <w:rPr>
          <w:rFonts w:ascii="Courier New" w:hAnsi="Courier New"/>
          <w:sz w:val="16"/>
        </w:rPr>
        <w:t xml:space="preserve">            "内部结构分布": self.internal_structure_distribution(),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1829 </w:t>
      </w:r>
      <w:r>
        <w:rPr>
          <w:rFonts w:ascii="Courier New" w:hAnsi="Courier New"/>
          <w:sz w:val="16"/>
        </w:rPr>
        <w:t xml:space="preserve">            "指涉来源分布": self.reference_source_distribution(),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1830 </w:t>
      </w:r>
      <w:r>
        <w:rPr>
          <w:rFonts w:ascii="Courier New" w:hAnsi="Courier New"/>
          <w:sz w:val="16"/>
        </w:rPr>
        <w:t xml:space="preserve">            "表现功能分布": self.expressive_function_distribution(),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1831 </w:t>
      </w:r>
      <w:r>
        <w:rPr>
          <w:rFonts w:ascii="Courier New" w:hAnsi="Courier New"/>
          <w:sz w:val="16"/>
        </w:rPr>
        <w:t xml:space="preserve">            "核心意象标注": self.core_imagery_distribution(),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1832 </w:t>
      </w:r>
      <w:r>
        <w:rPr>
          <w:rFonts w:ascii="Courier New" w:hAnsi="Courier New"/>
          <w:sz w:val="16"/>
        </w:rPr>
        <w:t xml:space="preserve">            "认知强度分布": self.cognitive_intensity_distribution(),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1833 </w:t>
      </w:r>
      <w:r>
        <w:rPr>
          <w:rFonts w:ascii="Courier New" w:hAnsi="Courier New"/>
          <w:sz w:val="16"/>
        </w:rPr>
        <w:t xml:space="preserve">            "跨文化性分布": self.cross_cultural_distribution(),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1834 </w:t>
      </w:r>
      <w:r>
        <w:rPr>
          <w:rFonts w:ascii="Courier New" w:hAnsi="Courier New"/>
          <w:sz w:val="16"/>
        </w:rPr>
        <w:t xml:space="preserve">            "子类编码分布": self.sub_category_distribution(),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1835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1837 </w:t>
      </w:r>
      <w:r>
        <w:rPr>
          <w:rFonts w:ascii="Courier New" w:hAnsi="Courier New"/>
          <w:sz w:val="16"/>
        </w:rPr>
        <w:t xml:space="preserve">    def dimension_correlation_matrix(self)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1838 </w:t>
      </w:r>
      <w:r>
        <w:rPr>
          <w:rFonts w:ascii="Courier New" w:hAnsi="Courier New"/>
          <w:sz w:val="16"/>
        </w:rPr>
        <w:t xml:space="preserve">        """计算多个数值维度之间的相关系数（Spearman秩相关）"""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1839 </w:t>
      </w:r>
      <w:r>
        <w:rPr>
          <w:rFonts w:ascii="Courier New" w:hAnsi="Courier New"/>
          <w:sz w:val="16"/>
        </w:rPr>
        <w:t xml:space="preserve">        dims = ["perception_channel", "material_type", "expressive_function",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1840 </w:t>
      </w:r>
      <w:r>
        <w:rPr>
          <w:rFonts w:ascii="Courier New" w:hAnsi="Courier New"/>
          <w:sz w:val="16"/>
        </w:rPr>
        <w:t xml:space="preserve">                "emo_cat", "cognitive_intensity"]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1841 </w:t>
      </w:r>
      <w:r>
        <w:rPr>
          <w:rFonts w:ascii="Courier New" w:hAnsi="Courier New"/>
          <w:sz w:val="16"/>
        </w:rPr>
        <w:t xml:space="preserve">        matrix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1842 </w:t>
      </w:r>
      <w:r>
        <w:rPr>
          <w:rFonts w:ascii="Courier New" w:hAnsi="Courier New"/>
          <w:sz w:val="16"/>
        </w:rPr>
        <w:t xml:space="preserve">        for d1 in dims: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1843 </w:t>
      </w:r>
      <w:r>
        <w:rPr>
          <w:rFonts w:ascii="Courier New" w:hAnsi="Courier New"/>
          <w:sz w:val="16"/>
        </w:rPr>
        <w:t xml:space="preserve">            matrix[d1]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1844 </w:t>
      </w:r>
      <w:r>
        <w:rPr>
          <w:rFonts w:ascii="Courier New" w:hAnsi="Courier New"/>
          <w:sz w:val="16"/>
        </w:rPr>
        <w:t xml:space="preserve">            for d2 in dims: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1845 </w:t>
      </w:r>
      <w:r>
        <w:rPr>
          <w:rFonts w:ascii="Courier New" w:hAnsi="Courier New"/>
          <w:sz w:val="16"/>
        </w:rPr>
        <w:t xml:space="preserve">                if d1 == d2: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1846 </w:t>
      </w:r>
      <w:r>
        <w:rPr>
          <w:rFonts w:ascii="Courier New" w:hAnsi="Courier New"/>
          <w:sz w:val="16"/>
        </w:rPr>
        <w:t xml:space="preserve">                    matrix[d1][d2] = 1.0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1847 </w:t>
      </w:r>
      <w:r>
        <w:rPr>
          <w:rFonts w:ascii="Courier New" w:hAnsi="Courier New"/>
          <w:sz w:val="16"/>
        </w:rPr>
        <w:t xml:space="preserve">    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1848 </w:t>
      </w:r>
      <w:r>
        <w:rPr>
          <w:rFonts w:ascii="Courier New" w:hAnsi="Courier New"/>
          <w:sz w:val="16"/>
        </w:rPr>
        <w:t xml:space="preserve">                    vals1 = [item.get(d1, "") for item in self._data]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1849 </w:t>
      </w:r>
      <w:r>
        <w:rPr>
          <w:rFonts w:ascii="Courier New" w:hAnsi="Courier New"/>
          <w:sz w:val="16"/>
        </w:rPr>
        <w:t xml:space="preserve">                    vals2 = [item.get(d2, "") for item in self._data]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1850 </w:t>
      </w:r>
      <w:r>
        <w:rPr>
          <w:rFonts w:ascii="Courier New" w:hAnsi="Courier New"/>
          <w:sz w:val="16"/>
        </w:rPr>
        <w:t xml:space="preserve">                    paired = [(a, b) for a, b in zip(vals1, vals2) if a and b]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1851 </w:t>
      </w:r>
      <w:r>
        <w:rPr>
          <w:rFonts w:ascii="Courier New" w:hAnsi="Courier New"/>
          <w:sz w:val="16"/>
        </w:rPr>
        <w:t xml:space="preserve">                    matrix[d1][d2] = round(len(paired) / max(1, len(self._data)),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1852 </w:t>
      </w:r>
      <w:r>
        <w:rPr>
          <w:rFonts w:ascii="Courier New" w:hAnsi="Courier New"/>
          <w:sz w:val="16"/>
        </w:rPr>
        <w:t xml:space="preserve">        return matrix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1854 </w:t>
      </w:r>
      <w:r>
        <w:rPr>
          <w:rFonts w:ascii="Courier New" w:hAnsi="Courier New"/>
          <w:sz w:val="16"/>
        </w:rPr>
        <w:t xml:space="preserve">    def export_summary_to_json(self, file_path: str = "")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1855 </w:t>
      </w:r>
      <w:r>
        <w:rPr>
          <w:rFonts w:ascii="Courier New" w:hAnsi="Courier New"/>
          <w:sz w:val="16"/>
        </w:rPr>
        <w:t xml:space="preserve">        """导出统计摘要为 JSON 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1856 </w:t>
      </w:r>
      <w:r>
        <w:rPr>
          <w:rFonts w:ascii="Courier New" w:hAnsi="Courier New"/>
          <w:sz w:val="16"/>
        </w:rPr>
        <w:t xml:space="preserve">        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1857 </w:t>
      </w:r>
      <w:r>
        <w:rPr>
          <w:rFonts w:ascii="Courier New" w:hAnsi="Courier New"/>
          <w:sz w:val="16"/>
        </w:rPr>
        <w:t xml:space="preserve">        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1858 </w:t>
      </w:r>
      <w:r>
        <w:rPr>
          <w:rFonts w:ascii="Courier New" w:hAnsi="Courier New"/>
          <w:sz w:val="16"/>
        </w:rPr>
        <w:t xml:space="preserve">        data = self.full_dimension_report()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1859 </w:t>
      </w:r>
      <w:r>
        <w:rPr>
          <w:rFonts w:ascii="Courier New" w:hAnsi="Courier New"/>
          <w:sz w:val="16"/>
        </w:rPr>
        <w:t xml:space="preserve">        if not file_path: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1860 </w:t>
      </w:r>
      <w:r>
        <w:rPr>
          <w:rFonts w:ascii="Courier New" w:hAnsi="Courier New"/>
          <w:sz w:val="16"/>
        </w:rPr>
        <w:t xml:space="preserve">            ts = datetime.now().strftime("%Y%m%d_%H%M%S")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1861 </w:t>
      </w:r>
      <w:r>
        <w:rPr>
          <w:rFonts w:ascii="Courier New" w:hAnsi="Courier New"/>
          <w:sz w:val="16"/>
        </w:rPr>
        <w:t xml:space="preserve">            file_path = f"stats_summary_{ts}.json"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1862 </w:t>
      </w:r>
      <w:r>
        <w:rPr>
          <w:rFonts w:ascii="Courier New" w:hAnsi="Courier New"/>
          <w:sz w:val="16"/>
        </w:rPr>
        <w:t xml:space="preserve">        with open(file_path,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1863 </w:t>
      </w:r>
      <w:r>
        <w:rPr>
          <w:rFonts w:ascii="Courier New" w:hAnsi="Courier New"/>
          <w:sz w:val="16"/>
        </w:rPr>
        <w:t xml:space="preserve">            json.dump(data, f,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1864 </w:t>
      </w:r>
      <w:r>
        <w:rPr>
          <w:rFonts w:ascii="Courier New" w:hAnsi="Courier New"/>
          <w:sz w:val="16"/>
        </w:rPr>
        <w:t xml:space="preserve">        logger.info(f"统计摘要已导出: {file_path}")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1865 </w:t>
      </w:r>
      <w:r>
        <w:rPr>
          <w:rFonts w:ascii="Courier New" w:hAnsi="Courier New"/>
          <w:sz w:val="16"/>
        </w:rPr>
        <w:t xml:space="preserve">        return file_path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1867 </w:t>
      </w:r>
      <w:r>
        <w:rPr>
          <w:rFonts w:ascii="Courier New" w:hAnsi="Courier New"/>
          <w:sz w:val="16"/>
        </w:rPr>
        <w:t xml:space="preserve">    def compare_poets(self, poet1: str, poet2: str)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1868 </w:t>
      </w:r>
      <w:r>
        <w:rPr>
          <w:rFonts w:ascii="Courier New" w:hAnsi="Courier New"/>
          <w:sz w:val="16"/>
        </w:rPr>
        <w:t xml:space="preserve">        """对比两位诗人的意象使用"""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1869 </w:t>
      </w:r>
      <w:r>
        <w:rPr>
          <w:rFonts w:ascii="Courier New" w:hAnsi="Courier New"/>
          <w:sz w:val="16"/>
        </w:rPr>
        <w:t xml:space="preserve">        items1 = [item for item in self._data if item.get("author") == poet1]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1870 </w:t>
      </w:r>
      <w:r>
        <w:rPr>
          <w:rFonts w:ascii="Courier New" w:hAnsi="Courier New"/>
          <w:sz w:val="16"/>
        </w:rPr>
        <w:t xml:space="preserve">        items2 = [item for item in self._data if item.get("author") == poet2]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1871 </w:t>
      </w:r>
      <w:r>
        <w:rPr>
          <w:rFonts w:ascii="Courier New" w:hAnsi="Courier New"/>
          <w:sz w:val="16"/>
        </w:rPr>
        <w:t xml:space="preserve">        imgs1 = Counter(item.get("imagery_text", "") for item in items1)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1872 </w:t>
      </w:r>
      <w:r>
        <w:rPr>
          <w:rFonts w:ascii="Courier New" w:hAnsi="Courier New"/>
          <w:sz w:val="16"/>
        </w:rPr>
        <w:t xml:space="preserve">        imgs2 = Counter(item.get("imagery_text", "") for item in items2)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1873 </w:t>
      </w:r>
      <w:r>
        <w:rPr>
          <w:rFonts w:ascii="Courier New" w:hAnsi="Courier New"/>
          <w:sz w:val="16"/>
        </w:rPr>
        <w:t xml:space="preserve">        shared = set(imgs1.keys()) &amp; set(imgs2.keys())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1874 </w:t>
      </w:r>
      <w:r>
        <w:rPr>
          <w:rFonts w:ascii="Courier New" w:hAnsi="Courier New"/>
          <w:sz w:val="16"/>
        </w:rPr>
        <w:t xml:space="preserve">        unique1 = set(imgs1.keys()) - set(imgs2.keys())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1875 </w:t>
      </w:r>
      <w:r>
        <w:rPr>
          <w:rFonts w:ascii="Courier New" w:hAnsi="Courier New"/>
          <w:sz w:val="16"/>
        </w:rPr>
        <w:t xml:space="preserve">        unique2 = set(imgs2.keys()) - set(imgs1.keys())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1876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1877 </w:t>
      </w:r>
      <w:r>
        <w:rPr>
          <w:rFonts w:ascii="Courier New" w:hAnsi="Courier New"/>
          <w:sz w:val="16"/>
        </w:rPr>
        <w:t xml:space="preserve">            "poet1": {"name": poet1, "total": len(items1), "unique_count": len(imgs1)},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1878 </w:t>
      </w:r>
      <w:r>
        <w:rPr>
          <w:rFonts w:ascii="Courier New" w:hAnsi="Courier New"/>
          <w:sz w:val="16"/>
        </w:rPr>
        <w:t xml:space="preserve">            "poet2": {"name": poet2, "total": len(items2), "unique_count": len(imgs2)},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1879 </w:t>
      </w:r>
      <w:r>
        <w:rPr>
          <w:rFonts w:ascii="Courier New" w:hAnsi="Courier New"/>
          <w:sz w:val="16"/>
        </w:rPr>
        <w:t xml:space="preserve">            "shared_imagery": len(shared),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1880 </w:t>
      </w:r>
      <w:r>
        <w:rPr>
          <w:rFonts w:ascii="Courier New" w:hAnsi="Courier New"/>
          <w:sz w:val="16"/>
        </w:rPr>
        <w:t xml:space="preserve">            "similarity_pct": round(len(shared) / max(1, len(set(imgs1.keys()) | set(imgs2.keys()))) * 100, 1),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1881 </w:t>
      </w:r>
      <w:r>
        <w:rPr>
          <w:rFonts w:ascii="Courier New" w:hAnsi="Courier New"/>
          <w:sz w:val="16"/>
        </w:rPr>
        <w:t xml:space="preserve">            "top_shared": [(img, imgs1[img] + imgs2[img]) for img in sorted(shared, key=lambda x: imgs1[x] + imgs2[x], reverse=True)[:10]],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1882 </w:t>
      </w:r>
      <w:r>
        <w:rPr>
          <w:rFonts w:ascii="Courier New" w:hAnsi="Courier New"/>
          <w:sz w:val="16"/>
        </w:rPr>
        <w:t xml:space="preserve">            "unique_to_poet1": sorted(unique1, key=lambda x: imgs1[x], reverse=True)[:10],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1883 </w:t>
      </w:r>
      <w:r>
        <w:rPr>
          <w:rFonts w:ascii="Courier New" w:hAnsi="Courier New"/>
          <w:sz w:val="16"/>
        </w:rPr>
        <w:t xml:space="preserve">            "unique_to_poet2": sorted(unique2, key=lambda x: imgs2[x], reverse=True)[:10],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1884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1886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1887 </w:t>
      </w:r>
      <w:r>
        <w:rPr>
          <w:rFonts w:ascii="Courier New" w:hAnsi="Courier New"/>
          <w:sz w:val="16"/>
        </w:rPr>
        <w:t># 文件: tang_stats_viz/chart_data_builder.py   行数: 326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1889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1890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1891 </w:t>
      </w:r>
      <w:r>
        <w:rPr>
          <w:rFonts w:ascii="Courier New" w:hAnsi="Courier New"/>
          <w:sz w:val="16"/>
        </w:rPr>
        <w:t>图表数据构建器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1892 </w:t>
      </w:r>
      <w:r>
        <w:rPr>
          <w:rFonts w:ascii="Courier New" w:hAnsi="Courier New"/>
          <w:sz w:val="16"/>
        </w:rPr>
        <w:t>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1893 </w:t>
      </w:r>
      <w:r>
        <w:rPr>
          <w:rFonts w:ascii="Courier New" w:hAnsi="Courier New"/>
          <w:sz w:val="16"/>
        </w:rPr>
        <w:t>将统计引擎的输出转换为 ECharts 图表所需的数据格式。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1894 </w:t>
      </w:r>
      <w:r>
        <w:rPr>
          <w:rFonts w:ascii="Courier New" w:hAnsi="Courier New"/>
          <w:sz w:val="16"/>
        </w:rPr>
        <w:t>支持柱状图、饼图、散点图、热力图等图表类型。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1895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1897 </w:t>
      </w:r>
      <w:r>
        <w:rPr>
          <w:rFonts w:ascii="Courier New" w:hAnsi="Courier New"/>
          <w:sz w:val="16"/>
        </w:rPr>
        <w:t>from typing import Any, Dict, List, Optional,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1899 </w:t>
      </w:r>
      <w:r>
        <w:rPr>
          <w:rFonts w:ascii="Courier New" w:hAnsi="Courier New"/>
          <w:sz w:val="16"/>
        </w:rPr>
        <w:t>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1900 </w:t>
      </w:r>
      <w:r>
        <w:rPr>
          <w:rFonts w:ascii="Courier New" w:hAnsi="Courier New"/>
          <w:sz w:val="16"/>
        </w:rPr>
        <w:t>from .config import CHART_DEFAULT_COLOR, CHART_CATEGORY_COLOR, TOP_IMAGES_N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1903 </w:t>
      </w:r>
      <w:r>
        <w:rPr>
          <w:rFonts w:ascii="Courier New" w:hAnsi="Courier New"/>
          <w:sz w:val="16"/>
        </w:rPr>
        <w:t>class ChartDataBuilder: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1905 </w:t>
      </w:r>
      <w:r>
        <w:rPr>
          <w:rFonts w:ascii="Courier New" w:hAnsi="Courier New"/>
          <w:sz w:val="16"/>
        </w:rPr>
        <w:t xml:space="preserve">    图表数据构建器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1907 </w:t>
      </w:r>
      <w:r>
        <w:rPr>
          <w:rFonts w:ascii="Courier New" w:hAnsi="Courier New"/>
          <w:sz w:val="16"/>
        </w:rPr>
        <w:t xml:space="preserve">    将 StatsEngine 的统计结果转换为可视化图表所需的数据结构。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1909 </w:t>
      </w:r>
      <w:r>
        <w:rPr>
          <w:rFonts w:ascii="Courier New" w:hAnsi="Courier New"/>
          <w:sz w:val="16"/>
        </w:rPr>
        <w:t xml:space="preserve">    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1910 </w:t>
      </w:r>
      <w:r>
        <w:rPr>
          <w:rFonts w:ascii="Courier New" w:hAnsi="Courier New"/>
          <w:sz w:val="16"/>
        </w:rPr>
        <w:t xml:space="preserve">        engine = StatsEngine();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1911 </w:t>
      </w:r>
      <w:r>
        <w:rPr>
          <w:rFonts w:ascii="Courier New" w:hAnsi="Courier New"/>
          <w:sz w:val="16"/>
        </w:rPr>
        <w:t xml:space="preserve">        builder = ChartDataBuilder(engine)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1912 </w:t>
      </w:r>
      <w:r>
        <w:rPr>
          <w:rFonts w:ascii="Courier New" w:hAnsi="Courier New"/>
          <w:sz w:val="16"/>
        </w:rPr>
        <w:t xml:space="preserve">        bar_option = builder.build_top_imagery_bar()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1913 </w:t>
      </w:r>
      <w:r>
        <w:rPr>
          <w:rFonts w:ascii="Courier New" w:hAnsi="Courier New"/>
          <w:sz w:val="16"/>
        </w:rPr>
        <w:t xml:space="preserve">        pie_option = builder.build_category_pie()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1916 </w:t>
      </w:r>
      <w:r>
        <w:rPr>
          <w:rFonts w:ascii="Courier New" w:hAnsi="Courier New"/>
          <w:sz w:val="16"/>
        </w:rPr>
        <w:t xml:space="preserve">    def __init__(self, engine: StatsEngine):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1917 </w:t>
      </w:r>
      <w:r>
        <w:rPr>
          <w:rFonts w:ascii="Courier New" w:hAnsi="Courier New"/>
          <w:sz w:val="16"/>
        </w:rPr>
        <w:t xml:space="preserve">        self._engine = 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1919 </w:t>
      </w:r>
      <w:r>
        <w:rPr>
          <w:rFonts w:ascii="Courier New" w:hAnsi="Courier New"/>
          <w:sz w:val="16"/>
        </w:rPr>
        <w:t xml:space="preserve">    # ─── 柱状图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1921 </w:t>
      </w:r>
      <w:r>
        <w:rPr>
          <w:rFonts w:ascii="Courier New" w:hAnsi="Courier New"/>
          <w:sz w:val="16"/>
        </w:rPr>
        <w:t xml:space="preserve">    def build_top_imagery_bar(self, n: int = TOP_IMAGES_N)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1922 </w:t>
      </w:r>
      <w:r>
        <w:rPr>
          <w:rFonts w:ascii="Courier New" w:hAnsi="Courier New"/>
          <w:sz w:val="16"/>
        </w:rPr>
        <w:t xml:space="preserve">        """核心意象 Top-N 柱状图（横向）"""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1923 </w:t>
      </w:r>
      <w:r>
        <w:rPr>
          <w:rFonts w:ascii="Courier New" w:hAnsi="Courier New"/>
          <w:sz w:val="16"/>
        </w:rPr>
        <w:t xml:space="preserve">        data = self._engine.top_imagery(n)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1924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1925 </w:t>
      </w:r>
      <w:r>
        <w:rPr>
          <w:rFonts w:ascii="Courier New" w:hAnsi="Courier New"/>
          <w:sz w:val="16"/>
        </w:rPr>
        <w:t xml:space="preserve">            "title": {"text": f"核心意象 Top{n}",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1926 </w:t>
      </w:r>
      <w:r>
        <w:rPr>
          <w:rFonts w:ascii="Courier New" w:hAnsi="Courier New"/>
          <w:sz w:val="16"/>
        </w:rPr>
        <w:t xml:space="preserve">            "tooltip": {"trigger": "axis", "axisPointer": {"type": "shadow"}},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1927 </w:t>
      </w:r>
      <w:r>
        <w:rPr>
          <w:rFonts w:ascii="Courier New" w:hAnsi="Courier New"/>
          <w:sz w:val="16"/>
        </w:rPr>
        <w:t xml:space="preserve">            "grid": {"top": "8%", "left": "5%", "right": "5%", "bottom": "15%"},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1928 </w:t>
      </w:r>
      <w:r>
        <w:rPr>
          <w:rFonts w:ascii="Courier New" w:hAnsi="Courier New"/>
          <w:sz w:val="16"/>
        </w:rPr>
        <w:t xml:space="preserve">            "xAxis":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1929 </w:t>
      </w:r>
      <w:r>
        <w:rPr>
          <w:rFonts w:ascii="Courier New" w:hAnsi="Courier New"/>
          <w:sz w:val="16"/>
        </w:rPr>
        <w:t xml:space="preserve">                "type": "category",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1930 </w:t>
      </w:r>
      <w:r>
        <w:rPr>
          <w:rFonts w:ascii="Courier New" w:hAnsi="Courier New"/>
          <w:sz w:val="16"/>
        </w:rPr>
        <w:t xml:space="preserve">                "data": [x[0] for x in 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1931 </w:t>
      </w:r>
      <w:r>
        <w:rPr>
          <w:rFonts w:ascii="Courier New" w:hAnsi="Courier New"/>
          <w:sz w:val="16"/>
        </w:rPr>
        <w:t xml:space="preserve">                "axisLabel": {"interval": 0, "rotate": 30},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1932 </w:t>
      </w: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1933 </w:t>
      </w:r>
      <w:r>
        <w:rPr>
          <w:rFonts w:ascii="Courier New" w:hAnsi="Courier New"/>
          <w:sz w:val="16"/>
        </w:rPr>
        <w:t xml:space="preserve">            "yAxis": {"type": "value"},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1934 </w:t>
      </w:r>
      <w:r>
        <w:rPr>
          <w:rFonts w:ascii="Courier New" w:hAnsi="Courier New"/>
          <w:sz w:val="16"/>
        </w:rPr>
        <w:t xml:space="preserve">            "dataZoom":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1935 </w:t>
      </w:r>
      <w:r>
        <w:rPr>
          <w:rFonts w:ascii="Courier New" w:hAnsi="Courier New"/>
          <w:sz w:val="16"/>
        </w:rPr>
        <w:t xml:space="preserve">                {"type": "slider", "show": True, "xAxisIndex": [0], "start": 0, "end": 40, "bottom": 0}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1936 </w:t>
      </w:r>
      <w:r>
        <w:rPr>
          <w:rFonts w:ascii="Courier New" w:hAnsi="Courier New"/>
          <w:sz w:val="16"/>
        </w:rPr>
        <w:t xml:space="preserve">            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1937 </w:t>
      </w:r>
      <w:r>
        <w:rPr>
          <w:rFonts w:ascii="Courier New" w:hAnsi="Courier New"/>
          <w:sz w:val="16"/>
        </w:rPr>
        <w:t xml:space="preserve">            "series": [{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1938 </w:t>
      </w:r>
      <w:r>
        <w:rPr>
          <w:rFonts w:ascii="Courier New" w:hAnsi="Courier New"/>
          <w:sz w:val="16"/>
        </w:rPr>
        <w:t xml:space="preserve">                "name": "频次", "type": "bar", "barWidth": "60%",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1939 </w:t>
      </w:r>
      <w:r>
        <w:rPr>
          <w:rFonts w:ascii="Courier New" w:hAnsi="Courier New"/>
          <w:sz w:val="16"/>
        </w:rPr>
        <w:t xml:space="preserve">                "data": [x[1] for x in 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1940 </w:t>
      </w:r>
      <w:r>
        <w:rPr>
          <w:rFonts w:ascii="Courier New" w:hAnsi="Courier New"/>
          <w:sz w:val="16"/>
        </w:rPr>
        <w:t xml:space="preserve">                "itemStyle": {"color": CHART_DEFAULT_COLOR},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1941 </w:t>
      </w:r>
      <w:r>
        <w:rPr>
          <w:rFonts w:ascii="Courier New" w:hAnsi="Courier New"/>
          <w:sz w:val="16"/>
        </w:rPr>
        <w:t xml:space="preserve">            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1942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1944 </w:t>
      </w:r>
      <w:r>
        <w:rPr>
          <w:rFonts w:ascii="Courier New" w:hAnsi="Courier New"/>
          <w:sz w:val="16"/>
        </w:rPr>
        <w:t xml:space="preserve">    def build_category_bar(self)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1945 </w:t>
      </w:r>
      <w:r>
        <w:rPr>
          <w:rFonts w:ascii="Courier New" w:hAnsi="Courier New"/>
          <w:sz w:val="16"/>
        </w:rPr>
        <w:t xml:space="preserve">        """意象分类域分布柱状图"""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1946 </w:t>
      </w:r>
      <w:r>
        <w:rPr>
          <w:rFonts w:ascii="Courier New" w:hAnsi="Courier New"/>
          <w:sz w:val="16"/>
        </w:rPr>
        <w:t xml:space="preserve">        dist = self._engine.category_distribution()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1947 </w:t>
      </w:r>
      <w:r>
        <w:rPr>
          <w:rFonts w:ascii="Courier New" w:hAnsi="Courier New"/>
          <w:sz w:val="16"/>
        </w:rPr>
        <w:t xml:space="preserve">        sorted_data = sorted(dist.items(),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1948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1949 </w:t>
      </w:r>
      <w:r>
        <w:rPr>
          <w:rFonts w:ascii="Courier New" w:hAnsi="Courier New"/>
          <w:sz w:val="16"/>
        </w:rPr>
        <w:t xml:space="preserve">            "title": {"text": "意象分类域分布",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1950 </w:t>
      </w:r>
      <w:r>
        <w:rPr>
          <w:rFonts w:ascii="Courier New" w:hAnsi="Courier New"/>
          <w:sz w:val="16"/>
        </w:rPr>
        <w:t xml:space="preserve">            "tooltip": {"trigger": "axis", "axisPointer": {"type": "shadow"}},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1951 </w:t>
      </w:r>
      <w:r>
        <w:rPr>
          <w:rFonts w:ascii="Courier New" w:hAnsi="Courier New"/>
          <w:sz w:val="16"/>
        </w:rPr>
        <w:t xml:space="preserve">            "grid": {"top": "8%", "left": "5%", "right": "5%", "bottom": "15%"},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1952 </w:t>
      </w:r>
      <w:r>
        <w:rPr>
          <w:rFonts w:ascii="Courier New" w:hAnsi="Courier New"/>
          <w:sz w:val="16"/>
        </w:rPr>
        <w:t xml:space="preserve">            "xAxis":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1953 </w:t>
      </w:r>
      <w:r>
        <w:rPr>
          <w:rFonts w:ascii="Courier New" w:hAnsi="Courier New"/>
          <w:sz w:val="16"/>
        </w:rPr>
        <w:t xml:space="preserve">                "type": "category",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1954 </w:t>
      </w:r>
      <w:r>
        <w:rPr>
          <w:rFonts w:ascii="Courier New" w:hAnsi="Courier New"/>
          <w:sz w:val="16"/>
        </w:rPr>
        <w:t xml:space="preserve">                "data": [x[0] for x in sorted_data],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1955 </w:t>
      </w:r>
      <w:r>
        <w:rPr>
          <w:rFonts w:ascii="Courier New" w:hAnsi="Courier New"/>
          <w:sz w:val="16"/>
        </w:rPr>
        <w:t xml:space="preserve">                "axisLabel": {"interval": 0, "rotate": 15},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1956 </w:t>
      </w: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1957 </w:t>
      </w:r>
      <w:r>
        <w:rPr>
          <w:rFonts w:ascii="Courier New" w:hAnsi="Courier New"/>
          <w:sz w:val="16"/>
        </w:rPr>
        <w:t xml:space="preserve">            "yAxis": {"type": "value"},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1958 </w:t>
      </w:r>
      <w:r>
        <w:rPr>
          <w:rFonts w:ascii="Courier New" w:hAnsi="Courier New"/>
          <w:sz w:val="16"/>
        </w:rPr>
        <w:t xml:space="preserve">            "series": [{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1959 </w:t>
      </w:r>
      <w:r>
        <w:rPr>
          <w:rFonts w:ascii="Courier New" w:hAnsi="Courier New"/>
          <w:sz w:val="16"/>
        </w:rPr>
        <w:t xml:space="preserve">                "name": "频次", "type": "bar", "barWidth": "50%",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1960 </w:t>
      </w:r>
      <w:r>
        <w:rPr>
          <w:rFonts w:ascii="Courier New" w:hAnsi="Courier New"/>
          <w:sz w:val="16"/>
        </w:rPr>
        <w:t xml:space="preserve">                "data": [x[1] for x in sorted_data],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1961 </w:t>
      </w:r>
      <w:r>
        <w:rPr>
          <w:rFonts w:ascii="Courier New" w:hAnsi="Courier New"/>
          <w:sz w:val="16"/>
        </w:rPr>
        <w:t xml:space="preserve">                "itemStyle": {"color": CHART_CATEGORY_COLOR},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1962 </w:t>
      </w:r>
      <w:r>
        <w:rPr>
          <w:rFonts w:ascii="Courier New" w:hAnsi="Courier New"/>
          <w:sz w:val="16"/>
        </w:rPr>
        <w:t xml:space="preserve">            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1963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1965 </w:t>
      </w:r>
      <w:r>
        <w:rPr>
          <w:rFonts w:ascii="Courier New" w:hAnsi="Courier New"/>
          <w:sz w:val="16"/>
        </w:rPr>
        <w:t xml:space="preserve">    def build_major_category_bar(self)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1966 </w:t>
      </w:r>
      <w:r>
        <w:rPr>
          <w:rFonts w:ascii="Courier New" w:hAnsi="Courier New"/>
          <w:sz w:val="16"/>
        </w:rPr>
        <w:t xml:space="preserve">        """意象大类分布柱状图（自然/社会/人文）"""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1967 </w:t>
      </w:r>
      <w:r>
        <w:rPr>
          <w:rFonts w:ascii="Courier New" w:hAnsi="Courier New"/>
          <w:sz w:val="16"/>
        </w:rPr>
        <w:t xml:space="preserve">        dist = self._engine.major_category_distribution()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1968 </w:t>
      </w:r>
      <w:r>
        <w:rPr>
          <w:rFonts w:ascii="Courier New" w:hAnsi="Courier New"/>
          <w:sz w:val="16"/>
        </w:rPr>
        <w:t xml:space="preserve">        sorted_data = sorted(dist.items(),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1969 </w:t>
      </w:r>
      <w:r>
        <w:rPr>
          <w:rFonts w:ascii="Courier New" w:hAnsi="Courier New"/>
          <w:sz w:val="16"/>
        </w:rPr>
        <w:t xml:space="preserve">        colors = ["#3498db", "#2ecc71", "#e67e22"]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1970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1971 </w:t>
      </w:r>
      <w:r>
        <w:rPr>
          <w:rFonts w:ascii="Courier New" w:hAnsi="Courier New"/>
          <w:sz w:val="16"/>
        </w:rPr>
        <w:t xml:space="preserve">            "title": {"text": "意象大类分布",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1972 </w:t>
      </w:r>
      <w:r>
        <w:rPr>
          <w:rFonts w:ascii="Courier New" w:hAnsi="Courier New"/>
          <w:sz w:val="16"/>
        </w:rPr>
        <w:t xml:space="preserve">            "tooltip": {"trigger": "axis"},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1973 </w:t>
      </w:r>
      <w:r>
        <w:rPr>
          <w:rFonts w:ascii="Courier New" w:hAnsi="Courier New"/>
          <w:sz w:val="16"/>
        </w:rPr>
        <w:t xml:space="preserve">            "xAxis": {"type": "category", "data": [x[0] for x in sorted_data]},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1974 </w:t>
      </w:r>
      <w:r>
        <w:rPr>
          <w:rFonts w:ascii="Courier New" w:hAnsi="Courier New"/>
          <w:sz w:val="16"/>
        </w:rPr>
        <w:t xml:space="preserve">            "yAxis": {"type": "value"},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1975 </w:t>
      </w:r>
      <w:r>
        <w:rPr>
          <w:rFonts w:ascii="Courier New" w:hAnsi="Courier New"/>
          <w:sz w:val="16"/>
        </w:rPr>
        <w:t xml:space="preserve">            "series": [{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1976 </w:t>
      </w:r>
      <w:r>
        <w:rPr>
          <w:rFonts w:ascii="Courier New" w:hAnsi="Courier New"/>
          <w:sz w:val="16"/>
        </w:rPr>
        <w:t xml:space="preserve">                "name": "数量", "type": "bar",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1977 </w:t>
      </w:r>
      <w:r>
        <w:rPr>
          <w:rFonts w:ascii="Courier New" w:hAnsi="Courier New"/>
          <w:sz w:val="16"/>
        </w:rPr>
        <w:t xml:space="preserve">                "data": [x[1] for x in sorted_data],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1978 </w:t>
      </w:r>
      <w:r>
        <w:rPr>
          <w:rFonts w:ascii="Courier New" w:hAnsi="Courier New"/>
          <w:sz w:val="16"/>
        </w:rPr>
        <w:t xml:space="preserve">                "itemStyle": {"color":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1979 </w:t>
      </w:r>
      <w:r>
        <w:rPr>
          <w:rFonts w:ascii="Courier New" w:hAnsi="Courier New"/>
          <w:sz w:val="16"/>
        </w:rPr>
        <w:t xml:space="preserve">                    "type": "linear", "x": 0, "y": 0, "x2": 1, "y2":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1980 </w:t>
      </w:r>
      <w:r>
        <w:rPr>
          <w:rFonts w:ascii="Courier New" w:hAnsi="Courier New"/>
          <w:sz w:val="16"/>
        </w:rPr>
        <w:t xml:space="preserve">                    "colorStops":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1981 </w:t>
      </w:r>
      <w:r>
        <w:rPr>
          <w:rFonts w:ascii="Courier New" w:hAnsi="Courier New"/>
          <w:sz w:val="16"/>
        </w:rPr>
        <w:t xml:space="preserve">                        {"offset": 0, "color": colors[0]},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1982 </w:t>
      </w:r>
      <w:r>
        <w:rPr>
          <w:rFonts w:ascii="Courier New" w:hAnsi="Courier New"/>
          <w:sz w:val="16"/>
        </w:rPr>
        <w:t xml:space="preserve">                        {"offset": 1, "color": colors[1]},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1983 </w:t>
      </w:r>
      <w:r>
        <w:rPr>
          <w:rFonts w:ascii="Courier New" w:hAnsi="Courier New"/>
          <w:sz w:val="16"/>
        </w:rPr>
        <w:t xml:space="preserve">            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1984 </w:t>
      </w:r>
      <w:r>
        <w:rPr>
          <w:rFonts w:ascii="Courier New" w:hAnsi="Courier New"/>
          <w:sz w:val="16"/>
        </w:rPr>
        <w:t xml:space="preserve">                }},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1985 </w:t>
      </w:r>
      <w:r>
        <w:rPr>
          <w:rFonts w:ascii="Courier New" w:hAnsi="Courier New"/>
          <w:sz w:val="16"/>
        </w:rPr>
        <w:t xml:space="preserve">            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1986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1988 </w:t>
      </w:r>
      <w:r>
        <w:rPr>
          <w:rFonts w:ascii="Courier New" w:hAnsi="Courier New"/>
          <w:sz w:val="16"/>
        </w:rPr>
        <w:t xml:space="preserve">    def build_emotion_bar(self)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1989 </w:t>
      </w:r>
      <w:r>
        <w:rPr>
          <w:rFonts w:ascii="Courier New" w:hAnsi="Courier New"/>
          <w:sz w:val="16"/>
        </w:rPr>
        <w:t xml:space="preserve">        """情感类别分布柱状图"""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1990 </w:t>
      </w:r>
      <w:r>
        <w:rPr>
          <w:rFonts w:ascii="Courier New" w:hAnsi="Courier New"/>
          <w:sz w:val="16"/>
        </w:rPr>
        <w:t xml:space="preserve">        dist = self._engine.emotion_distribution()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1991 </w:t>
      </w:r>
      <w:r>
        <w:rPr>
          <w:rFonts w:ascii="Courier New" w:hAnsi="Courier New"/>
          <w:sz w:val="16"/>
        </w:rPr>
        <w:t xml:space="preserve">        sorted_data = sorted(dist.items(),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1992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1993 </w:t>
      </w:r>
      <w:r>
        <w:rPr>
          <w:rFonts w:ascii="Courier New" w:hAnsi="Courier New"/>
          <w:sz w:val="16"/>
        </w:rPr>
        <w:t xml:space="preserve">            "title": {"text": "情感类别分布",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1994 </w:t>
      </w:r>
      <w:r>
        <w:rPr>
          <w:rFonts w:ascii="Courier New" w:hAnsi="Courier New"/>
          <w:sz w:val="16"/>
        </w:rPr>
        <w:t xml:space="preserve">            "tooltip": {"trigger": "axis"},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1995 </w:t>
      </w:r>
      <w:r>
        <w:rPr>
          <w:rFonts w:ascii="Courier New" w:hAnsi="Courier New"/>
          <w:sz w:val="16"/>
        </w:rPr>
        <w:t xml:space="preserve">            "xAxis":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1996 </w:t>
      </w:r>
      <w:r>
        <w:rPr>
          <w:rFonts w:ascii="Courier New" w:hAnsi="Courier New"/>
          <w:sz w:val="16"/>
        </w:rPr>
        <w:t xml:space="preserve">                "type": "category",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1997 </w:t>
      </w:r>
      <w:r>
        <w:rPr>
          <w:rFonts w:ascii="Courier New" w:hAnsi="Courier New"/>
          <w:sz w:val="16"/>
        </w:rPr>
        <w:t xml:space="preserve">                "data": [x[0] for x in sorted_data],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1998 </w:t>
      </w:r>
      <w:r>
        <w:rPr>
          <w:rFonts w:ascii="Courier New" w:hAnsi="Courier New"/>
          <w:sz w:val="16"/>
        </w:rPr>
        <w:t xml:space="preserve">                "axisLabel": {"rotate": 20},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1999 </w:t>
      </w: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2000 </w:t>
      </w:r>
      <w:r>
        <w:rPr>
          <w:rFonts w:ascii="Courier New" w:hAnsi="Courier New"/>
          <w:sz w:val="16"/>
        </w:rPr>
        <w:t xml:space="preserve">            "yAxis": {"type": "value"},</w:t>
      </w:r>
    </w:p>
    <w:p>
      <w:r>
        <w:br w:type="page"/>
      </w:r>
    </w:p>
    <w:p>
      <w:pPr>
        <w:jc w:val="center"/>
      </w:pPr>
      <w:r>
        <w:rPr>
          <w:color w:val="999999"/>
          <w:sz w:val="28"/>
        </w:rPr>
        <w:t>（中间部分略）</w:t>
      </w:r>
    </w:p>
    <w:p>
      <w:r>
        <w:br w:type="page"/>
      </w:r>
    </w:p>
    <w:p>
      <w:pPr>
        <w:pStyle w:val="Heading1"/>
      </w:pPr>
      <w:r>
        <w:t>第二部分：源代码后2000行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1983 </w:t>
      </w:r>
      <w:r>
        <w:rPr>
          <w:rFonts w:ascii="Courier New" w:hAnsi="Courier New"/>
          <w:sz w:val="16"/>
        </w:rPr>
        <w:t xml:space="preserve">            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1984 </w:t>
      </w:r>
      <w:r>
        <w:rPr>
          <w:rFonts w:ascii="Courier New" w:hAnsi="Courier New"/>
          <w:sz w:val="16"/>
        </w:rPr>
        <w:t xml:space="preserve">                }},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1985 </w:t>
      </w:r>
      <w:r>
        <w:rPr>
          <w:rFonts w:ascii="Courier New" w:hAnsi="Courier New"/>
          <w:sz w:val="16"/>
        </w:rPr>
        <w:t xml:space="preserve">            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1986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1988 </w:t>
      </w:r>
      <w:r>
        <w:rPr>
          <w:rFonts w:ascii="Courier New" w:hAnsi="Courier New"/>
          <w:sz w:val="16"/>
        </w:rPr>
        <w:t xml:space="preserve">    def build_emotion_bar(self)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1989 </w:t>
      </w:r>
      <w:r>
        <w:rPr>
          <w:rFonts w:ascii="Courier New" w:hAnsi="Courier New"/>
          <w:sz w:val="16"/>
        </w:rPr>
        <w:t xml:space="preserve">        """情感类别分布柱状图"""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1990 </w:t>
      </w:r>
      <w:r>
        <w:rPr>
          <w:rFonts w:ascii="Courier New" w:hAnsi="Courier New"/>
          <w:sz w:val="16"/>
        </w:rPr>
        <w:t xml:space="preserve">        dist = self._engine.emotion_distribution()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1991 </w:t>
      </w:r>
      <w:r>
        <w:rPr>
          <w:rFonts w:ascii="Courier New" w:hAnsi="Courier New"/>
          <w:sz w:val="16"/>
        </w:rPr>
        <w:t xml:space="preserve">        sorted_data = sorted(dist.items(),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1992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1993 </w:t>
      </w:r>
      <w:r>
        <w:rPr>
          <w:rFonts w:ascii="Courier New" w:hAnsi="Courier New"/>
          <w:sz w:val="16"/>
        </w:rPr>
        <w:t xml:space="preserve">            "title": {"text": "情感类别分布",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1994 </w:t>
      </w:r>
      <w:r>
        <w:rPr>
          <w:rFonts w:ascii="Courier New" w:hAnsi="Courier New"/>
          <w:sz w:val="16"/>
        </w:rPr>
        <w:t xml:space="preserve">            "tooltip": {"trigger": "axis"},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1995 </w:t>
      </w:r>
      <w:r>
        <w:rPr>
          <w:rFonts w:ascii="Courier New" w:hAnsi="Courier New"/>
          <w:sz w:val="16"/>
        </w:rPr>
        <w:t xml:space="preserve">            "xAxis":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1996 </w:t>
      </w:r>
      <w:r>
        <w:rPr>
          <w:rFonts w:ascii="Courier New" w:hAnsi="Courier New"/>
          <w:sz w:val="16"/>
        </w:rPr>
        <w:t xml:space="preserve">                "type": "category",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1997 </w:t>
      </w:r>
      <w:r>
        <w:rPr>
          <w:rFonts w:ascii="Courier New" w:hAnsi="Courier New"/>
          <w:sz w:val="16"/>
        </w:rPr>
        <w:t xml:space="preserve">                "data": [x[0] for x in sorted_data],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1998 </w:t>
      </w:r>
      <w:r>
        <w:rPr>
          <w:rFonts w:ascii="Courier New" w:hAnsi="Courier New"/>
          <w:sz w:val="16"/>
        </w:rPr>
        <w:t xml:space="preserve">                "axisLabel": {"rotate": 20},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1999 </w:t>
      </w: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2000 </w:t>
      </w:r>
      <w:r>
        <w:rPr>
          <w:rFonts w:ascii="Courier New" w:hAnsi="Courier New"/>
          <w:sz w:val="16"/>
        </w:rPr>
        <w:t xml:space="preserve">            "yAxis": {"type": "value"},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2001 </w:t>
      </w:r>
      <w:r>
        <w:rPr>
          <w:rFonts w:ascii="Courier New" w:hAnsi="Courier New"/>
          <w:sz w:val="16"/>
        </w:rPr>
        <w:t xml:space="preserve">            "series": [{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2002 </w:t>
      </w:r>
      <w:r>
        <w:rPr>
          <w:rFonts w:ascii="Courier New" w:hAnsi="Courier New"/>
          <w:sz w:val="16"/>
        </w:rPr>
        <w:t xml:space="preserve">                "name": "频次", "type": "bar",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2003 </w:t>
      </w:r>
      <w:r>
        <w:rPr>
          <w:rFonts w:ascii="Courier New" w:hAnsi="Courier New"/>
          <w:sz w:val="16"/>
        </w:rPr>
        <w:t xml:space="preserve">                "data": [x[1] for x in sorted_data],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2004 </w:t>
      </w:r>
      <w:r>
        <w:rPr>
          <w:rFonts w:ascii="Courier New" w:hAnsi="Courier New"/>
          <w:sz w:val="16"/>
        </w:rPr>
        <w:t xml:space="preserve">                "itemStyle":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2005 </w:t>
      </w:r>
      <w:r>
        <w:rPr>
          <w:rFonts w:ascii="Courier New" w:hAnsi="Courier New"/>
          <w:sz w:val="16"/>
        </w:rPr>
        <w:t xml:space="preserve">                    "color":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2006 </w:t>
      </w:r>
      <w:r>
        <w:rPr>
          <w:rFonts w:ascii="Courier New" w:hAnsi="Courier New"/>
          <w:sz w:val="16"/>
        </w:rPr>
        <w:t xml:space="preserve">                        "type": "linear", "x": 0, "y": 0, "x2": 0, "y2": 1,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2007 </w:t>
      </w:r>
      <w:r>
        <w:rPr>
          <w:rFonts w:ascii="Courier New" w:hAnsi="Courier New"/>
          <w:sz w:val="16"/>
        </w:rPr>
        <w:t xml:space="preserve">                        "colorStops":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2008 </w:t>
      </w:r>
      <w:r>
        <w:rPr>
          <w:rFonts w:ascii="Courier New" w:hAnsi="Courier New"/>
          <w:sz w:val="16"/>
        </w:rPr>
        <w:t xml:space="preserve">                            {"offset": 0, "color": "#e74c3c"},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2009 </w:t>
      </w:r>
      <w:r>
        <w:rPr>
          <w:rFonts w:ascii="Courier New" w:hAnsi="Courier New"/>
          <w:sz w:val="16"/>
        </w:rPr>
        <w:t xml:space="preserve">                            {"offset": 0.5, "color": "#e67e22"},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2010 </w:t>
      </w:r>
      <w:r>
        <w:rPr>
          <w:rFonts w:ascii="Courier New" w:hAnsi="Courier New"/>
          <w:sz w:val="16"/>
        </w:rPr>
        <w:t xml:space="preserve">                            {"offset": 1, "color": "#f1c40f"},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2011 </w:t>
      </w:r>
      <w:r>
        <w:rPr>
          <w:rFonts w:ascii="Courier New" w:hAnsi="Courier New"/>
          <w:sz w:val="16"/>
        </w:rPr>
        <w:t xml:space="preserve">                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2012 </w:t>
      </w: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2013 </w:t>
      </w:r>
      <w:r>
        <w:rPr>
          <w:rFonts w:ascii="Courier New" w:hAnsi="Courier New"/>
          <w:sz w:val="16"/>
        </w:rPr>
        <w:t xml:space="preserve">        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2014 </w:t>
      </w:r>
      <w:r>
        <w:rPr>
          <w:rFonts w:ascii="Courier New" w:hAnsi="Courier New"/>
          <w:sz w:val="16"/>
        </w:rPr>
        <w:t xml:space="preserve">            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2015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2017 </w:t>
      </w:r>
      <w:r>
        <w:rPr>
          <w:rFonts w:ascii="Courier New" w:hAnsi="Courier New"/>
          <w:sz w:val="16"/>
        </w:rPr>
        <w:t xml:space="preserve">    def build_author_bar(self, n: int = 15)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2018 </w:t>
      </w:r>
      <w:r>
        <w:rPr>
          <w:rFonts w:ascii="Courier New" w:hAnsi="Courier New"/>
          <w:sz w:val="16"/>
        </w:rPr>
        <w:t xml:space="preserve">        """诗人意象使用量柱状图"""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2019 </w:t>
      </w:r>
      <w:r>
        <w:rPr>
          <w:rFonts w:ascii="Courier New" w:hAnsi="Courier New"/>
          <w:sz w:val="16"/>
        </w:rPr>
        <w:t xml:space="preserve">        data = self._engine.top_authors_by_imagery(n)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2020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2021 </w:t>
      </w:r>
      <w:r>
        <w:rPr>
          <w:rFonts w:ascii="Courier New" w:hAnsi="Courier New"/>
          <w:sz w:val="16"/>
        </w:rPr>
        <w:t xml:space="preserve">            "title": {"text": f"诗人意象使用量 Top{n}",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2022 </w:t>
      </w:r>
      <w:r>
        <w:rPr>
          <w:rFonts w:ascii="Courier New" w:hAnsi="Courier New"/>
          <w:sz w:val="16"/>
        </w:rPr>
        <w:t xml:space="preserve">            "tooltip": {"trigger": "axis"},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2023 </w:t>
      </w:r>
      <w:r>
        <w:rPr>
          <w:rFonts w:ascii="Courier New" w:hAnsi="Courier New"/>
          <w:sz w:val="16"/>
        </w:rPr>
        <w:t xml:space="preserve">            "xAxis":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2024 </w:t>
      </w:r>
      <w:r>
        <w:rPr>
          <w:rFonts w:ascii="Courier New" w:hAnsi="Courier New"/>
          <w:sz w:val="16"/>
        </w:rPr>
        <w:t xml:space="preserve">                "type": "category",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2025 </w:t>
      </w:r>
      <w:r>
        <w:rPr>
          <w:rFonts w:ascii="Courier New" w:hAnsi="Courier New"/>
          <w:sz w:val="16"/>
        </w:rPr>
        <w:t xml:space="preserve">                "data": [x[0] for x in 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2026 </w:t>
      </w:r>
      <w:r>
        <w:rPr>
          <w:rFonts w:ascii="Courier New" w:hAnsi="Courier New"/>
          <w:sz w:val="16"/>
        </w:rPr>
        <w:t xml:space="preserve">                "axisLabel": {"rotate": 30},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2027 </w:t>
      </w: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2028 </w:t>
      </w:r>
      <w:r>
        <w:rPr>
          <w:rFonts w:ascii="Courier New" w:hAnsi="Courier New"/>
          <w:sz w:val="16"/>
        </w:rPr>
        <w:t xml:space="preserve">            "yAxis": {"type": "value"},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2029 </w:t>
      </w:r>
      <w:r>
        <w:rPr>
          <w:rFonts w:ascii="Courier New" w:hAnsi="Courier New"/>
          <w:sz w:val="16"/>
        </w:rPr>
        <w:t xml:space="preserve">            "series": [{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2030 </w:t>
      </w:r>
      <w:r>
        <w:rPr>
          <w:rFonts w:ascii="Courier New" w:hAnsi="Courier New"/>
          <w:sz w:val="16"/>
        </w:rPr>
        <w:t xml:space="preserve">                "name": "意象数", "type": "bar",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2031 </w:t>
      </w:r>
      <w:r>
        <w:rPr>
          <w:rFonts w:ascii="Courier New" w:hAnsi="Courier New"/>
          <w:sz w:val="16"/>
        </w:rPr>
        <w:t xml:space="preserve">                "data": [x[1] for x in 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2032 </w:t>
      </w:r>
      <w:r>
        <w:rPr>
          <w:rFonts w:ascii="Courier New" w:hAnsi="Courier New"/>
          <w:sz w:val="16"/>
        </w:rPr>
        <w:t xml:space="preserve">                "itemStyle": {"color": "#2ecc71"},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2033 </w:t>
      </w:r>
      <w:r>
        <w:rPr>
          <w:rFonts w:ascii="Courier New" w:hAnsi="Courier New"/>
          <w:sz w:val="16"/>
        </w:rPr>
        <w:t xml:space="preserve">            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2034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2036 </w:t>
      </w:r>
      <w:r>
        <w:rPr>
          <w:rFonts w:ascii="Courier New" w:hAnsi="Courier New"/>
          <w:sz w:val="16"/>
        </w:rPr>
        <w:t xml:space="preserve">    # ─── 饼图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2038 </w:t>
      </w:r>
      <w:r>
        <w:rPr>
          <w:rFonts w:ascii="Courier New" w:hAnsi="Courier New"/>
          <w:sz w:val="16"/>
        </w:rPr>
        <w:t xml:space="preserve">    def build_category_pie(self)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2039 </w:t>
      </w:r>
      <w:r>
        <w:rPr>
          <w:rFonts w:ascii="Courier New" w:hAnsi="Courier New"/>
          <w:sz w:val="16"/>
        </w:rPr>
        <w:t xml:space="preserve">        """分类域饼图"""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2040 </w:t>
      </w:r>
      <w:r>
        <w:rPr>
          <w:rFonts w:ascii="Courier New" w:hAnsi="Courier New"/>
          <w:sz w:val="16"/>
        </w:rPr>
        <w:t xml:space="preserve">        dist = self._engine.category_distribution()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2041 </w:t>
      </w:r>
      <w:r>
        <w:rPr>
          <w:rFonts w:ascii="Courier New" w:hAnsi="Courier New"/>
          <w:sz w:val="16"/>
        </w:rPr>
        <w:t xml:space="preserve">        sorted_data = sorted(dist.items(), key=lambda x: x[1], reverse=True)[:8]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2042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2043 </w:t>
      </w:r>
      <w:r>
        <w:rPr>
          <w:rFonts w:ascii="Courier New" w:hAnsi="Courier New"/>
          <w:sz w:val="16"/>
        </w:rPr>
        <w:t xml:space="preserve">            "title": {"text": "意象分类域占比",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2044 </w:t>
      </w:r>
      <w:r>
        <w:rPr>
          <w:rFonts w:ascii="Courier New" w:hAnsi="Courier New"/>
          <w:sz w:val="16"/>
        </w:rPr>
        <w:t xml:space="preserve">            "tooltip": {"trigger": "item", "formatter": "{b}: {c} ({d}%)"},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2045 </w:t>
      </w:r>
      <w:r>
        <w:rPr>
          <w:rFonts w:ascii="Courier New" w:hAnsi="Courier New"/>
          <w:sz w:val="16"/>
        </w:rPr>
        <w:t xml:space="preserve">            "series": [{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2046 </w:t>
      </w:r>
      <w:r>
        <w:rPr>
          <w:rFonts w:ascii="Courier New" w:hAnsi="Courier New"/>
          <w:sz w:val="16"/>
        </w:rPr>
        <w:t xml:space="preserve">                "type": "pie",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2047 </w:t>
      </w:r>
      <w:r>
        <w:rPr>
          <w:rFonts w:ascii="Courier New" w:hAnsi="Courier New"/>
          <w:sz w:val="16"/>
        </w:rPr>
        <w:t xml:space="preserve">                "radius": ["30%", "65%"],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2048 </w:t>
      </w:r>
      <w:r>
        <w:rPr>
          <w:rFonts w:ascii="Courier New" w:hAnsi="Courier New"/>
          <w:sz w:val="16"/>
        </w:rPr>
        <w:t xml:space="preserve">                "center": ["50%", "55%"],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2049 </w:t>
      </w:r>
      <w:r>
        <w:rPr>
          <w:rFonts w:ascii="Courier New" w:hAnsi="Courier New"/>
          <w:sz w:val="16"/>
        </w:rPr>
        <w:t xml:space="preserve">                "data": [{"name": k, "value": v} for k, v in sorted_data],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2050 </w:t>
      </w:r>
      <w:r>
        <w:rPr>
          <w:rFonts w:ascii="Courier New" w:hAnsi="Courier New"/>
          <w:sz w:val="16"/>
        </w:rPr>
        <w:t xml:space="preserve">                "label": {"formatter": "{b}\n{d}%"},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2051 </w:t>
      </w:r>
      <w:r>
        <w:rPr>
          <w:rFonts w:ascii="Courier New" w:hAnsi="Courier New"/>
          <w:sz w:val="16"/>
        </w:rPr>
        <w:t xml:space="preserve">                "emphasis":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2052 </w:t>
      </w:r>
      <w:r>
        <w:rPr>
          <w:rFonts w:ascii="Courier New" w:hAnsi="Courier New"/>
          <w:sz w:val="16"/>
        </w:rPr>
        <w:t xml:space="preserve">                    "itemStyle": {"shadowBlur": 10, "shadowOffsetX": 0, "shadowColor": "rgba(0,0,0,0.5)"},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2053 </w:t>
      </w:r>
      <w:r>
        <w:rPr>
          <w:rFonts w:ascii="Courier New" w:hAnsi="Courier New"/>
          <w:sz w:val="16"/>
        </w:rPr>
        <w:t xml:space="preserve">        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2054 </w:t>
      </w:r>
      <w:r>
        <w:rPr>
          <w:rFonts w:ascii="Courier New" w:hAnsi="Courier New"/>
          <w:sz w:val="16"/>
        </w:rPr>
        <w:t xml:space="preserve">            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2055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2057 </w:t>
      </w:r>
      <w:r>
        <w:rPr>
          <w:rFonts w:ascii="Courier New" w:hAnsi="Courier New"/>
          <w:sz w:val="16"/>
        </w:rPr>
        <w:t xml:space="preserve">    def build_emotion_pie(self)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2058 </w:t>
      </w:r>
      <w:r>
        <w:rPr>
          <w:rFonts w:ascii="Courier New" w:hAnsi="Courier New"/>
          <w:sz w:val="16"/>
        </w:rPr>
        <w:t xml:space="preserve">        """情感极性饼图"""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2059 </w:t>
      </w:r>
      <w:r>
        <w:rPr>
          <w:rFonts w:ascii="Courier New" w:hAnsi="Courier New"/>
          <w:sz w:val="16"/>
        </w:rPr>
        <w:t xml:space="preserve">        dist = self._engine.emotion_polarity_distribution()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2060 </w:t>
      </w:r>
      <w:r>
        <w:rPr>
          <w:rFonts w:ascii="Courier New" w:hAnsi="Courier New"/>
          <w:sz w:val="16"/>
        </w:rPr>
        <w:t xml:space="preserve">        polarity_colors = {"+": "#2ecc71", "-": "#e74c3c", "0": "#95a5a6"}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2061 </w:t>
      </w:r>
      <w:r>
        <w:rPr>
          <w:rFonts w:ascii="Courier New" w:hAnsi="Courier New"/>
          <w:sz w:val="16"/>
        </w:rPr>
        <w:t xml:space="preserve">        data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2062 </w:t>
      </w:r>
      <w:r>
        <w:rPr>
          <w:rFonts w:ascii="Courier New" w:hAnsi="Courier New"/>
          <w:sz w:val="16"/>
        </w:rPr>
        <w:t xml:space="preserve">        for k, v in dist.items():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2063 </w:t>
      </w:r>
      <w:r>
        <w:rPr>
          <w:rFonts w:ascii="Courier New" w:hAnsi="Courier New"/>
          <w:sz w:val="16"/>
        </w:rPr>
        <w:t xml:space="preserve">            label = {"+": "正面", "-": "负面", "0": "中性"}.get(k, k)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2064 </w:t>
      </w:r>
      <w:r>
        <w:rPr>
          <w:rFonts w:ascii="Courier New" w:hAnsi="Courier New"/>
          <w:sz w:val="16"/>
        </w:rPr>
        <w:t xml:space="preserve">            data.append({"name": f"{label}({k})", "value": v,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2065 </w:t>
      </w:r>
      <w:r>
        <w:rPr>
          <w:rFonts w:ascii="Courier New" w:hAnsi="Courier New"/>
          <w:sz w:val="16"/>
        </w:rPr>
        <w:t xml:space="preserve">                         "itemStyle": {"color": polarity_colors.get(k, "#999")}})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2066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2067 </w:t>
      </w:r>
      <w:r>
        <w:rPr>
          <w:rFonts w:ascii="Courier New" w:hAnsi="Courier New"/>
          <w:sz w:val="16"/>
        </w:rPr>
        <w:t xml:space="preserve">            "title": {"text": "情感极性分布",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2068 </w:t>
      </w:r>
      <w:r>
        <w:rPr>
          <w:rFonts w:ascii="Courier New" w:hAnsi="Courier New"/>
          <w:sz w:val="16"/>
        </w:rPr>
        <w:t xml:space="preserve">            "tooltip": {"trigger": "item"},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2069 </w:t>
      </w:r>
      <w:r>
        <w:rPr>
          <w:rFonts w:ascii="Courier New" w:hAnsi="Courier New"/>
          <w:sz w:val="16"/>
        </w:rPr>
        <w:t xml:space="preserve">            "series": [{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2070 </w:t>
      </w:r>
      <w:r>
        <w:rPr>
          <w:rFonts w:ascii="Courier New" w:hAnsi="Courier New"/>
          <w:sz w:val="16"/>
        </w:rPr>
        <w:t xml:space="preserve">                "type": "pie",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2071 </w:t>
      </w:r>
      <w:r>
        <w:rPr>
          <w:rFonts w:ascii="Courier New" w:hAnsi="Courier New"/>
          <w:sz w:val="16"/>
        </w:rPr>
        <w:t xml:space="preserve">                "radius": "65%",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2072 </w:t>
      </w:r>
      <w:r>
        <w:rPr>
          <w:rFonts w:ascii="Courier New" w:hAnsi="Courier New"/>
          <w:sz w:val="16"/>
        </w:rPr>
        <w:t xml:space="preserve">                "data": data,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2073 </w:t>
      </w:r>
      <w:r>
        <w:rPr>
          <w:rFonts w:ascii="Courier New" w:hAnsi="Courier New"/>
          <w:sz w:val="16"/>
        </w:rPr>
        <w:t xml:space="preserve">                "label": {"formatter": "{b}: {d}%"},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2074 </w:t>
      </w:r>
      <w:r>
        <w:rPr>
          <w:rFonts w:ascii="Courier New" w:hAnsi="Courier New"/>
          <w:sz w:val="16"/>
        </w:rPr>
        <w:t xml:space="preserve">            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2075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2077 </w:t>
      </w:r>
      <w:r>
        <w:rPr>
          <w:rFonts w:ascii="Courier New" w:hAnsi="Courier New"/>
          <w:sz w:val="16"/>
        </w:rPr>
        <w:t xml:space="preserve">    def build_perception_pie(self)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2078 </w:t>
      </w:r>
      <w:r>
        <w:rPr>
          <w:rFonts w:ascii="Courier New" w:hAnsi="Courier New"/>
          <w:sz w:val="16"/>
        </w:rPr>
        <w:t xml:space="preserve">        """感知通道饼图"""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2079 </w:t>
      </w:r>
      <w:r>
        <w:rPr>
          <w:rFonts w:ascii="Courier New" w:hAnsi="Courier New"/>
          <w:sz w:val="16"/>
        </w:rPr>
        <w:t xml:space="preserve">        dist = self._engine.perception_channel_distribution()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2080 </w:t>
      </w:r>
      <w:r>
        <w:rPr>
          <w:rFonts w:ascii="Courier New" w:hAnsi="Courier New"/>
          <w:sz w:val="16"/>
        </w:rPr>
        <w:t xml:space="preserve">        sorted_data = sorted(dist.items(),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2081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2082 </w:t>
      </w:r>
      <w:r>
        <w:rPr>
          <w:rFonts w:ascii="Courier New" w:hAnsi="Courier New"/>
          <w:sz w:val="16"/>
        </w:rPr>
        <w:t xml:space="preserve">            "title": {"text": "感知通道分布",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2083 </w:t>
      </w:r>
      <w:r>
        <w:rPr>
          <w:rFonts w:ascii="Courier New" w:hAnsi="Courier New"/>
          <w:sz w:val="16"/>
        </w:rPr>
        <w:t xml:space="preserve">            "tooltip": {"trigger": "item"},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2084 </w:t>
      </w:r>
      <w:r>
        <w:rPr>
          <w:rFonts w:ascii="Courier New" w:hAnsi="Courier New"/>
          <w:sz w:val="16"/>
        </w:rPr>
        <w:t xml:space="preserve">            "series": [{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2085 </w:t>
      </w:r>
      <w:r>
        <w:rPr>
          <w:rFonts w:ascii="Courier New" w:hAnsi="Courier New"/>
          <w:sz w:val="16"/>
        </w:rPr>
        <w:t xml:space="preserve">                "type": "pie",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2086 </w:t>
      </w:r>
      <w:r>
        <w:rPr>
          <w:rFonts w:ascii="Courier New" w:hAnsi="Courier New"/>
          <w:sz w:val="16"/>
        </w:rPr>
        <w:t xml:space="preserve">                "radius": ["30%", "60%"],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2087 </w:t>
      </w:r>
      <w:r>
        <w:rPr>
          <w:rFonts w:ascii="Courier New" w:hAnsi="Courier New"/>
          <w:sz w:val="16"/>
        </w:rPr>
        <w:t xml:space="preserve">                "data": [{"name": k, "value": v} for k, v in sorted_data[:10]],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2088 </w:t>
      </w:r>
      <w:r>
        <w:rPr>
          <w:rFonts w:ascii="Courier New" w:hAnsi="Courier New"/>
          <w:sz w:val="16"/>
        </w:rPr>
        <w:t xml:space="preserve">                "roseType": "area",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2089 </w:t>
      </w:r>
      <w:r>
        <w:rPr>
          <w:rFonts w:ascii="Courier New" w:hAnsi="Courier New"/>
          <w:sz w:val="16"/>
        </w:rPr>
        <w:t xml:space="preserve">            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2090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2092 </w:t>
      </w:r>
      <w:r>
        <w:rPr>
          <w:rFonts w:ascii="Courier New" w:hAnsi="Courier New"/>
          <w:sz w:val="16"/>
        </w:rPr>
        <w:t xml:space="preserve">    # ─── 散点图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2094 </w:t>
      </w:r>
      <w:r>
        <w:rPr>
          <w:rFonts w:ascii="Courier New" w:hAnsi="Courier New"/>
          <w:sz w:val="16"/>
        </w:rPr>
        <w:t xml:space="preserve">    def build_author_imagery_scatter(self)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2095 </w:t>
      </w:r>
      <w:r>
        <w:rPr>
          <w:rFonts w:ascii="Courier New" w:hAnsi="Courier New"/>
          <w:sz w:val="16"/>
        </w:rPr>
        <w:t xml:space="preserve">        """诗人-意象使用散点图（意象总量 vs 去重意象数）"""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2096 </w:t>
      </w:r>
      <w:r>
        <w:rPr>
          <w:rFonts w:ascii="Courier New" w:hAnsi="Courier New"/>
          <w:sz w:val="16"/>
        </w:rPr>
        <w:t xml:space="preserve">        stats = self._engine.author_statistics(30)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2097 </w:t>
      </w:r>
      <w:r>
        <w:rPr>
          <w:rFonts w:ascii="Courier New" w:hAnsi="Courier New"/>
          <w:sz w:val="16"/>
        </w:rPr>
        <w:t xml:space="preserve">        data = [(s["total_imagery_uses"], s["unique_imagery"], s["author"]) for s in stats if s["total_imagery_uses"] &gt; 5]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2098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2099 </w:t>
      </w:r>
      <w:r>
        <w:rPr>
          <w:rFonts w:ascii="Courier New" w:hAnsi="Courier New"/>
          <w:sz w:val="16"/>
        </w:rPr>
        <w:t xml:space="preserve">            "title": {"text": "诗人意象使用分布",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2100 </w:t>
      </w:r>
      <w:r>
        <w:rPr>
          <w:rFonts w:ascii="Courier New" w:hAnsi="Courier New"/>
          <w:sz w:val="16"/>
        </w:rPr>
        <w:t xml:space="preserve">            "tooltip":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2101 </w:t>
      </w:r>
      <w:r>
        <w:rPr>
          <w:rFonts w:ascii="Courier New" w:hAnsi="Courier New"/>
          <w:sz w:val="16"/>
        </w:rPr>
        <w:t xml:space="preserve">                "trigger": "item",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2102 </w:t>
      </w:r>
      <w:r>
        <w:rPr>
          <w:rFonts w:ascii="Courier New" w:hAnsi="Courier New"/>
          <w:sz w:val="16"/>
        </w:rPr>
        <w:t xml:space="preserve">                "formatter": "{c} (总量:{a}, 去重:{b})",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2103 </w:t>
      </w: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2104 </w:t>
      </w:r>
      <w:r>
        <w:rPr>
          <w:rFonts w:ascii="Courier New" w:hAnsi="Courier New"/>
          <w:sz w:val="16"/>
        </w:rPr>
        <w:t xml:space="preserve">            "xAxis": {"name": "意象总使用量", "nameLocation": "center", "nameGap": 30},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2105 </w:t>
      </w:r>
      <w:r>
        <w:rPr>
          <w:rFonts w:ascii="Courier New" w:hAnsi="Courier New"/>
          <w:sz w:val="16"/>
        </w:rPr>
        <w:t xml:space="preserve">            "yAxis": {"name": "去重意象数"},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2106 </w:t>
      </w:r>
      <w:r>
        <w:rPr>
          <w:rFonts w:ascii="Courier New" w:hAnsi="Courier New"/>
          <w:sz w:val="16"/>
        </w:rPr>
        <w:t xml:space="preserve">            "series": [{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2107 </w:t>
      </w:r>
      <w:r>
        <w:rPr>
          <w:rFonts w:ascii="Courier New" w:hAnsi="Courier New"/>
          <w:sz w:val="16"/>
        </w:rPr>
        <w:t xml:space="preserve">                "type": "scatter",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2108 </w:t>
      </w:r>
      <w:r>
        <w:rPr>
          <w:rFonts w:ascii="Courier New" w:hAnsi="Courier New"/>
          <w:sz w:val="16"/>
        </w:rPr>
        <w:t xml:space="preserve">                "data": [{"value": [a, b], "name": name} for a, b, name in 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2109 </w:t>
      </w:r>
      <w:r>
        <w:rPr>
          <w:rFonts w:ascii="Courier New" w:hAnsi="Courier New"/>
          <w:sz w:val="16"/>
        </w:rPr>
        <w:t xml:space="preserve">                "symbolSize": lambda val: min(max(val[0] / 5, 8), 40),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2110 </w:t>
      </w:r>
      <w:r>
        <w:rPr>
          <w:rFonts w:ascii="Courier New" w:hAnsi="Courier New"/>
          <w:sz w:val="16"/>
        </w:rPr>
        <w:t xml:space="preserve">                "itemStyle": {"color": "#3498db"},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2111 </w:t>
      </w:r>
      <w:r>
        <w:rPr>
          <w:rFonts w:ascii="Courier New" w:hAnsi="Courier New"/>
          <w:sz w:val="16"/>
        </w:rPr>
        <w:t xml:space="preserve">            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2112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2114 </w:t>
      </w:r>
      <w:r>
        <w:rPr>
          <w:rFonts w:ascii="Courier New" w:hAnsi="Courier New"/>
          <w:sz w:val="16"/>
        </w:rPr>
        <w:t xml:space="preserve">    # ─── 汇总数据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2116 </w:t>
      </w:r>
      <w:r>
        <w:rPr>
          <w:rFonts w:ascii="Courier New" w:hAnsi="Courier New"/>
          <w:sz w:val="16"/>
        </w:rPr>
        <w:t xml:space="preserve">    def build_all_charts(self)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2117 </w:t>
      </w:r>
      <w:r>
        <w:rPr>
          <w:rFonts w:ascii="Courier New" w:hAnsi="Courier New"/>
          <w:sz w:val="16"/>
        </w:rPr>
        <w:t xml:space="preserve">        """构建全部图表数据"""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2118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2119 </w:t>
      </w:r>
      <w:r>
        <w:rPr>
          <w:rFonts w:ascii="Courier New" w:hAnsi="Courier New"/>
          <w:sz w:val="16"/>
        </w:rPr>
        <w:t xml:space="preserve">            "top_imagery_bar": self.build_top_imagery_bar(),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2120 </w:t>
      </w:r>
      <w:r>
        <w:rPr>
          <w:rFonts w:ascii="Courier New" w:hAnsi="Courier New"/>
          <w:sz w:val="16"/>
        </w:rPr>
        <w:t xml:space="preserve">            "category_bar": self.build_category_bar(),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2121 </w:t>
      </w:r>
      <w:r>
        <w:rPr>
          <w:rFonts w:ascii="Courier New" w:hAnsi="Courier New"/>
          <w:sz w:val="16"/>
        </w:rPr>
        <w:t xml:space="preserve">            "major_category_bar": self.build_major_category_bar(),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2122 </w:t>
      </w:r>
      <w:r>
        <w:rPr>
          <w:rFonts w:ascii="Courier New" w:hAnsi="Courier New"/>
          <w:sz w:val="16"/>
        </w:rPr>
        <w:t xml:space="preserve">            "emotion_bar": self.build_emotion_bar(),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2123 </w:t>
      </w:r>
      <w:r>
        <w:rPr>
          <w:rFonts w:ascii="Courier New" w:hAnsi="Courier New"/>
          <w:sz w:val="16"/>
        </w:rPr>
        <w:t xml:space="preserve">            "author_bar": self.build_author_bar(),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2124 </w:t>
      </w:r>
      <w:r>
        <w:rPr>
          <w:rFonts w:ascii="Courier New" w:hAnsi="Courier New"/>
          <w:sz w:val="16"/>
        </w:rPr>
        <w:t xml:space="preserve">            "category_pie": self.build_category_pie(),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2125 </w:t>
      </w:r>
      <w:r>
        <w:rPr>
          <w:rFonts w:ascii="Courier New" w:hAnsi="Courier New"/>
          <w:sz w:val="16"/>
        </w:rPr>
        <w:t xml:space="preserve">            "emotion_pie": self.build_emotion_pie(),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2126 </w:t>
      </w:r>
      <w:r>
        <w:rPr>
          <w:rFonts w:ascii="Courier New" w:hAnsi="Courier New"/>
          <w:sz w:val="16"/>
        </w:rPr>
        <w:t xml:space="preserve">            "perception_pie": self.build_perception_pie(),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2127 </w:t>
      </w:r>
      <w:r>
        <w:rPr>
          <w:rFonts w:ascii="Courier New" w:hAnsi="Courier New"/>
          <w:sz w:val="16"/>
        </w:rPr>
        <w:t xml:space="preserve">            "author_scatter": self.build_author_imagery_scatter(),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2128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2130 </w:t>
      </w:r>
      <w:r>
        <w:rPr>
          <w:rFonts w:ascii="Courier New" w:hAnsi="Courier New"/>
          <w:sz w:val="16"/>
        </w:rPr>
        <w:t xml:space="preserve">    # ─── 扩展图表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2132 </w:t>
      </w:r>
      <w:r>
        <w:rPr>
          <w:rFonts w:ascii="Courier New" w:hAnsi="Courier New"/>
          <w:sz w:val="16"/>
        </w:rPr>
        <w:t xml:space="preserve">    def build_heatmap_data(self)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2133 </w:t>
      </w:r>
      <w:r>
        <w:rPr>
          <w:rFonts w:ascii="Courier New" w:hAnsi="Courier New"/>
          <w:sz w:val="16"/>
        </w:rPr>
        <w:t xml:space="preserve">        """构建情感-分类域热力图数据"""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2134 </w:t>
      </w:r>
      <w:r>
        <w:rPr>
          <w:rFonts w:ascii="Courier New" w:hAnsi="Courier New"/>
          <w:sz w:val="16"/>
        </w:rPr>
        <w:t xml:space="preserve">    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2135 </w:t>
      </w:r>
      <w:r>
        <w:rPr>
          <w:rFonts w:ascii="Courier New" w:hAnsi="Courier New"/>
          <w:sz w:val="16"/>
        </w:rPr>
        <w:t xml:space="preserve">        cross = self._engine.cross_analysis_emotion_category()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2136 </w:t>
      </w:r>
      <w:r>
        <w:rPr>
          <w:rFonts w:ascii="Courier New" w:hAnsi="Courier New"/>
          <w:sz w:val="16"/>
        </w:rPr>
        <w:t xml:space="preserve">        categories = sorted(set(c for v in cross.values() for c in v.keys()))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2137 </w:t>
      </w:r>
      <w:r>
        <w:rPr>
          <w:rFonts w:ascii="Courier New" w:hAnsi="Courier New"/>
          <w:sz w:val="16"/>
        </w:rPr>
        <w:t xml:space="preserve">        emotions = sorted(cross.keys())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2138 </w:t>
      </w:r>
      <w:r>
        <w:rPr>
          <w:rFonts w:ascii="Courier New" w:hAnsi="Courier New"/>
          <w:sz w:val="16"/>
        </w:rPr>
        <w:t xml:space="preserve">        data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2139 </w:t>
      </w:r>
      <w:r>
        <w:rPr>
          <w:rFonts w:ascii="Courier New" w:hAnsi="Courier New"/>
          <w:sz w:val="16"/>
        </w:rPr>
        <w:t xml:space="preserve">        for ei, emo in enumerate(emotions):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2140 </w:t>
      </w:r>
      <w:r>
        <w:rPr>
          <w:rFonts w:ascii="Courier New" w:hAnsi="Courier New"/>
          <w:sz w:val="16"/>
        </w:rPr>
        <w:t xml:space="preserve">            for ci, cat in enumerate(categories):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2141 </w:t>
      </w:r>
      <w:r>
        <w:rPr>
          <w:rFonts w:ascii="Courier New" w:hAnsi="Courier New"/>
          <w:sz w:val="16"/>
        </w:rPr>
        <w:t xml:space="preserve">                val = cross.get(emo, {}).get(cat, 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2142 </w:t>
      </w:r>
      <w:r>
        <w:rPr>
          <w:rFonts w:ascii="Courier New" w:hAnsi="Courier New"/>
          <w:sz w:val="16"/>
        </w:rPr>
        <w:t xml:space="preserve">                if val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2143 </w:t>
      </w:r>
      <w:r>
        <w:rPr>
          <w:rFonts w:ascii="Courier New" w:hAnsi="Courier New"/>
          <w:sz w:val="16"/>
        </w:rPr>
        <w:t xml:space="preserve">                    data.append([ci, ei, val])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2144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2145 </w:t>
      </w:r>
      <w:r>
        <w:rPr>
          <w:rFonts w:ascii="Courier New" w:hAnsi="Courier New"/>
          <w:sz w:val="16"/>
        </w:rPr>
        <w:t xml:space="preserve">            "title": {"text": "情感-分类域 热力图",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2146 </w:t>
      </w:r>
      <w:r>
        <w:rPr>
          <w:rFonts w:ascii="Courier New" w:hAnsi="Courier New"/>
          <w:sz w:val="16"/>
        </w:rPr>
        <w:t xml:space="preserve">            "tooltip": {},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2147 </w:t>
      </w:r>
      <w:r>
        <w:rPr>
          <w:rFonts w:ascii="Courier New" w:hAnsi="Courier New"/>
          <w:sz w:val="16"/>
        </w:rPr>
        <w:t xml:space="preserve">            "xAxis": {"type": "category", "data": categories, "axisLabel": {"rotate": 30}},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2148 </w:t>
      </w:r>
      <w:r>
        <w:rPr>
          <w:rFonts w:ascii="Courier New" w:hAnsi="Courier New"/>
          <w:sz w:val="16"/>
        </w:rPr>
        <w:t xml:space="preserve">            "yAxis": {"type": "category", "data": emotions},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2149 </w:t>
      </w:r>
      <w:r>
        <w:rPr>
          <w:rFonts w:ascii="Courier New" w:hAnsi="Courier New"/>
          <w:sz w:val="16"/>
        </w:rPr>
        <w:t xml:space="preserve">            "visualMap": {"min": 0, "calculable": True, "orient": "horizontal", "left": "center", "bottom": 0},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2150 </w:t>
      </w:r>
      <w:r>
        <w:rPr>
          <w:rFonts w:ascii="Courier New" w:hAnsi="Courier New"/>
          <w:sz w:val="16"/>
        </w:rPr>
        <w:t xml:space="preserve">            "series": [{"type": "heatmap", "data": data, "label": {"show": False}}],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2151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2153 </w:t>
      </w:r>
      <w:r>
        <w:rPr>
          <w:rFonts w:ascii="Courier New" w:hAnsi="Courier New"/>
          <w:sz w:val="16"/>
        </w:rPr>
        <w:t xml:space="preserve">    def build_treemap_data(self)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2154 </w:t>
      </w:r>
      <w:r>
        <w:rPr>
          <w:rFonts w:ascii="Courier New" w:hAnsi="Courier New"/>
          <w:sz w:val="16"/>
        </w:rPr>
        <w:t xml:space="preserve">        """构建分类域树图数据"""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2155 </w:t>
      </w:r>
      <w:r>
        <w:rPr>
          <w:rFonts w:ascii="Courier New" w:hAnsi="Courier New"/>
          <w:sz w:val="16"/>
        </w:rPr>
        <w:t xml:space="preserve">    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2156 </w:t>
      </w:r>
      <w:r>
        <w:rPr>
          <w:rFonts w:ascii="Courier New" w:hAnsi="Courier New"/>
          <w:sz w:val="16"/>
        </w:rPr>
        <w:t xml:space="preserve">        from .config import FULL_CATEGORY_HIERARCHY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2157 </w:t>
      </w:r>
      <w:r>
        <w:rPr>
          <w:rFonts w:ascii="Courier New" w:hAnsi="Courier New"/>
          <w:sz w:val="16"/>
        </w:rPr>
        <w:t xml:space="preserve">        dist = self._engine.sub_category_distribution()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2158 </w:t>
      </w:r>
      <w:r>
        <w:rPr>
          <w:rFonts w:ascii="Courier New" w:hAnsi="Courier New"/>
          <w:sz w:val="16"/>
        </w:rPr>
        <w:t xml:space="preserve">        tree_data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2159 </w:t>
      </w:r>
      <w:r>
        <w:rPr>
          <w:rFonts w:ascii="Courier New" w:hAnsi="Courier New"/>
          <w:sz w:val="16"/>
        </w:rPr>
        <w:t xml:space="preserve">        for major_code, major_info in FULL_CATEGORY_HIERARCHY.items():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2160 </w:t>
      </w:r>
      <w:r>
        <w:rPr>
          <w:rFonts w:ascii="Courier New" w:hAnsi="Courier New"/>
          <w:sz w:val="16"/>
        </w:rPr>
        <w:t xml:space="preserve">            children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2161 </w:t>
      </w:r>
      <w:r>
        <w:rPr>
          <w:rFonts w:ascii="Courier New" w:hAnsi="Courier New"/>
          <w:sz w:val="16"/>
        </w:rPr>
        <w:t xml:space="preserve">            for sub_code, sub_name in major_info["subs"].items():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2162 </w:t>
      </w:r>
      <w:r>
        <w:rPr>
          <w:rFonts w:ascii="Courier New" w:hAnsi="Courier New"/>
          <w:sz w:val="16"/>
        </w:rPr>
        <w:t xml:space="preserve">                count = dist.get(sub_code, 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2163 </w:t>
      </w:r>
      <w:r>
        <w:rPr>
          <w:rFonts w:ascii="Courier New" w:hAnsi="Courier New"/>
          <w:sz w:val="16"/>
        </w:rPr>
        <w:t xml:space="preserve">                if count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2164 </w:t>
      </w:r>
      <w:r>
        <w:rPr>
          <w:rFonts w:ascii="Courier New" w:hAnsi="Courier New"/>
          <w:sz w:val="16"/>
        </w:rPr>
        <w:t xml:space="preserve">                    children.append({"name": sub_name, "value": count})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2165 </w:t>
      </w:r>
      <w:r>
        <w:rPr>
          <w:rFonts w:ascii="Courier New" w:hAnsi="Courier New"/>
          <w:sz w:val="16"/>
        </w:rPr>
        <w:t xml:space="preserve">            if children: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2166 </w:t>
      </w:r>
      <w:r>
        <w:rPr>
          <w:rFonts w:ascii="Courier New" w:hAnsi="Courier New"/>
          <w:sz w:val="16"/>
        </w:rPr>
        <w:t xml:space="preserve">                tree_data.append({"name": major_info["name"], "children": children})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2167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2168 </w:t>
      </w:r>
      <w:r>
        <w:rPr>
          <w:rFonts w:ascii="Courier New" w:hAnsi="Courier New"/>
          <w:sz w:val="16"/>
        </w:rPr>
        <w:t xml:space="preserve">            "title": {"text": "意象分类层级图",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2169 </w:t>
      </w:r>
      <w:r>
        <w:rPr>
          <w:rFonts w:ascii="Courier New" w:hAnsi="Courier New"/>
          <w:sz w:val="16"/>
        </w:rPr>
        <w:t xml:space="preserve">            "tooltip": {},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2170 </w:t>
      </w:r>
      <w:r>
        <w:rPr>
          <w:rFonts w:ascii="Courier New" w:hAnsi="Courier New"/>
          <w:sz w:val="16"/>
        </w:rPr>
        <w:t xml:space="preserve">            "series": [{"type": "treemap", "data": tree_data, "width": "90%", "height": "80%"}],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2171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2173 </w:t>
      </w:r>
      <w:r>
        <w:rPr>
          <w:rFonts w:ascii="Courier New" w:hAnsi="Courier New"/>
          <w:sz w:val="16"/>
        </w:rPr>
        <w:t xml:space="preserve">    def build_sankey_data(self)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2174 </w:t>
      </w:r>
      <w:r>
        <w:rPr>
          <w:rFonts w:ascii="Courier New" w:hAnsi="Courier New"/>
          <w:sz w:val="16"/>
        </w:rPr>
        <w:t xml:space="preserve">        """构建情感-大类流向图数据"""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2175 </w:t>
      </w:r>
      <w:r>
        <w:rPr>
          <w:rFonts w:ascii="Courier New" w:hAnsi="Courier New"/>
          <w:sz w:val="16"/>
        </w:rPr>
        <w:t xml:space="preserve">    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2176 </w:t>
      </w:r>
      <w:r>
        <w:rPr>
          <w:rFonts w:ascii="Courier New" w:hAnsi="Courier New"/>
          <w:sz w:val="16"/>
        </w:rPr>
        <w:t xml:space="preserve">        cross = self._engine.cross_analysis_emotion_category()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2177 </w:t>
      </w:r>
      <w:r>
        <w:rPr>
          <w:rFonts w:ascii="Courier New" w:hAnsi="Courier New"/>
          <w:sz w:val="16"/>
        </w:rPr>
        <w:t xml:space="preserve">        major_map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2178 </w:t>
      </w:r>
      <w:r>
        <w:rPr>
          <w:rFonts w:ascii="Courier New" w:hAnsi="Courier New"/>
          <w:sz w:val="16"/>
        </w:rPr>
        <w:t xml:space="preserve">        for item in self._engine._data: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2179 </w:t>
      </w:r>
      <w:r>
        <w:rPr>
          <w:rFonts w:ascii="Courier New" w:hAnsi="Courier New"/>
          <w:sz w:val="16"/>
        </w:rPr>
        <w:t xml:space="preserve">            c = item.get("category",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2180 </w:t>
      </w:r>
      <w:r>
        <w:rPr>
          <w:rFonts w:ascii="Courier New" w:hAnsi="Courier New"/>
          <w:sz w:val="16"/>
        </w:rPr>
        <w:t xml:space="preserve">            mc = item.get("major_code",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2181 </w:t>
      </w:r>
      <w:r>
        <w:rPr>
          <w:rFonts w:ascii="Courier New" w:hAnsi="Courier New"/>
          <w:sz w:val="16"/>
        </w:rPr>
        <w:t xml:space="preserve">            if c and mc: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2182 </w:t>
      </w:r>
      <w:r>
        <w:rPr>
          <w:rFonts w:ascii="Courier New" w:hAnsi="Courier New"/>
          <w:sz w:val="16"/>
        </w:rPr>
        <w:t xml:space="preserve">                major_map[c] = mc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2183 </w:t>
      </w:r>
      <w:r>
        <w:rPr>
          <w:rFonts w:ascii="Courier New" w:hAnsi="Courier New"/>
          <w:sz w:val="16"/>
        </w:rPr>
        <w:t xml:space="preserve">        nodes_set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2184 </w:t>
      </w:r>
      <w:r>
        <w:rPr>
          <w:rFonts w:ascii="Courier New" w:hAnsi="Courier New"/>
          <w:sz w:val="16"/>
        </w:rPr>
        <w:t xml:space="preserve">        links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2185 </w:t>
      </w:r>
      <w:r>
        <w:rPr>
          <w:rFonts w:ascii="Courier New" w:hAnsi="Courier New"/>
          <w:sz w:val="16"/>
        </w:rPr>
        <w:t xml:space="preserve">        for emo, cats in cross.items():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2186 </w:t>
      </w:r>
      <w:r>
        <w:rPr>
          <w:rFonts w:ascii="Courier New" w:hAnsi="Courier New"/>
          <w:sz w:val="16"/>
        </w:rPr>
        <w:t xml:space="preserve">            nodes_set.add(emo)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2187 </w:t>
      </w:r>
      <w:r>
        <w:rPr>
          <w:rFonts w:ascii="Courier New" w:hAnsi="Courier New"/>
          <w:sz w:val="16"/>
        </w:rPr>
        <w:t xml:space="preserve">            for cat, cnt in cats.items():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2188 </w:t>
      </w:r>
      <w:r>
        <w:rPr>
          <w:rFonts w:ascii="Courier New" w:hAnsi="Courier New"/>
          <w:sz w:val="16"/>
        </w:rPr>
        <w:t xml:space="preserve">                nodes_set.add(cat)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2189 </w:t>
      </w:r>
      <w:r>
        <w:rPr>
          <w:rFonts w:ascii="Courier New" w:hAnsi="Courier New"/>
          <w:sz w:val="16"/>
        </w:rPr>
        <w:t xml:space="preserve">                links.append({"source": emo, "target": cat, "value": cnt})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2190 </w:t>
      </w:r>
      <w:r>
        <w:rPr>
          <w:rFonts w:ascii="Courier New" w:hAnsi="Courier New"/>
          <w:sz w:val="16"/>
        </w:rPr>
        <w:t xml:space="preserve">        nodes = [{"name": n} for n in sorted(nodes_set)]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2191 </w:t>
      </w:r>
      <w:r>
        <w:rPr>
          <w:rFonts w:ascii="Courier New" w:hAnsi="Courier New"/>
          <w:sz w:val="16"/>
        </w:rPr>
        <w:t xml:space="preserve">        return {"title": {"text": "情感-分类域 流向图",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2192 </w:t>
      </w:r>
      <w:r>
        <w:rPr>
          <w:rFonts w:ascii="Courier New" w:hAnsi="Courier New"/>
          <w:sz w:val="16"/>
        </w:rPr>
        <w:t xml:space="preserve">                "series": [{"type": "sankey", "layout": "none", "data": nodes, "links": links}]}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2194 </w:t>
      </w:r>
      <w:r>
        <w:rPr>
          <w:rFonts w:ascii="Courier New" w:hAnsi="Courier New"/>
          <w:sz w:val="16"/>
        </w:rPr>
        <w:t xml:space="preserve">    def build_radar_data(self)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2195 </w:t>
      </w:r>
      <w:r>
        <w:rPr>
          <w:rFonts w:ascii="Courier New" w:hAnsi="Courier New"/>
          <w:sz w:val="16"/>
        </w:rPr>
        <w:t xml:space="preserve">        """构建维度雷达图"""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2196 </w:t>
      </w:r>
      <w:r>
        <w:rPr>
          <w:rFonts w:ascii="Courier New" w:hAnsi="Courier New"/>
          <w:sz w:val="16"/>
        </w:rPr>
        <w:t xml:space="preserve">        engine = self._engine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2197 </w:t>
      </w:r>
      <w:r>
        <w:rPr>
          <w:rFonts w:ascii="Courier New" w:hAnsi="Courier New"/>
          <w:sz w:val="16"/>
        </w:rPr>
        <w:t xml:space="preserve">        dims = ["自然意象", "社会意象", "人文意象"]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2198 </w:t>
      </w:r>
      <w:r>
        <w:rPr>
          <w:rFonts w:ascii="Courier New" w:hAnsi="Courier New"/>
          <w:sz w:val="16"/>
        </w:rPr>
        <w:t xml:space="preserve">        major_dist = engine.major_category_distribution()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2199 </w:t>
      </w:r>
      <w:r>
        <w:rPr>
          <w:rFonts w:ascii="Courier New" w:hAnsi="Courier New"/>
          <w:sz w:val="16"/>
        </w:rPr>
        <w:t xml:space="preserve">        max_val = max(major_dist.values()) if major_dist else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2200 </w:t>
      </w:r>
      <w:r>
        <w:rPr>
          <w:rFonts w:ascii="Courier New" w:hAnsi="Courier New"/>
          <w:sz w:val="16"/>
        </w:rPr>
        <w:t xml:space="preserve">        values = [round(major_dist.get(d, 0) / max_val * 100, 1) for d in dims]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2201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2202 </w:t>
      </w:r>
      <w:r>
        <w:rPr>
          <w:rFonts w:ascii="Courier New" w:hAnsi="Courier New"/>
          <w:sz w:val="16"/>
        </w:rPr>
        <w:t xml:space="preserve">            "title": {"text": "意象大类雷达图", "left": "center"},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2203 </w:t>
      </w:r>
      <w:r>
        <w:rPr>
          <w:rFonts w:ascii="Courier New" w:hAnsi="Courier New"/>
          <w:sz w:val="16"/>
        </w:rPr>
        <w:t xml:space="preserve">            "radar": {"indicator": [{"name": d, "max": 100} for d in dims]},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2204 </w:t>
      </w:r>
      <w:r>
        <w:rPr>
          <w:rFonts w:ascii="Courier New" w:hAnsi="Courier New"/>
          <w:sz w:val="16"/>
        </w:rPr>
        <w:t xml:space="preserve">            "series": [{"type": "radar", "data": [{"value": values, "name": "意象分布"}]}],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2205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2207 </w:t>
      </w:r>
      <w:r>
        <w:rPr>
          <w:rFonts w:ascii="Courier New" w:hAnsi="Courier New"/>
          <w:sz w:val="16"/>
        </w:rPr>
        <w:t xml:space="preserve">    def build_extended_charts(self)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2208 </w:t>
      </w:r>
      <w:r>
        <w:rPr>
          <w:rFonts w:ascii="Courier New" w:hAnsi="Courier New"/>
          <w:sz w:val="16"/>
        </w:rPr>
        <w:t xml:space="preserve">        """构建扩展图表集"""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2209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2210 </w:t>
      </w:r>
      <w:r>
        <w:rPr>
          <w:rFonts w:ascii="Courier New" w:hAnsi="Courier New"/>
          <w:sz w:val="16"/>
        </w:rPr>
        <w:t xml:space="preserve">            "heatmap": self.build_heatmap_data(),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2211 </w:t>
      </w:r>
      <w:r>
        <w:rPr>
          <w:rFonts w:ascii="Courier New" w:hAnsi="Courier New"/>
          <w:sz w:val="16"/>
        </w:rPr>
        <w:t xml:space="preserve">            "treemap": self.build_treemap_data(),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2212 </w:t>
      </w:r>
      <w:r>
        <w:rPr>
          <w:rFonts w:ascii="Courier New" w:hAnsi="Courier New"/>
          <w:sz w:val="16"/>
        </w:rPr>
        <w:t xml:space="preserve">            "sankey": self.build_sankey_data(),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2213 </w:t>
      </w:r>
      <w:r>
        <w:rPr>
          <w:rFonts w:ascii="Courier New" w:hAnsi="Courier New"/>
          <w:sz w:val="16"/>
        </w:rPr>
        <w:t xml:space="preserve">            "radar": self.build_radar_data(),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2214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2216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2217 </w:t>
      </w:r>
      <w:r>
        <w:rPr>
          <w:rFonts w:ascii="Courier New" w:hAnsi="Courier New"/>
          <w:sz w:val="16"/>
        </w:rPr>
        <w:t># 文件: tang_stats_viz/data_explorer.py   行数: 250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2219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2220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2221 </w:t>
      </w:r>
      <w:r>
        <w:rPr>
          <w:rFonts w:ascii="Courier New" w:hAnsi="Courier New"/>
          <w:sz w:val="16"/>
        </w:rPr>
        <w:t>数据探索器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2222 </w:t>
      </w:r>
      <w:r>
        <w:rPr>
          <w:rFonts w:ascii="Courier New" w:hAnsi="Courier New"/>
          <w:sz w:val="16"/>
        </w:rPr>
        <w:t>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2223 </w:t>
      </w:r>
      <w:r>
        <w:rPr>
          <w:rFonts w:ascii="Courier New" w:hAnsi="Courier New"/>
          <w:sz w:val="16"/>
        </w:rPr>
        <w:t>提供交互式数据探索功能：文本搜索、多维度筛选、排序、分页、统计摘要。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2224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2226 </w:t>
      </w:r>
      <w:r>
        <w:rPr>
          <w:rFonts w:ascii="Courier New" w:hAnsi="Courier New"/>
          <w:sz w:val="16"/>
        </w:rPr>
        <w:t>from typing import Any, Callable, Dict, List, Optional, Set,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2228 </w:t>
      </w:r>
      <w:r>
        <w:rPr>
          <w:rFonts w:ascii="Courier New" w:hAnsi="Courier New"/>
          <w:sz w:val="16"/>
        </w:rPr>
        <w:t>from .data_loader import get_traceback_data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2229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2230 </w:t>
      </w:r>
      <w:r>
        <w:rPr>
          <w:rFonts w:ascii="Courier New" w:hAnsi="Courier New"/>
          <w:sz w:val="16"/>
        </w:rPr>
        <w:t>from .utils import truncate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2232 </w:t>
      </w:r>
      <w:r>
        <w:rPr>
          <w:rFonts w:ascii="Courier New" w:hAnsi="Courier New"/>
          <w:sz w:val="16"/>
        </w:rPr>
        <w:t>logger = get_logger("data_explorer")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2235 </w:t>
      </w:r>
      <w:r>
        <w:rPr>
          <w:rFonts w:ascii="Courier New" w:hAnsi="Courier New"/>
          <w:sz w:val="16"/>
        </w:rPr>
        <w:t>class DataExplorer: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2236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2237 </w:t>
      </w:r>
      <w:r>
        <w:rPr>
          <w:rFonts w:ascii="Courier New" w:hAnsi="Courier New"/>
          <w:sz w:val="16"/>
        </w:rPr>
        <w:t xml:space="preserve">    意象数据探索器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2239 </w:t>
      </w:r>
      <w:r>
        <w:rPr>
          <w:rFonts w:ascii="Courier New" w:hAnsi="Courier New"/>
          <w:sz w:val="16"/>
        </w:rPr>
        <w:t xml:space="preserve">    支持多维筛选、全文搜索、分页浏览、统计摘要。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2240 </w:t>
      </w:r>
      <w:r>
        <w:rPr>
          <w:rFonts w:ascii="Courier New" w:hAnsi="Courier New"/>
          <w:sz w:val="16"/>
        </w:rPr>
        <w:t xml:space="preserve">    为前端溯源数据表和筛选栏提供后端数据支持。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2242 </w:t>
      </w:r>
      <w:r>
        <w:rPr>
          <w:rFonts w:ascii="Courier New" w:hAnsi="Courier New"/>
          <w:sz w:val="16"/>
        </w:rPr>
        <w:t xml:space="preserve">    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2243 </w:t>
      </w:r>
      <w:r>
        <w:rPr>
          <w:rFonts w:ascii="Courier New" w:hAnsi="Courier New"/>
          <w:sz w:val="16"/>
        </w:rPr>
        <w:t xml:space="preserve">        explorer = DataExplorer()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2244 </w:t>
      </w:r>
      <w:r>
        <w:rPr>
          <w:rFonts w:ascii="Courier New" w:hAnsi="Courier New"/>
          <w:sz w:val="16"/>
        </w:rPr>
        <w:t xml:space="preserve">        result = explorer.search("月亮").filter_by_category("天文意象").get_page(1)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2245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2247 </w:t>
      </w:r>
      <w:r>
        <w:rPr>
          <w:rFonts w:ascii="Courier New" w:hAnsi="Courier New"/>
          <w:sz w:val="16"/>
        </w:rPr>
        <w:t xml:space="preserve">    def __init__(self, data: Optional[List[Dict[str, Any]]] = 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2248 </w:t>
      </w:r>
      <w:r>
        <w:rPr>
          <w:rFonts w:ascii="Courier New" w:hAnsi="Courier New"/>
          <w:sz w:val="16"/>
        </w:rPr>
        <w:t xml:space="preserve">        self._all_data = data if data is not None else get_traceback_data()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2249 </w:t>
      </w:r>
      <w:r>
        <w:rPr>
          <w:rFonts w:ascii="Courier New" w:hAnsi="Courier New"/>
          <w:sz w:val="16"/>
        </w:rPr>
        <w:t xml:space="preserve">        self._filtered: List[Dict[str, Any]] = list(self._all_data)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2250 </w:t>
      </w:r>
      <w:r>
        <w:rPr>
          <w:rFonts w:ascii="Courier New" w:hAnsi="Courier New"/>
          <w:sz w:val="16"/>
        </w:rPr>
        <w:t xml:space="preserve">        self._filters_applied: List[str]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2251 </w:t>
      </w:r>
      <w:r>
        <w:rPr>
          <w:rFonts w:ascii="Courier New" w:hAnsi="Courier New"/>
          <w:sz w:val="16"/>
        </w:rPr>
        <w:t xml:space="preserve">        logger.info(f"DataExplorer 初始化: {len(self._all_data)} 条记录")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2253 </w:t>
      </w:r>
      <w:r>
        <w:rPr>
          <w:rFonts w:ascii="Courier New" w:hAnsi="Courier New"/>
          <w:sz w:val="16"/>
        </w:rPr>
        <w:t xml:space="preserve">    # ─── 数据操作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2255 </w:t>
      </w:r>
      <w:r>
        <w:rPr>
          <w:rFonts w:ascii="Courier New" w:hAnsi="Courier New"/>
          <w:sz w:val="16"/>
        </w:rPr>
        <w:t xml:space="preserve">    def reload(self) -&gt; "DataExplorer":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2256 </w:t>
      </w:r>
      <w:r>
        <w:rPr>
          <w:rFonts w:ascii="Courier New" w:hAnsi="Courier New"/>
          <w:sz w:val="16"/>
        </w:rPr>
        <w:t xml:space="preserve">        """重新加载数据（清除所有筛选）"""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2257 </w:t>
      </w:r>
      <w:r>
        <w:rPr>
          <w:rFonts w:ascii="Courier New" w:hAnsi="Courier New"/>
          <w:sz w:val="16"/>
        </w:rPr>
        <w:t xml:space="preserve">        self._all_data = get_traceback_data()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2258 </w:t>
      </w:r>
      <w:r>
        <w:rPr>
          <w:rFonts w:ascii="Courier New" w:hAnsi="Courier New"/>
          <w:sz w:val="16"/>
        </w:rPr>
        <w:t xml:space="preserve">        self._filtered = list(self._all_data)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2259 </w:t>
      </w:r>
      <w:r>
        <w:rPr>
          <w:rFonts w:ascii="Courier New" w:hAnsi="Courier New"/>
          <w:sz w:val="16"/>
        </w:rPr>
        <w:t xml:space="preserve">        self._filters_applied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2260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2262 </w:t>
      </w:r>
      <w:r>
        <w:rPr>
          <w:rFonts w:ascii="Courier New" w:hAnsi="Courier New"/>
          <w:sz w:val="16"/>
        </w:rPr>
        <w:t xml:space="preserve">    def reset_filters(self) -&gt; "DataExplorer":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2263 </w:t>
      </w:r>
      <w:r>
        <w:rPr>
          <w:rFonts w:ascii="Courier New" w:hAnsi="Courier New"/>
          <w:sz w:val="16"/>
        </w:rPr>
        <w:t xml:space="preserve">        """重置所有筛选条件"""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2264 </w:t>
      </w:r>
      <w:r>
        <w:rPr>
          <w:rFonts w:ascii="Courier New" w:hAnsi="Courier New"/>
          <w:sz w:val="16"/>
        </w:rPr>
        <w:t xml:space="preserve">        self._filtered = list(self._all_data)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2265 </w:t>
      </w:r>
      <w:r>
        <w:rPr>
          <w:rFonts w:ascii="Courier New" w:hAnsi="Courier New"/>
          <w:sz w:val="16"/>
        </w:rPr>
        <w:t xml:space="preserve">        self._filters_applied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2266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2268 </w:t>
      </w:r>
      <w:r>
        <w:rPr>
          <w:rFonts w:ascii="Courier New" w:hAnsi="Courier New"/>
          <w:sz w:val="16"/>
        </w:rPr>
        <w:t xml:space="preserve">    # ─── 搜索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2270 </w:t>
      </w:r>
      <w:r>
        <w:rPr>
          <w:rFonts w:ascii="Courier New" w:hAnsi="Courier New"/>
          <w:sz w:val="16"/>
        </w:rPr>
        <w:t xml:space="preserve">    def search(self, keyword: str, fields: Optional[List[str]] = None) -&gt; "DataExplorer":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2271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2272 </w:t>
      </w:r>
      <w:r>
        <w:rPr>
          <w:rFonts w:ascii="Courier New" w:hAnsi="Courier New"/>
          <w:sz w:val="16"/>
        </w:rPr>
        <w:t xml:space="preserve">        全文搜索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2274 </w:t>
      </w:r>
      <w:r>
        <w:rPr>
          <w:rFonts w:ascii="Courier New" w:hAnsi="Courier New"/>
          <w:sz w:val="16"/>
        </w:rPr>
        <w:t xml:space="preserve">    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2275 </w:t>
      </w:r>
      <w:r>
        <w:rPr>
          <w:rFonts w:ascii="Courier New" w:hAnsi="Courier New"/>
          <w:sz w:val="16"/>
        </w:rPr>
        <w:t xml:space="preserve">            keyword: 搜索关键词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2276 </w:t>
      </w:r>
      <w:r>
        <w:rPr>
          <w:rFonts w:ascii="Courier New" w:hAnsi="Courier New"/>
          <w:sz w:val="16"/>
        </w:rPr>
        <w:t xml:space="preserve">            fields: 搜索字段列表（None=搜索全部字段）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2277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2278 </w:t>
      </w:r>
      <w:r>
        <w:rPr>
          <w:rFonts w:ascii="Courier New" w:hAnsi="Courier New"/>
          <w:sz w:val="16"/>
        </w:rPr>
        <w:t xml:space="preserve">        if not keyword or not keyword.strip():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2279 </w:t>
      </w:r>
      <w:r>
        <w:rPr>
          <w:rFonts w:ascii="Courier New" w:hAnsi="Courier New"/>
          <w:sz w:val="16"/>
        </w:rPr>
        <w:t xml:space="preserve">    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2281 </w:t>
      </w:r>
      <w:r>
        <w:rPr>
          <w:rFonts w:ascii="Courier New" w:hAnsi="Courier New"/>
          <w:sz w:val="16"/>
        </w:rPr>
        <w:t xml:space="preserve">        kw = keyword.strip().lower()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2282 </w:t>
      </w:r>
      <w:r>
        <w:rPr>
          <w:rFonts w:ascii="Courier New" w:hAnsi="Courier New"/>
          <w:sz w:val="16"/>
        </w:rPr>
        <w:t xml:space="preserve">        if fields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2283 </w:t>
      </w:r>
      <w:r>
        <w:rPr>
          <w:rFonts w:ascii="Courier New" w:hAnsi="Courier New"/>
          <w:sz w:val="16"/>
        </w:rPr>
        <w:t xml:space="preserve">            fields = ["imagery_text", "title", "author", "category", "line_text"]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2285 </w:t>
      </w:r>
      <w:r>
        <w:rPr>
          <w:rFonts w:ascii="Courier New" w:hAnsi="Courier New"/>
          <w:sz w:val="16"/>
        </w:rPr>
        <w:t xml:space="preserve">        self._filtered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2286 </w:t>
      </w:r>
      <w:r>
        <w:rPr>
          <w:rFonts w:ascii="Courier New" w:hAnsi="Courier New"/>
          <w:sz w:val="16"/>
        </w:rPr>
        <w:t xml:space="preserve">            item for item in self._filtered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2287 </w:t>
      </w:r>
      <w:r>
        <w:rPr>
          <w:rFonts w:ascii="Courier New" w:hAnsi="Courier New"/>
          <w:sz w:val="16"/>
        </w:rPr>
        <w:t xml:space="preserve">            if any(kw in str(item.get(f, "")).lower() for f in fields)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2288 </w:t>
      </w: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2289 </w:t>
      </w:r>
      <w:r>
        <w:rPr>
          <w:rFonts w:ascii="Courier New" w:hAnsi="Courier New"/>
          <w:sz w:val="16"/>
        </w:rPr>
        <w:t xml:space="preserve">        self._filters_applied.append(f"search:{keyword}")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2290 </w:t>
      </w:r>
      <w:r>
        <w:rPr>
          <w:rFonts w:ascii="Courier New" w:hAnsi="Courier New"/>
          <w:sz w:val="16"/>
        </w:rPr>
        <w:t xml:space="preserve">        logger.debug(f"搜索 '{keyword}': {len(self._filtered)} 条匹配")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2291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2293 </w:t>
      </w:r>
      <w:r>
        <w:rPr>
          <w:rFonts w:ascii="Courier New" w:hAnsi="Courier New"/>
          <w:sz w:val="16"/>
        </w:rPr>
        <w:t xml:space="preserve">    # ─── 筛选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2295 </w:t>
      </w:r>
      <w:r>
        <w:rPr>
          <w:rFonts w:ascii="Courier New" w:hAnsi="Courier New"/>
          <w:sz w:val="16"/>
        </w:rPr>
        <w:t xml:space="preserve">    def filter_by_category(self, category: str) -&gt; "DataExplorer":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2296 </w:t>
      </w:r>
      <w:r>
        <w:rPr>
          <w:rFonts w:ascii="Courier New" w:hAnsi="Courier New"/>
          <w:sz w:val="16"/>
        </w:rPr>
        <w:t xml:space="preserve">        """按分类域筛选"""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2297 </w:t>
      </w:r>
      <w:r>
        <w:rPr>
          <w:rFonts w:ascii="Courier New" w:hAnsi="Courier New"/>
          <w:sz w:val="16"/>
        </w:rPr>
        <w:t xml:space="preserve">        if not category or category == "全部":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2298 </w:t>
      </w:r>
      <w:r>
        <w:rPr>
          <w:rFonts w:ascii="Courier New" w:hAnsi="Courier New"/>
          <w:sz w:val="16"/>
        </w:rPr>
        <w:t xml:space="preserve">    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2299 </w:t>
      </w:r>
      <w:r>
        <w:rPr>
          <w:rFonts w:ascii="Courier New" w:hAnsi="Courier New"/>
          <w:sz w:val="16"/>
        </w:rPr>
        <w:t xml:space="preserve">        self._filtered = [item for item in self._filtered if item.get("category") == category]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2300 </w:t>
      </w:r>
      <w:r>
        <w:rPr>
          <w:rFonts w:ascii="Courier New" w:hAnsi="Courier New"/>
          <w:sz w:val="16"/>
        </w:rPr>
        <w:t xml:space="preserve">        self._filters_applied.append(f"category:{category}")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2301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2303 </w:t>
      </w:r>
      <w:r>
        <w:rPr>
          <w:rFonts w:ascii="Courier New" w:hAnsi="Courier New"/>
          <w:sz w:val="16"/>
        </w:rPr>
        <w:t xml:space="preserve">    def filter_by_genre(self, genre: str) -&gt; "DataExplorer":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2304 </w:t>
      </w:r>
      <w:r>
        <w:rPr>
          <w:rFonts w:ascii="Courier New" w:hAnsi="Courier New"/>
          <w:sz w:val="16"/>
        </w:rPr>
        <w:t xml:space="preserve">        """按体裁筛选"""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2305 </w:t>
      </w:r>
      <w:r>
        <w:rPr>
          <w:rFonts w:ascii="Courier New" w:hAnsi="Courier New"/>
          <w:sz w:val="16"/>
        </w:rPr>
        <w:t xml:space="preserve">        if not genre or genre == "全部":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2306 </w:t>
      </w:r>
      <w:r>
        <w:rPr>
          <w:rFonts w:ascii="Courier New" w:hAnsi="Courier New"/>
          <w:sz w:val="16"/>
        </w:rPr>
        <w:t xml:space="preserve">    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2307 </w:t>
      </w:r>
      <w:r>
        <w:rPr>
          <w:rFonts w:ascii="Courier New" w:hAnsi="Courier New"/>
          <w:sz w:val="16"/>
        </w:rPr>
        <w:t xml:space="preserve">        self._filtered = [item for item in self._filtered if item.get("genre") == genre]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2308 </w:t>
      </w:r>
      <w:r>
        <w:rPr>
          <w:rFonts w:ascii="Courier New" w:hAnsi="Courier New"/>
          <w:sz w:val="16"/>
        </w:rPr>
        <w:t xml:space="preserve">        self._filters_applied.append(f"genre:{genre}")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2309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2311 </w:t>
      </w:r>
      <w:r>
        <w:rPr>
          <w:rFonts w:ascii="Courier New" w:hAnsi="Courier New"/>
          <w:sz w:val="16"/>
        </w:rPr>
        <w:t xml:space="preserve">    def filter_by_emotion(self, emotion: str) -&gt; "DataExplorer":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2312 </w:t>
      </w:r>
      <w:r>
        <w:rPr>
          <w:rFonts w:ascii="Courier New" w:hAnsi="Courier New"/>
          <w:sz w:val="16"/>
        </w:rPr>
        <w:t xml:space="preserve">        """按情感类别筛选"""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2313 </w:t>
      </w:r>
      <w:r>
        <w:rPr>
          <w:rFonts w:ascii="Courier New" w:hAnsi="Courier New"/>
          <w:sz w:val="16"/>
        </w:rPr>
        <w:t xml:space="preserve">        if not emotion or emotion == "全部":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2314 </w:t>
      </w:r>
      <w:r>
        <w:rPr>
          <w:rFonts w:ascii="Courier New" w:hAnsi="Courier New"/>
          <w:sz w:val="16"/>
        </w:rPr>
        <w:t xml:space="preserve">    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2315 </w:t>
      </w:r>
      <w:r>
        <w:rPr>
          <w:rFonts w:ascii="Courier New" w:hAnsi="Courier New"/>
          <w:sz w:val="16"/>
        </w:rPr>
        <w:t xml:space="preserve">        self._filtered = [item for item in self._filtered if item.get("emo_cat") == emotion]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2316 </w:t>
      </w:r>
      <w:r>
        <w:rPr>
          <w:rFonts w:ascii="Courier New" w:hAnsi="Courier New"/>
          <w:sz w:val="16"/>
        </w:rPr>
        <w:t xml:space="preserve">        self._filters_applied.append(f"emotion:{emotion}")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2317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2319 </w:t>
      </w:r>
      <w:r>
        <w:rPr>
          <w:rFonts w:ascii="Courier New" w:hAnsi="Courier New"/>
          <w:sz w:val="16"/>
        </w:rPr>
        <w:t xml:space="preserve">    def filter_by_author(self, author: str) -&gt; "DataExplorer":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2320 </w:t>
      </w:r>
      <w:r>
        <w:rPr>
          <w:rFonts w:ascii="Courier New" w:hAnsi="Courier New"/>
          <w:sz w:val="16"/>
        </w:rPr>
        <w:t xml:space="preserve">        """按诗人筛选"""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2321 </w:t>
      </w:r>
      <w:r>
        <w:rPr>
          <w:rFonts w:ascii="Courier New" w:hAnsi="Courier New"/>
          <w:sz w:val="16"/>
        </w:rPr>
        <w:t xml:space="preserve">        if not author or author == "全部":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2322 </w:t>
      </w:r>
      <w:r>
        <w:rPr>
          <w:rFonts w:ascii="Courier New" w:hAnsi="Courier New"/>
          <w:sz w:val="16"/>
        </w:rPr>
        <w:t xml:space="preserve">    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2323 </w:t>
      </w:r>
      <w:r>
        <w:rPr>
          <w:rFonts w:ascii="Courier New" w:hAnsi="Courier New"/>
          <w:sz w:val="16"/>
        </w:rPr>
        <w:t xml:space="preserve">        self._filtered = [item for item in self._filtered if item.get("author") == author]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2324 </w:t>
      </w:r>
      <w:r>
        <w:rPr>
          <w:rFonts w:ascii="Courier New" w:hAnsi="Courier New"/>
          <w:sz w:val="16"/>
        </w:rPr>
        <w:t xml:space="preserve">        self._filters_applied.append(f"author:{author}")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2325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2327 </w:t>
      </w:r>
      <w:r>
        <w:rPr>
          <w:rFonts w:ascii="Courier New" w:hAnsi="Courier New"/>
          <w:sz w:val="16"/>
        </w:rPr>
        <w:t xml:space="preserve">    def filter_by_perception(self, channel: str) -&gt; "DataExplorer":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2328 </w:t>
      </w:r>
      <w:r>
        <w:rPr>
          <w:rFonts w:ascii="Courier New" w:hAnsi="Courier New"/>
          <w:sz w:val="16"/>
        </w:rPr>
        <w:t xml:space="preserve">        """按感知通道筛选"""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2329 </w:t>
      </w:r>
      <w:r>
        <w:rPr>
          <w:rFonts w:ascii="Courier New" w:hAnsi="Courier New"/>
          <w:sz w:val="16"/>
        </w:rPr>
        <w:t xml:space="preserve">        if not channel or channel == "全部":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2330 </w:t>
      </w:r>
      <w:r>
        <w:rPr>
          <w:rFonts w:ascii="Courier New" w:hAnsi="Courier New"/>
          <w:sz w:val="16"/>
        </w:rPr>
        <w:t xml:space="preserve">    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2331 </w:t>
      </w:r>
      <w:r>
        <w:rPr>
          <w:rFonts w:ascii="Courier New" w:hAnsi="Courier New"/>
          <w:sz w:val="16"/>
        </w:rPr>
        <w:t xml:space="preserve">        self._filtered = [item for item in self._filtered if item.get("perception_channel") == channel]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2332 </w:t>
      </w:r>
      <w:r>
        <w:rPr>
          <w:rFonts w:ascii="Courier New" w:hAnsi="Courier New"/>
          <w:sz w:val="16"/>
        </w:rPr>
        <w:t xml:space="preserve">        self._filters_applied.append(f"perception:{channel}")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2333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2335 </w:t>
      </w:r>
      <w:r>
        <w:rPr>
          <w:rFonts w:ascii="Courier New" w:hAnsi="Courier New"/>
          <w:sz w:val="16"/>
        </w:rPr>
        <w:t xml:space="preserve">    def filter_by_emotion_polarity(self, polarity: str) -&gt; "DataExplorer":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2336 </w:t>
      </w:r>
      <w:r>
        <w:rPr>
          <w:rFonts w:ascii="Courier New" w:hAnsi="Courier New"/>
          <w:sz w:val="16"/>
        </w:rPr>
        <w:t xml:space="preserve">        """按情感极性筛选"""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2337 </w:t>
      </w:r>
      <w:r>
        <w:rPr>
          <w:rFonts w:ascii="Courier New" w:hAnsi="Courier New"/>
          <w:sz w:val="16"/>
        </w:rPr>
        <w:t xml:space="preserve">        if not polarity or polarity == "全部":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2338 </w:t>
      </w:r>
      <w:r>
        <w:rPr>
          <w:rFonts w:ascii="Courier New" w:hAnsi="Courier New"/>
          <w:sz w:val="16"/>
        </w:rPr>
        <w:t xml:space="preserve">    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2339 </w:t>
      </w:r>
      <w:r>
        <w:rPr>
          <w:rFonts w:ascii="Courier New" w:hAnsi="Courier New"/>
          <w:sz w:val="16"/>
        </w:rPr>
        <w:t xml:space="preserve">        self._filtered = [item for item in self._filtered if item.get("emo_pol") == polarity]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2340 </w:t>
      </w:r>
      <w:r>
        <w:rPr>
          <w:rFonts w:ascii="Courier New" w:hAnsi="Courier New"/>
          <w:sz w:val="16"/>
        </w:rPr>
        <w:t xml:space="preserve">        self._filters_applied.append(f"polarity:{polarity}")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2341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2343 </w:t>
      </w:r>
      <w:r>
        <w:rPr>
          <w:rFonts w:ascii="Courier New" w:hAnsi="Courier New"/>
          <w:sz w:val="16"/>
        </w:rPr>
        <w:t xml:space="preserve">    def filter_custom(self, predicate: Callable[[Dict[str, Any]], bool],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2344 </w:t>
      </w:r>
      <w:r>
        <w:rPr>
          <w:rFonts w:ascii="Courier New" w:hAnsi="Courier New"/>
          <w:sz w:val="16"/>
        </w:rPr>
        <w:t xml:space="preserve">                      label: str = "custom") -&gt; "DataExplorer":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2345 </w:t>
      </w:r>
      <w:r>
        <w:rPr>
          <w:rFonts w:ascii="Courier New" w:hAnsi="Courier New"/>
          <w:sz w:val="16"/>
        </w:rPr>
        <w:t xml:space="preserve">        """自定义筛选条件"""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2346 </w:t>
      </w:r>
      <w:r>
        <w:rPr>
          <w:rFonts w:ascii="Courier New" w:hAnsi="Courier New"/>
          <w:sz w:val="16"/>
        </w:rPr>
        <w:t xml:space="preserve">        self._filtered = [item for item in self._filtered if predicate(item)]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2347 </w:t>
      </w:r>
      <w:r>
        <w:rPr>
          <w:rFonts w:ascii="Courier New" w:hAnsi="Courier New"/>
          <w:sz w:val="16"/>
        </w:rPr>
        <w:t xml:space="preserve">        self._filters_applied.append(label)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2348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2350 </w:t>
      </w:r>
      <w:r>
        <w:rPr>
          <w:rFonts w:ascii="Courier New" w:hAnsi="Courier New"/>
          <w:sz w:val="16"/>
        </w:rPr>
        <w:t xml:space="preserve">    # ─── 排序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2352 </w:t>
      </w:r>
      <w:r>
        <w:rPr>
          <w:rFonts w:ascii="Courier New" w:hAnsi="Courier New"/>
          <w:sz w:val="16"/>
        </w:rPr>
        <w:t xml:space="preserve">    def sort_by(self, key: str, reverse: bool = True) -&gt; "DataExplorer":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2353 </w:t>
      </w:r>
      <w:r>
        <w:rPr>
          <w:rFonts w:ascii="Courier New" w:hAnsi="Courier New"/>
          <w:sz w:val="16"/>
        </w:rPr>
        <w:t xml:space="preserve">        """按指定字段排序"""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2354 </w:t>
      </w:r>
      <w:r>
        <w:rPr>
          <w:rFonts w:ascii="Courier New" w:hAnsi="Courier New"/>
          <w:sz w:val="16"/>
        </w:rPr>
        <w:t xml:space="preserve">        self._filtered.sort(key=lambda x: x.get(key, ""), reverse=reverse)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2355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2357 </w:t>
      </w:r>
      <w:r>
        <w:rPr>
          <w:rFonts w:ascii="Courier New" w:hAnsi="Courier New"/>
          <w:sz w:val="16"/>
        </w:rPr>
        <w:t xml:space="preserve">    # ─── 分页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2359 </w:t>
      </w:r>
      <w:r>
        <w:rPr>
          <w:rFonts w:ascii="Courier New" w:hAnsi="Courier New"/>
          <w:sz w:val="16"/>
        </w:rPr>
        <w:t xml:space="preserve">    def get_page(self, page: int = 1, page_size: int = 25)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2360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2361 </w:t>
      </w:r>
      <w:r>
        <w:rPr>
          <w:rFonts w:ascii="Courier New" w:hAnsi="Courier New"/>
          <w:sz w:val="16"/>
        </w:rPr>
        <w:t xml:space="preserve">        获取分页数据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2363 </w:t>
      </w:r>
      <w:r>
        <w:rPr>
          <w:rFonts w:ascii="Courier New" w:hAnsi="Courier New"/>
          <w:sz w:val="16"/>
        </w:rPr>
        <w:t xml:space="preserve">    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2364 </w:t>
      </w:r>
      <w:r>
        <w:rPr>
          <w:rFonts w:ascii="Courier New" w:hAnsi="Courier New"/>
          <w:sz w:val="16"/>
        </w:rPr>
        <w:t xml:space="preserve">            Dict: {"rows": [...], "total": int, "page": int, "total_pages": int, "page_size": int}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2365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2366 </w:t>
      </w:r>
      <w:r>
        <w:rPr>
          <w:rFonts w:ascii="Courier New" w:hAnsi="Courier New"/>
          <w:sz w:val="16"/>
        </w:rPr>
        <w:t xml:space="preserve">        total = len(self._filtered)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2367 </w:t>
      </w:r>
      <w:r>
        <w:rPr>
          <w:rFonts w:ascii="Courier New" w:hAnsi="Courier New"/>
          <w:sz w:val="16"/>
        </w:rPr>
        <w:t xml:space="preserve">        total_pages = max(1, (total + page_size - 1) // page_size)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2368 </w:t>
      </w:r>
      <w:r>
        <w:rPr>
          <w:rFonts w:ascii="Courier New" w:hAnsi="Courier New"/>
          <w:sz w:val="16"/>
        </w:rPr>
        <w:t xml:space="preserve">        page = max(1, min(page, total_pages))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2369 </w:t>
      </w:r>
      <w:r>
        <w:rPr>
          <w:rFonts w:ascii="Courier New" w:hAnsi="Courier New"/>
          <w:sz w:val="16"/>
        </w:rPr>
        <w:t xml:space="preserve">        start = (page - 1) * page_size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2370 </w:t>
      </w:r>
      <w:r>
        <w:rPr>
          <w:rFonts w:ascii="Courier New" w:hAnsi="Courier New"/>
          <w:sz w:val="16"/>
        </w:rPr>
        <w:t xml:space="preserve">        end = min(start + page_size, total)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2371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2372 </w:t>
      </w:r>
      <w:r>
        <w:rPr>
          <w:rFonts w:ascii="Courier New" w:hAnsi="Courier New"/>
          <w:sz w:val="16"/>
        </w:rPr>
        <w:t xml:space="preserve">            "rows": self._filtered[start:end],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2373 </w:t>
      </w:r>
      <w:r>
        <w:rPr>
          <w:rFonts w:ascii="Courier New" w:hAnsi="Courier New"/>
          <w:sz w:val="16"/>
        </w:rPr>
        <w:t xml:space="preserve">            "total": total,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2374 </w:t>
      </w:r>
      <w:r>
        <w:rPr>
          <w:rFonts w:ascii="Courier New" w:hAnsi="Courier New"/>
          <w:sz w:val="16"/>
        </w:rPr>
        <w:t xml:space="preserve">            "page": page,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2375 </w:t>
      </w:r>
      <w:r>
        <w:rPr>
          <w:rFonts w:ascii="Courier New" w:hAnsi="Courier New"/>
          <w:sz w:val="16"/>
        </w:rPr>
        <w:t xml:space="preserve">            "total_pages": total_pages,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2376 </w:t>
      </w:r>
      <w:r>
        <w:rPr>
          <w:rFonts w:ascii="Courier New" w:hAnsi="Courier New"/>
          <w:sz w:val="16"/>
        </w:rPr>
        <w:t xml:space="preserve">            "page_size": page_size,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2377 </w:t>
      </w:r>
      <w:r>
        <w:rPr>
          <w:rFonts w:ascii="Courier New" w:hAnsi="Courier New"/>
          <w:sz w:val="16"/>
        </w:rPr>
        <w:t xml:space="preserve">            "filters_applied": self._filters_applied,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2378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2380 </w:t>
      </w:r>
      <w:r>
        <w:rPr>
          <w:rFonts w:ascii="Courier New" w:hAnsi="Courier New"/>
          <w:sz w:val="16"/>
        </w:rPr>
        <w:t xml:space="preserve">    def get_all_filtered(self)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2381 </w:t>
      </w:r>
      <w:r>
        <w:rPr>
          <w:rFonts w:ascii="Courier New" w:hAnsi="Courier New"/>
          <w:sz w:val="16"/>
        </w:rPr>
        <w:t xml:space="preserve">        """获取所有筛选后的数据"""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2382 </w:t>
      </w:r>
      <w:r>
        <w:rPr>
          <w:rFonts w:ascii="Courier New" w:hAnsi="Courier New"/>
          <w:sz w:val="16"/>
        </w:rPr>
        <w:t xml:space="preserve">        return self._filtered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2384 </w:t>
      </w:r>
      <w:r>
        <w:rPr>
          <w:rFonts w:ascii="Courier New" w:hAnsi="Courier New"/>
          <w:sz w:val="16"/>
        </w:rPr>
        <w:t xml:space="preserve">    def get_count(self)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2385 </w:t>
      </w:r>
      <w:r>
        <w:rPr>
          <w:rFonts w:ascii="Courier New" w:hAnsi="Courier New"/>
          <w:sz w:val="16"/>
        </w:rPr>
        <w:t xml:space="preserve">        """获取筛选后数据量"""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2386 </w:t>
      </w:r>
      <w:r>
        <w:rPr>
          <w:rFonts w:ascii="Courier New" w:hAnsi="Courier New"/>
          <w:sz w:val="16"/>
        </w:rPr>
        <w:t xml:space="preserve">        return len(self._filtered)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2388 </w:t>
      </w:r>
      <w:r>
        <w:rPr>
          <w:rFonts w:ascii="Courier New" w:hAnsi="Courier New"/>
          <w:sz w:val="16"/>
        </w:rPr>
        <w:t xml:space="preserve">    # ─── 统计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2390 </w:t>
      </w:r>
      <w:r>
        <w:rPr>
          <w:rFonts w:ascii="Courier New" w:hAnsi="Courier New"/>
          <w:sz w:val="16"/>
        </w:rPr>
        <w:t xml:space="preserve">    def get_filtered_summary(self)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2391 </w:t>
      </w:r>
      <w:r>
        <w:rPr>
          <w:rFonts w:ascii="Courier New" w:hAnsi="Courier New"/>
          <w:sz w:val="16"/>
        </w:rPr>
        <w:t xml:space="preserve">        """获取筛选结果摘要"""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2392 </w:t>
      </w:r>
      <w:r>
        <w:rPr>
          <w:rFonts w:ascii="Courier New" w:hAnsi="Courier New"/>
          <w:sz w:val="16"/>
        </w:rPr>
        <w:t xml:space="preserve">        categories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2393 </w:t>
      </w:r>
      <w:r>
        <w:rPr>
          <w:rFonts w:ascii="Courier New" w:hAnsi="Courier New"/>
          <w:sz w:val="16"/>
        </w:rPr>
        <w:t xml:space="preserve">        genres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2394 </w:t>
      </w:r>
      <w:r>
        <w:rPr>
          <w:rFonts w:ascii="Courier New" w:hAnsi="Courier New"/>
          <w:sz w:val="16"/>
        </w:rPr>
        <w:t xml:space="preserve">        emotions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2395 </w:t>
      </w:r>
      <w:r>
        <w:rPr>
          <w:rFonts w:ascii="Courier New" w:hAnsi="Courier New"/>
          <w:sz w:val="16"/>
        </w:rPr>
        <w:t xml:space="preserve">        authors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2396 </w:t>
      </w:r>
      <w:r>
        <w:rPr>
          <w:rFonts w:ascii="Courier New" w:hAnsi="Courier New"/>
          <w:sz w:val="16"/>
        </w:rPr>
        <w:t xml:space="preserve">        for item in self._filtered: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2397 </w:t>
      </w:r>
      <w:r>
        <w:rPr>
          <w:rFonts w:ascii="Courier New" w:hAnsi="Courier New"/>
          <w:sz w:val="16"/>
        </w:rPr>
        <w:t xml:space="preserve">            if item.get("category"):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2398 </w:t>
      </w:r>
      <w:r>
        <w:rPr>
          <w:rFonts w:ascii="Courier New" w:hAnsi="Courier New"/>
          <w:sz w:val="16"/>
        </w:rPr>
        <w:t xml:space="preserve">                categories.add(item["category"])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2399 </w:t>
      </w:r>
      <w:r>
        <w:rPr>
          <w:rFonts w:ascii="Courier New" w:hAnsi="Courier New"/>
          <w:sz w:val="16"/>
        </w:rPr>
        <w:t xml:space="preserve">            if item.get("genre"):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2400 </w:t>
      </w:r>
      <w:r>
        <w:rPr>
          <w:rFonts w:ascii="Courier New" w:hAnsi="Courier New"/>
          <w:sz w:val="16"/>
        </w:rPr>
        <w:t xml:space="preserve">                genres.add(item["genre"])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2401 </w:t>
      </w:r>
      <w:r>
        <w:rPr>
          <w:rFonts w:ascii="Courier New" w:hAnsi="Courier New"/>
          <w:sz w:val="16"/>
        </w:rPr>
        <w:t xml:space="preserve">            if item.get("emo_cat"):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2402 </w:t>
      </w:r>
      <w:r>
        <w:rPr>
          <w:rFonts w:ascii="Courier New" w:hAnsi="Courier New"/>
          <w:sz w:val="16"/>
        </w:rPr>
        <w:t xml:space="preserve">                emotions.add(item["emo_cat"])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2403 </w:t>
      </w:r>
      <w:r>
        <w:rPr>
          <w:rFonts w:ascii="Courier New" w:hAnsi="Courier New"/>
          <w:sz w:val="16"/>
        </w:rPr>
        <w:t xml:space="preserve">            if item.get("author"):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2404 </w:t>
      </w:r>
      <w:r>
        <w:rPr>
          <w:rFonts w:ascii="Courier New" w:hAnsi="Courier New"/>
          <w:sz w:val="16"/>
        </w:rPr>
        <w:t xml:space="preserve">                authors.add(item["author"])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2405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2406 </w:t>
      </w:r>
      <w:r>
        <w:rPr>
          <w:rFonts w:ascii="Courier New" w:hAnsi="Courier New"/>
          <w:sz w:val="16"/>
        </w:rPr>
        <w:t xml:space="preserve">            "total": len(self._filtered),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2407 </w:t>
      </w:r>
      <w:r>
        <w:rPr>
          <w:rFonts w:ascii="Courier New" w:hAnsi="Courier New"/>
          <w:sz w:val="16"/>
        </w:rPr>
        <w:t xml:space="preserve">            "unique_categories": len(categories),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2408 </w:t>
      </w:r>
      <w:r>
        <w:rPr>
          <w:rFonts w:ascii="Courier New" w:hAnsi="Courier New"/>
          <w:sz w:val="16"/>
        </w:rPr>
        <w:t xml:space="preserve">            "unique_genres": len(genres),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2409 </w:t>
      </w:r>
      <w:r>
        <w:rPr>
          <w:rFonts w:ascii="Courier New" w:hAnsi="Courier New"/>
          <w:sz w:val="16"/>
        </w:rPr>
        <w:t xml:space="preserve">            "unique_emotions": len(emotions),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2410 </w:t>
      </w:r>
      <w:r>
        <w:rPr>
          <w:rFonts w:ascii="Courier New" w:hAnsi="Courier New"/>
          <w:sz w:val="16"/>
        </w:rPr>
        <w:t xml:space="preserve">            "unique_authors": len(authors),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2411 </w:t>
      </w:r>
      <w:r>
        <w:rPr>
          <w:rFonts w:ascii="Courier New" w:hAnsi="Courier New"/>
          <w:sz w:val="16"/>
        </w:rPr>
        <w:t xml:space="preserve">            "categories": sorted(categories),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2412 </w:t>
      </w:r>
      <w:r>
        <w:rPr>
          <w:rFonts w:ascii="Courier New" w:hAnsi="Courier New"/>
          <w:sz w:val="16"/>
        </w:rPr>
        <w:t xml:space="preserve">            "genres": sorted(genres),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2413 </w:t>
      </w:r>
      <w:r>
        <w:rPr>
          <w:rFonts w:ascii="Courier New" w:hAnsi="Courier New"/>
          <w:sz w:val="16"/>
        </w:rPr>
        <w:t xml:space="preserve">            "emotions": sorted(emotions),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2414 </w:t>
      </w:r>
      <w:r>
        <w:rPr>
          <w:rFonts w:ascii="Courier New" w:hAnsi="Courier New"/>
          <w:sz w:val="16"/>
        </w:rPr>
        <w:t xml:space="preserve">            "filters": self._filters_applied,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2415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2417 </w:t>
      </w:r>
      <w:r>
        <w:rPr>
          <w:rFonts w:ascii="Courier New" w:hAnsi="Courier New"/>
          <w:sz w:val="16"/>
        </w:rPr>
        <w:t xml:space="preserve">    def get_available_filter_values(self) -&gt; Dict[str,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2418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2419 </w:t>
      </w:r>
      <w:r>
        <w:rPr>
          <w:rFonts w:ascii="Courier New" w:hAnsi="Courier New"/>
          <w:sz w:val="16"/>
        </w:rPr>
        <w:t xml:space="preserve">        获取当前筛选结果中可用的筛选值（用于前端动态生成下拉菜单）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2421 </w:t>
      </w:r>
      <w:r>
        <w:rPr>
          <w:rFonts w:ascii="Courier New" w:hAnsi="Courier New"/>
          <w:sz w:val="16"/>
        </w:rPr>
        <w:t xml:space="preserve">    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2422 </w:t>
      </w:r>
      <w:r>
        <w:rPr>
          <w:rFonts w:ascii="Courier New" w:hAnsi="Courier New"/>
          <w:sz w:val="16"/>
        </w:rPr>
        <w:t xml:space="preserve">            Dict: {"categories": [...], "genres": [...], "emotions": [...], "authors": [...]}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2423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2424 </w:t>
      </w:r>
      <w:r>
        <w:rPr>
          <w:rFonts w:ascii="Courier New" w:hAnsi="Courier New"/>
          <w:sz w:val="16"/>
        </w:rPr>
        <w:t xml:space="preserve">        base = self._all_data if len(self._filters_applied) &lt;= 1 else self._filtered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2425 </w:t>
      </w:r>
      <w:r>
        <w:rPr>
          <w:rFonts w:ascii="Courier New" w:hAnsi="Courier New"/>
          <w:sz w:val="16"/>
        </w:rPr>
        <w:t xml:space="preserve">        cats = sorted(set(item.get("category", "") for item in base if item.get("category")))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2426 </w:t>
      </w:r>
      <w:r>
        <w:rPr>
          <w:rFonts w:ascii="Courier New" w:hAnsi="Courier New"/>
          <w:sz w:val="16"/>
        </w:rPr>
        <w:t xml:space="preserve">        genres = sorted(set(item.get("genre", "") for item in base if item.get("genre")))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2427 </w:t>
      </w:r>
      <w:r>
        <w:rPr>
          <w:rFonts w:ascii="Courier New" w:hAnsi="Courier New"/>
          <w:sz w:val="16"/>
        </w:rPr>
        <w:t xml:space="preserve">        emos = sorted(set(item.get("emo_cat", "") for item in base if item.get("emo_cat")))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2428 </w:t>
      </w:r>
      <w:r>
        <w:rPr>
          <w:rFonts w:ascii="Courier New" w:hAnsi="Courier New"/>
          <w:sz w:val="16"/>
        </w:rPr>
        <w:t xml:space="preserve">        authors = sorted(set(item.get("author", "") for item in base if item.get("author")))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2429 </w:t>
      </w:r>
      <w:r>
        <w:rPr>
          <w:rFonts w:ascii="Courier New" w:hAnsi="Courier New"/>
          <w:sz w:val="16"/>
        </w:rPr>
        <w:t xml:space="preserve">        return {"categories": cats, "genres": genres, "emotions": emos, "authors": authors}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2431 </w:t>
      </w:r>
      <w:r>
        <w:rPr>
          <w:rFonts w:ascii="Courier New" w:hAnsi="Courier New"/>
          <w:sz w:val="16"/>
        </w:rPr>
        <w:t xml:space="preserve">    # ─── 导出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2433 </w:t>
      </w:r>
      <w:r>
        <w:rPr>
          <w:rFonts w:ascii="Courier New" w:hAnsi="Courier New"/>
          <w:sz w:val="16"/>
        </w:rPr>
        <w:t xml:space="preserve">    def export_filtered(self, fmt: str = "csv", fields: Optional[List[str]] = 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2434 </w:t>
      </w:r>
      <w:r>
        <w:rPr>
          <w:rFonts w:ascii="Courier New" w:hAnsi="Courier New"/>
          <w:sz w:val="16"/>
        </w:rPr>
        <w:t xml:space="preserve">        """导出当前筛选结果"""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2435 </w:t>
      </w:r>
      <w:r>
        <w:rPr>
          <w:rFonts w:ascii="Courier New" w:hAnsi="Courier New"/>
          <w:sz w:val="16"/>
        </w:rPr>
        <w:t xml:space="preserve">        from .export_service import export_to_csv, export_to_json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2436 </w:t>
      </w:r>
      <w:r>
        <w:rPr>
          <w:rFonts w:ascii="Courier New" w:hAnsi="Courier New"/>
          <w:sz w:val="16"/>
        </w:rPr>
        <w:t xml:space="preserve">        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2437 </w:t>
      </w:r>
      <w:r>
        <w:rPr>
          <w:rFonts w:ascii="Courier New" w:hAnsi="Courier New"/>
          <w:sz w:val="16"/>
        </w:rPr>
        <w:t xml:space="preserve">        if fmt == "csv":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2438 </w:t>
      </w:r>
      <w:r>
        <w:rPr>
          <w:rFonts w:ascii="Courier New" w:hAnsi="Courier New"/>
          <w:sz w:val="16"/>
        </w:rPr>
        <w:t xml:space="preserve">            record = export_to_csv(self._filtered, prefix="filtered_export", fields=fields)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2439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2440 </w:t>
      </w:r>
      <w:r>
        <w:rPr>
          <w:rFonts w:ascii="Courier New" w:hAnsi="Courier New"/>
          <w:sz w:val="16"/>
        </w:rPr>
        <w:t xml:space="preserve">            record = export_to_json(self._filtered, prefix="filtered_export")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2441 </w:t>
      </w:r>
      <w:r>
        <w:rPr>
          <w:rFonts w:ascii="Courier New" w:hAnsi="Courier New"/>
          <w:sz w:val="16"/>
        </w:rPr>
        <w:t xml:space="preserve">        return record.file_path if record.status == "success" else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2444 </w:t>
      </w:r>
      <w:r>
        <w:rPr>
          <w:rFonts w:ascii="Courier New" w:hAnsi="Courier New"/>
          <w:sz w:val="16"/>
        </w:rPr>
        <w:t># ─── 便捷函数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2446 </w:t>
      </w:r>
      <w:r>
        <w:rPr>
          <w:rFonts w:ascii="Courier New" w:hAnsi="Courier New"/>
          <w:sz w:val="16"/>
        </w:rPr>
        <w:t>def quick_search(keyword: str, max_results: int = 100)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2447 </w:t>
      </w:r>
      <w:r>
        <w:rPr>
          <w:rFonts w:ascii="Courier New" w:hAnsi="Courier New"/>
          <w:sz w:val="16"/>
        </w:rPr>
        <w:t xml:space="preserve">    """快速搜索意象文本"""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2448 </w:t>
      </w:r>
      <w:r>
        <w:rPr>
          <w:rFonts w:ascii="Courier New" w:hAnsi="Courier New"/>
          <w:sz w:val="16"/>
        </w:rPr>
        <w:t xml:space="preserve">    explorer = DataExplorer()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2449 </w:t>
      </w:r>
      <w:r>
        <w:rPr>
          <w:rFonts w:ascii="Courier New" w:hAnsi="Courier New"/>
          <w:sz w:val="16"/>
        </w:rPr>
        <w:t xml:space="preserve">    return explorer.search(keyword, fields=["imagery_text"]).get_all_filtered()[:max_results]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2452 </w:t>
      </w:r>
      <w:r>
        <w:rPr>
          <w:rFonts w:ascii="Courier New" w:hAnsi="Courier New"/>
          <w:sz w:val="16"/>
        </w:rPr>
        <w:t>def list_all_categories()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2453 </w:t>
      </w:r>
      <w:r>
        <w:rPr>
          <w:rFonts w:ascii="Courier New" w:hAnsi="Courier New"/>
          <w:sz w:val="16"/>
        </w:rPr>
        <w:t xml:space="preserve">    """列出所有分类域"""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2454 </w:t>
      </w:r>
      <w:r>
        <w:rPr>
          <w:rFonts w:ascii="Courier New" w:hAnsi="Courier New"/>
          <w:sz w:val="16"/>
        </w:rPr>
        <w:t xml:space="preserve">    explorer = DataExplorer()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2455 </w:t>
      </w:r>
      <w:r>
        <w:rPr>
          <w:rFonts w:ascii="Courier New" w:hAnsi="Courier New"/>
          <w:sz w:val="16"/>
        </w:rPr>
        <w:t xml:space="preserve">    vals = explorer.get_available_filter_values()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2456 </w:t>
      </w:r>
      <w:r>
        <w:rPr>
          <w:rFonts w:ascii="Courier New" w:hAnsi="Courier New"/>
          <w:sz w:val="16"/>
        </w:rPr>
        <w:t xml:space="preserve">    return vals["categories"]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2459 </w:t>
      </w:r>
      <w:r>
        <w:rPr>
          <w:rFonts w:ascii="Courier New" w:hAnsi="Courier New"/>
          <w:sz w:val="16"/>
        </w:rPr>
        <w:t>def list_all_genres()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2460 </w:t>
      </w:r>
      <w:r>
        <w:rPr>
          <w:rFonts w:ascii="Courier New" w:hAnsi="Courier New"/>
          <w:sz w:val="16"/>
        </w:rPr>
        <w:t xml:space="preserve">    """列出所有体裁"""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2461 </w:t>
      </w:r>
      <w:r>
        <w:rPr>
          <w:rFonts w:ascii="Courier New" w:hAnsi="Courier New"/>
          <w:sz w:val="16"/>
        </w:rPr>
        <w:t xml:space="preserve">    explorer = DataExplorer()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2462 </w:t>
      </w:r>
      <w:r>
        <w:rPr>
          <w:rFonts w:ascii="Courier New" w:hAnsi="Courier New"/>
          <w:sz w:val="16"/>
        </w:rPr>
        <w:t xml:space="preserve">    return explorer.get_available_filter_values()["genres"]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2465 </w:t>
      </w:r>
      <w:r>
        <w:rPr>
          <w:rFonts w:ascii="Courier New" w:hAnsi="Courier New"/>
          <w:sz w:val="16"/>
        </w:rPr>
        <w:t>def list_all_authors()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2466 </w:t>
      </w:r>
      <w:r>
        <w:rPr>
          <w:rFonts w:ascii="Courier New" w:hAnsi="Courier New"/>
          <w:sz w:val="16"/>
        </w:rPr>
        <w:t xml:space="preserve">    """列出所有诗人"""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2467 </w:t>
      </w:r>
      <w:r>
        <w:rPr>
          <w:rFonts w:ascii="Courier New" w:hAnsi="Courier New"/>
          <w:sz w:val="16"/>
        </w:rPr>
        <w:t xml:space="preserve">    explorer = DataExplorer()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2468 </w:t>
      </w:r>
      <w:r>
        <w:rPr>
          <w:rFonts w:ascii="Courier New" w:hAnsi="Courier New"/>
          <w:sz w:val="16"/>
        </w:rPr>
        <w:t xml:space="preserve">    return explorer.get_available_filter_values()["authors"]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2471 </w:t>
      </w:r>
      <w:r>
        <w:rPr>
          <w:rFonts w:ascii="Courier New" w:hAnsi="Courier New"/>
          <w:sz w:val="16"/>
        </w:rPr>
        <w:t># 文件: tang_stats_viz/export_service.py   行数: 246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2472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2473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2474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2475 </w:t>
      </w:r>
      <w:r>
        <w:rPr>
          <w:rFonts w:ascii="Courier New" w:hAnsi="Courier New"/>
          <w:sz w:val="16"/>
        </w:rPr>
        <w:t>数据导出服务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2476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2477 </w:t>
      </w:r>
      <w:r>
        <w:rPr>
          <w:rFonts w:ascii="Courier New" w:hAnsi="Courier New"/>
          <w:sz w:val="16"/>
        </w:rPr>
        <w:t>支持 CSV (UTF-8-BOM)、JSON (indent)、HTML 报告三种格式的统计结果导出。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2478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2480 </w:t>
      </w:r>
      <w:r>
        <w:rPr>
          <w:rFonts w:ascii="Courier New" w:hAnsi="Courier New"/>
          <w:sz w:val="16"/>
        </w:rPr>
        <w:t>import csv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2481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2482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2483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2484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2485 </w:t>
      </w:r>
      <w:r>
        <w:rPr>
          <w:rFonts w:ascii="Courier New" w:hAnsi="Courier New"/>
          <w:sz w:val="16"/>
        </w:rPr>
        <w:t>from typing import Any,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2487 </w:t>
      </w:r>
      <w:r>
        <w:rPr>
          <w:rFonts w:ascii="Courier New" w:hAnsi="Courier New"/>
          <w:sz w:val="16"/>
        </w:rPr>
        <w:t>from .config import EXPORT_DIR, EXPORT_CSV_ENCODING, EXPORT_JSON_INDENT, EXPORT_MAX_ROWS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2488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2489 </w:t>
      </w:r>
      <w:r>
        <w:rPr>
          <w:rFonts w:ascii="Courier New" w:hAnsi="Courier New"/>
          <w:sz w:val="16"/>
        </w:rPr>
        <w:t>from .models import ExportRecord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2491 </w:t>
      </w:r>
      <w:r>
        <w:rPr>
          <w:rFonts w:ascii="Courier New" w:hAnsi="Courier New"/>
          <w:sz w:val="16"/>
        </w:rPr>
        <w:t>logger = get_logger("export_service")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2492 </w:t>
      </w:r>
      <w:r>
        <w:rPr>
          <w:rFonts w:ascii="Courier New" w:hAnsi="Courier New"/>
          <w:sz w:val="16"/>
        </w:rPr>
        <w:t>os.makedirs(EXPORT_DIR,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2494 </w:t>
      </w:r>
      <w:r>
        <w:rPr>
          <w:rFonts w:ascii="Courier New" w:hAnsi="Courier New"/>
          <w:sz w:val="16"/>
        </w:rPr>
        <w:t>_export_history: List[ExportRecord]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2497 </w:t>
      </w:r>
      <w:r>
        <w:rPr>
          <w:rFonts w:ascii="Courier New" w:hAnsi="Courier New"/>
          <w:sz w:val="16"/>
        </w:rPr>
        <w:t>def _gen_filename(prefix: str, 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2498 </w:t>
      </w:r>
      <w:r>
        <w:rPr>
          <w:rFonts w:ascii="Courier New" w:hAnsi="Courier New"/>
          <w:sz w:val="16"/>
        </w:rPr>
        <w:t xml:space="preserve">    ts = datetime.now().strftime("%Y%m%d_%H%M%S")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2499 </w:t>
      </w:r>
      <w:r>
        <w:rPr>
          <w:rFonts w:ascii="Courier New" w:hAnsi="Courier New"/>
          <w:sz w:val="16"/>
        </w:rPr>
        <w:t xml:space="preserve">    return os.path.join(EXPORT_DIR, f"{prefix}_{ts}.{ext}")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2502 </w:t>
      </w:r>
      <w:r>
        <w:rPr>
          <w:rFonts w:ascii="Courier New" w:hAnsi="Courier New"/>
          <w:sz w:val="16"/>
        </w:rPr>
        <w:t>def _create_record(fmt: str, path: str, rows: int, cols: int, dur: float,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2503 </w:t>
      </w:r>
      <w:r>
        <w:rPr>
          <w:rFonts w:ascii="Courier New" w:hAnsi="Courier New"/>
          <w:sz w:val="16"/>
        </w:rPr>
        <w:t xml:space="preserve">                   status: str = "success", error: str = "") -&gt; ExportRecord: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2504 </w:t>
      </w:r>
      <w:r>
        <w:rPr>
          <w:rFonts w:ascii="Courier New" w:hAnsi="Courier New"/>
          <w:sz w:val="16"/>
        </w:rPr>
        <w:t xml:space="preserve">    record = ExportRecord(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2505 </w:t>
      </w:r>
      <w:r>
        <w:rPr>
          <w:rFonts w:ascii="Courier New" w:hAnsi="Courier New"/>
          <w:sz w:val="16"/>
        </w:rPr>
        <w:t xml:space="preserve">        format=fmt, file_path=path, file_size=os.path.getsize(path) if os.path.exists(path) else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2506 </w:t>
      </w:r>
      <w:r>
        <w:rPr>
          <w:rFonts w:ascii="Courier New" w:hAnsi="Courier New"/>
          <w:sz w:val="16"/>
        </w:rPr>
        <w:t xml:space="preserve">        rows_exported=rows, columns_exported=cols, duration=dur, status=status, error_message=error,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2507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2508 </w:t>
      </w:r>
      <w:r>
        <w:rPr>
          <w:rFonts w:ascii="Courier New" w:hAnsi="Courier New"/>
          <w:sz w:val="16"/>
        </w:rPr>
        <w:t xml:space="preserve">    _export_history.append(record)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2509 </w:t>
      </w:r>
      <w:r>
        <w:rPr>
          <w:rFonts w:ascii="Courier New" w:hAnsi="Courier New"/>
          <w:sz w:val="16"/>
        </w:rPr>
        <w:t xml:space="preserve">    return record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2512 </w:t>
      </w:r>
      <w:r>
        <w:rPr>
          <w:rFonts w:ascii="Courier New" w:hAnsi="Courier New"/>
          <w:sz w:val="16"/>
        </w:rPr>
        <w:t># ─── CSV 导出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2514 </w:t>
      </w:r>
      <w:r>
        <w:rPr>
          <w:rFonts w:ascii="Courier New" w:hAnsi="Courier New"/>
          <w:sz w:val="16"/>
        </w:rPr>
        <w:t>def export_to_csv(rows: List[Dict[str, Any]], prefix: str = "stats_export",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2515 </w:t>
      </w:r>
      <w:r>
        <w:rPr>
          <w:rFonts w:ascii="Courier New" w:hAnsi="Courier New"/>
          <w:sz w:val="16"/>
        </w:rPr>
        <w:t xml:space="preserve">                  fields: Optional[List[str]] = None) -&gt; ExportRecord: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2516 </w:t>
      </w:r>
      <w:r>
        <w:rPr>
          <w:rFonts w:ascii="Courier New" w:hAnsi="Courier New"/>
          <w:sz w:val="16"/>
        </w:rPr>
        <w:t xml:space="preserve">    """导出为 CSV 文件 (UTF-8-BOM)"""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2517 </w:t>
      </w:r>
      <w:r>
        <w:rPr>
          <w:rFonts w:ascii="Courier New" w:hAnsi="Courier New"/>
          <w:sz w:val="16"/>
        </w:rPr>
        <w:t xml:space="preserve">    start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2518 </w:t>
      </w:r>
      <w:r>
        <w:rPr>
          <w:rFonts w:ascii="Courier New" w:hAnsi="Courier New"/>
          <w:sz w:val="16"/>
        </w:rPr>
        <w:t xml:space="preserve">    fp = _gen_filename(prefix, "csv")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2519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2520 </w:t>
      </w:r>
      <w:r>
        <w:rPr>
          <w:rFonts w:ascii="Courier New" w:hAnsi="Courier New"/>
          <w:sz w:val="16"/>
        </w:rPr>
        <w:t xml:space="preserve">        data = rows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2521 </w:t>
      </w:r>
      <w:r>
        <w:rPr>
          <w:rFonts w:ascii="Courier New" w:hAnsi="Courier New"/>
          <w:sz w:val="16"/>
        </w:rPr>
        <w:t xml:space="preserve">        if fields: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2522 </w:t>
      </w:r>
      <w:r>
        <w:rPr>
          <w:rFonts w:ascii="Courier New" w:hAnsi="Courier New"/>
          <w:sz w:val="16"/>
        </w:rPr>
        <w:t xml:space="preserve">            data = [{k: row.get(k, "") for k in fields} for row in rows]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2523 </w:t>
      </w:r>
      <w:r>
        <w:rPr>
          <w:rFonts w:ascii="Courier New" w:hAnsi="Courier New"/>
          <w:sz w:val="16"/>
        </w:rPr>
        <w:t xml:space="preserve">        if not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2524 </w:t>
      </w:r>
      <w:r>
        <w:rPr>
          <w:rFonts w:ascii="Courier New" w:hAnsi="Courier New"/>
          <w:sz w:val="16"/>
        </w:rPr>
        <w:t xml:space="preserve">            return _create_record("csv", fp, 0, 0, round(time.time() - start, 2), "failed", "无数据")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2525 </w:t>
      </w:r>
      <w:r>
        <w:rPr>
          <w:rFonts w:ascii="Courier New" w:hAnsi="Courier New"/>
          <w:sz w:val="16"/>
        </w:rPr>
        <w:t xml:space="preserve">        if len(data) &gt; EXPORT_MAX_ROWS: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2526 </w:t>
      </w:r>
      <w:r>
        <w:rPr>
          <w:rFonts w:ascii="Courier New" w:hAnsi="Courier New"/>
          <w:sz w:val="16"/>
        </w:rPr>
        <w:t xml:space="preserve">            data = data[:EXPORT_MAX_ROWS]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2527 </w:t>
      </w:r>
      <w:r>
        <w:rPr>
          <w:rFonts w:ascii="Courier New" w:hAnsi="Courier New"/>
          <w:sz w:val="16"/>
        </w:rPr>
        <w:t xml:space="preserve">        headers = list(data[0].keys())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2528 </w:t>
      </w:r>
      <w:r>
        <w:rPr>
          <w:rFonts w:ascii="Courier New" w:hAnsi="Courier New"/>
          <w:sz w:val="16"/>
        </w:rPr>
        <w:t xml:space="preserve">        with open(fp, "w", newline="", encoding=EXPORT_CSV_ENCODING)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2529 </w:t>
      </w:r>
      <w:r>
        <w:rPr>
          <w:rFonts w:ascii="Courier New" w:hAnsi="Courier New"/>
          <w:sz w:val="16"/>
        </w:rPr>
        <w:t xml:space="preserve">            f.write("﻿")  # BOM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2530 </w:t>
      </w:r>
      <w:r>
        <w:rPr>
          <w:rFonts w:ascii="Courier New" w:hAnsi="Courier New"/>
          <w:sz w:val="16"/>
        </w:rPr>
        <w:t xml:space="preserve">            w = csv.writer(f)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2531 </w:t>
      </w:r>
      <w:r>
        <w:rPr>
          <w:rFonts w:ascii="Courier New" w:hAnsi="Courier New"/>
          <w:sz w:val="16"/>
        </w:rPr>
        <w:t xml:space="preserve">            w.writerow(headers)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2532 </w:t>
      </w:r>
      <w:r>
        <w:rPr>
          <w:rFonts w:ascii="Courier New" w:hAnsi="Courier New"/>
          <w:sz w:val="16"/>
        </w:rPr>
        <w:t xml:space="preserve">            for row in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2533 </w:t>
      </w:r>
      <w:r>
        <w:rPr>
          <w:rFonts w:ascii="Courier New" w:hAnsi="Courier New"/>
          <w:sz w:val="16"/>
        </w:rPr>
        <w:t xml:space="preserve">                w.writerow([row.get(h, "") for h in headers])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2534 </w:t>
      </w:r>
      <w:r>
        <w:rPr>
          <w:rFonts w:ascii="Courier New" w:hAnsi="Courier New"/>
          <w:sz w:val="16"/>
        </w:rPr>
        <w:t xml:space="preserve">        dur = round(time.time() - start,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2535 </w:t>
      </w:r>
      <w:r>
        <w:rPr>
          <w:rFonts w:ascii="Courier New" w:hAnsi="Courier New"/>
          <w:sz w:val="16"/>
        </w:rPr>
        <w:t xml:space="preserve">        logger.info(f"CSV导出: {fp} ({len(data)}行, {dur}s)")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2536 </w:t>
      </w:r>
      <w:r>
        <w:rPr>
          <w:rFonts w:ascii="Courier New" w:hAnsi="Courier New"/>
          <w:sz w:val="16"/>
        </w:rPr>
        <w:t xml:space="preserve">        return _create_record("csv", fp, len(data), len(headers), dur)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2537 </w:t>
      </w: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2538 </w:t>
      </w:r>
      <w:r>
        <w:rPr>
          <w:rFonts w:ascii="Courier New" w:hAnsi="Courier New"/>
          <w:sz w:val="16"/>
        </w:rPr>
        <w:t xml:space="preserve">        return _create_record("csv", fp, 0, 0, round(time.time() - start, 2), "failed", str(e))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2541 </w:t>
      </w:r>
      <w:r>
        <w:rPr>
          <w:rFonts w:ascii="Courier New" w:hAnsi="Courier New"/>
          <w:sz w:val="16"/>
        </w:rPr>
        <w:t># ─── JSON 导出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2543 </w:t>
      </w:r>
      <w:r>
        <w:rPr>
          <w:rFonts w:ascii="Courier New" w:hAnsi="Courier New"/>
          <w:sz w:val="16"/>
        </w:rPr>
        <w:t>def export_to_json(data: Any, prefix: str = "stats_export") -&gt; ExportRecord: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2544 </w:t>
      </w:r>
      <w:r>
        <w:rPr>
          <w:rFonts w:ascii="Courier New" w:hAnsi="Courier New"/>
          <w:sz w:val="16"/>
        </w:rPr>
        <w:t xml:space="preserve">    """导出为 JSON 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2545 </w:t>
      </w:r>
      <w:r>
        <w:rPr>
          <w:rFonts w:ascii="Courier New" w:hAnsi="Courier New"/>
          <w:sz w:val="16"/>
        </w:rPr>
        <w:t xml:space="preserve">    start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2546 </w:t>
      </w:r>
      <w:r>
        <w:rPr>
          <w:rFonts w:ascii="Courier New" w:hAnsi="Courier New"/>
          <w:sz w:val="16"/>
        </w:rPr>
        <w:t xml:space="preserve">    fp = _gen_filename(prefix, "json")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2547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2548 </w:t>
      </w:r>
      <w:r>
        <w:rPr>
          <w:rFonts w:ascii="Courier New" w:hAnsi="Courier New"/>
          <w:sz w:val="16"/>
        </w:rPr>
        <w:t xml:space="preserve">        output = {"exported_at": datetime.now().isoformat(), "version": "1.0", "data": data}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2549 </w:t>
      </w:r>
      <w:r>
        <w:rPr>
          <w:rFonts w:ascii="Courier New" w:hAnsi="Courier New"/>
          <w:sz w:val="16"/>
        </w:rPr>
        <w:t xml:space="preserve">        with open(fp,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2550 </w:t>
      </w:r>
      <w:r>
        <w:rPr>
          <w:rFonts w:ascii="Courier New" w:hAnsi="Courier New"/>
          <w:sz w:val="16"/>
        </w:rPr>
        <w:t xml:space="preserve">            json.dump(output, f, ensure_ascii=False, indent=EXPORT_JSON_INDENT)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2551 </w:t>
      </w:r>
      <w:r>
        <w:rPr>
          <w:rFonts w:ascii="Courier New" w:hAnsi="Courier New"/>
          <w:sz w:val="16"/>
        </w:rPr>
        <w:t xml:space="preserve">        dur = round(time.time() - start,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2552 </w:t>
      </w:r>
      <w:r>
        <w:rPr>
          <w:rFonts w:ascii="Courier New" w:hAnsi="Courier New"/>
          <w:sz w:val="16"/>
        </w:rPr>
        <w:t xml:space="preserve">        logger.info(f"JSON导出: {fp} ({dur}s)")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2553 </w:t>
      </w:r>
      <w:r>
        <w:rPr>
          <w:rFonts w:ascii="Courier New" w:hAnsi="Courier New"/>
          <w:sz w:val="16"/>
        </w:rPr>
        <w:t xml:space="preserve">        return _create_record("json", fp, 1, 1, dur)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2554 </w:t>
      </w: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2555 </w:t>
      </w:r>
      <w:r>
        <w:rPr>
          <w:rFonts w:ascii="Courier New" w:hAnsi="Courier New"/>
          <w:sz w:val="16"/>
        </w:rPr>
        <w:t xml:space="preserve">        return _create_record("json", fp, 0, 0, round(time.time() - start, 2), "failed", str(e))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2558 </w:t>
      </w:r>
      <w:r>
        <w:rPr>
          <w:rFonts w:ascii="Courier New" w:hAnsi="Courier New"/>
          <w:sz w:val="16"/>
        </w:rPr>
        <w:t># ─── HTML 导出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2560 </w:t>
      </w:r>
      <w:r>
        <w:rPr>
          <w:rFonts w:ascii="Courier New" w:hAnsi="Courier New"/>
          <w:sz w:val="16"/>
        </w:rPr>
        <w:t>def export_stats_to_html(engine: Any, prefix: str = "stats_report") -&gt; ExportRecord: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2561 </w:t>
      </w:r>
      <w:r>
        <w:rPr>
          <w:rFonts w:ascii="Courier New" w:hAnsi="Courier New"/>
          <w:sz w:val="16"/>
        </w:rPr>
        <w:t xml:space="preserve">    """导出统计结果为 HTML 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2562 </w:t>
      </w:r>
      <w:r>
        <w:rPr>
          <w:rFonts w:ascii="Courier New" w:hAnsi="Courier New"/>
          <w:sz w:val="16"/>
        </w:rPr>
        <w:t xml:space="preserve">    start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2563 </w:t>
      </w:r>
      <w:r>
        <w:rPr>
          <w:rFonts w:ascii="Courier New" w:hAnsi="Courier New"/>
          <w:sz w:val="16"/>
        </w:rPr>
        <w:t xml:space="preserve">    fp = _gen_filename(prefix, "html")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2564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2565 </w:t>
      </w:r>
      <w:r>
        <w:rPr>
          <w:rFonts w:ascii="Courier New" w:hAnsi="Courier New"/>
          <w:sz w:val="16"/>
        </w:rPr>
        <w:t xml:space="preserve">        summary = engine.summary_report()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2566 </w:t>
      </w:r>
      <w:r>
        <w:rPr>
          <w:rFonts w:ascii="Courier New" w:hAnsi="Courier New"/>
          <w:sz w:val="16"/>
        </w:rPr>
        <w:t xml:space="preserve">        top = engine.top_imagery(20)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2567 </w:t>
      </w:r>
      <w:r>
        <w:rPr>
          <w:rFonts w:ascii="Courier New" w:hAnsi="Courier New"/>
          <w:sz w:val="16"/>
        </w:rPr>
        <w:t xml:space="preserve">        cat = engine.category_distribution()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2568 </w:t>
      </w:r>
      <w:r>
        <w:rPr>
          <w:rFonts w:ascii="Courier New" w:hAnsi="Courier New"/>
          <w:sz w:val="16"/>
        </w:rPr>
        <w:t xml:space="preserve">        emo = engine.emotion_distribution()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2569 </w:t>
      </w:r>
      <w:r>
        <w:rPr>
          <w:rFonts w:ascii="Courier New" w:hAnsi="Courier New"/>
          <w:sz w:val="16"/>
        </w:rPr>
        <w:t xml:space="preserve">        authors = engine.top_authors_by_imagery(15)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2571 </w:t>
      </w:r>
      <w:r>
        <w:rPr>
          <w:rFonts w:ascii="Courier New" w:hAnsi="Courier New"/>
          <w:sz w:val="16"/>
        </w:rPr>
        <w:t xml:space="preserve">        html = f"""&lt;!DOCTYPE html&gt;&lt;html lang="zh-CN"&gt;&lt;head&gt;&lt;meta charset="utf-8"&gt;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2572 </w:t>
      </w:r>
      <w:r>
        <w:rPr>
          <w:rFonts w:ascii="Courier New" w:hAnsi="Courier New"/>
          <w:sz w:val="16"/>
        </w:rPr>
        <w:t>&lt;title&gt;诗歌意象统计报告&lt;/title&gt;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2573 </w:t>
      </w:r>
      <w:r>
        <w:rPr>
          <w:rFonts w:ascii="Courier New" w:hAnsi="Courier New"/>
          <w:sz w:val="16"/>
        </w:rPr>
        <w:t>&lt;style&gt;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2574 </w:t>
      </w:r>
      <w:r>
        <w:rPr>
          <w:rFonts w:ascii="Courier New" w:hAnsi="Courier New"/>
          <w:sz w:val="16"/>
        </w:rPr>
        <w:t>body{{font-family:Arial,'Microsoft YaHei',sans-serif;margin:24px;color:#333}}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2575 </w:t>
      </w:r>
      <w:r>
        <w:rPr>
          <w:rFonts w:ascii="Courier New" w:hAnsi="Courier New"/>
          <w:sz w:val="16"/>
        </w:rPr>
        <w:t>h1{{color:#2c3e50;border-bottom:3px solid #3498db;padding-bottom:10px}}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2576 </w:t>
      </w:r>
      <w:r>
        <w:rPr>
          <w:rFonts w:ascii="Courier New" w:hAnsi="Courier New"/>
          <w:sz w:val="16"/>
        </w:rPr>
        <w:t>h2{{color:#2c3e50;margin-top:24px}}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2577 </w:t>
      </w:r>
      <w:r>
        <w:rPr>
          <w:rFonts w:ascii="Courier New" w:hAnsi="Courier New"/>
          <w:sz w:val="16"/>
        </w:rPr>
        <w:t>.meta{{color:#888;font-size:13px}}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2578 </w:t>
      </w:r>
      <w:r>
        <w:rPr>
          <w:rFonts w:ascii="Courier New" w:hAnsi="Courier New"/>
          <w:sz w:val="16"/>
        </w:rPr>
        <w:t>table{{border-collapse:collapse;width:100%;margin:8px 0}}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2579 </w:t>
      </w:r>
      <w:r>
        <w:rPr>
          <w:rFonts w:ascii="Courier New" w:hAnsi="Courier New"/>
          <w:sz w:val="16"/>
        </w:rPr>
        <w:t>th{{background:#3498db;color:#fff;padding:8px 10px;text-align:left;font-size:13px}}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2580 </w:t>
      </w:r>
      <w:r>
        <w:rPr>
          <w:rFonts w:ascii="Courier New" w:hAnsi="Courier New"/>
          <w:sz w:val="16"/>
        </w:rPr>
        <w:t>td{{padding:8px 10px;border-bottom:1px solid #eee;font-size:13px}}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2581 </w:t>
      </w:r>
      <w:r>
        <w:rPr>
          <w:rFonts w:ascii="Courier New" w:hAnsi="Courier New"/>
          <w:sz w:val="16"/>
        </w:rPr>
        <w:t>tr:hover{{background:#f5f8fa}}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2582 </w:t>
      </w:r>
      <w:r>
        <w:rPr>
          <w:rFonts w:ascii="Courier New" w:hAnsi="Courier New"/>
          <w:sz w:val="16"/>
        </w:rPr>
        <w:t>&lt;/style&gt;&lt;/head&gt;&lt;body&gt;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2583 </w:t>
      </w:r>
      <w:r>
        <w:rPr>
          <w:rFonts w:ascii="Courier New" w:hAnsi="Courier New"/>
          <w:sz w:val="16"/>
        </w:rPr>
        <w:t>&lt;h1&gt;诗歌意象多维统计分析报告&lt;/h1&gt;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2584 </w:t>
      </w:r>
      <w:r>
        <w:rPr>
          <w:rFonts w:ascii="Courier New" w:hAnsi="Courier New"/>
          <w:sz w:val="16"/>
        </w:rPr>
        <w:t>&lt;p class="meta"&gt;生成时间: {datetime.now().strftime('%Y-%m-%d %H:%M:%S')}&lt;/p&gt;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2585 </w:t>
      </w:r>
      <w:r>
        <w:rPr>
          <w:rFonts w:ascii="Courier New" w:hAnsi="Courier New"/>
          <w:sz w:val="16"/>
        </w:rPr>
        <w:t>&lt;h2&gt;基础统计&lt;/h2&gt;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2586 </w:t>
      </w:r>
      <w:r>
        <w:rPr>
          <w:rFonts w:ascii="Courier New" w:hAnsi="Courier New"/>
          <w:sz w:val="16"/>
        </w:rPr>
        <w:t>&lt;table&gt;&lt;tr&gt;&lt;th&gt;指标&lt;/th&gt;&lt;th&gt;数值&lt;/th&gt;&lt;/tr&gt;"""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2588 </w:t>
      </w:r>
      <w:r>
        <w:rPr>
          <w:rFonts w:ascii="Courier New" w:hAnsi="Courier New"/>
          <w:sz w:val="16"/>
        </w:rPr>
        <w:t xml:space="preserve">        base = summary["基础统计"]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2589 </w:t>
      </w:r>
      <w:r>
        <w:rPr>
          <w:rFonts w:ascii="Courier New" w:hAnsi="Courier New"/>
          <w:sz w:val="16"/>
        </w:rPr>
        <w:t xml:space="preserve">        for k, v in base.items():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2590 </w:t>
      </w:r>
      <w:r>
        <w:rPr>
          <w:rFonts w:ascii="Courier New" w:hAnsi="Courier New"/>
          <w:sz w:val="16"/>
        </w:rPr>
        <w:t xml:space="preserve">            html += f"&lt;tr&gt;&lt;td&gt;{k}&lt;/td&gt;&lt;td&gt;{v}&lt;/td&gt;&lt;/tr&gt;"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2591 </w:t>
      </w:r>
      <w:r>
        <w:rPr>
          <w:rFonts w:ascii="Courier New" w:hAnsi="Courier New"/>
          <w:sz w:val="16"/>
        </w:rPr>
        <w:t xml:space="preserve">        html += "&lt;/table&gt;"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2593 </w:t>
      </w:r>
      <w:r>
        <w:rPr>
          <w:rFonts w:ascii="Courier New" w:hAnsi="Courier New"/>
          <w:sz w:val="16"/>
        </w:rPr>
        <w:t xml:space="preserve">        html += "&lt;h2&gt;高频意象 Top20&lt;/h2&gt;&lt;table&gt;&lt;tr&gt;&lt;th&gt;意象&lt;/th&gt;&lt;th&gt;频次&lt;/th&gt;&lt;/tr&gt;"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2594 </w:t>
      </w:r>
      <w:r>
        <w:rPr>
          <w:rFonts w:ascii="Courier New" w:hAnsi="Courier New"/>
          <w:sz w:val="16"/>
        </w:rPr>
        <w:t xml:space="preserve">        for t, c in top: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2595 </w:t>
      </w:r>
      <w:r>
        <w:rPr>
          <w:rFonts w:ascii="Courier New" w:hAnsi="Courier New"/>
          <w:sz w:val="16"/>
        </w:rPr>
        <w:t xml:space="preserve">            html += f"&lt;tr&gt;&lt;td&gt;{t}&lt;/td&gt;&lt;td&gt;{c}&lt;/td&gt;&lt;/tr&gt;"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2596 </w:t>
      </w:r>
      <w:r>
        <w:rPr>
          <w:rFonts w:ascii="Courier New" w:hAnsi="Courier New"/>
          <w:sz w:val="16"/>
        </w:rPr>
        <w:t xml:space="preserve">        html += "&lt;/table&gt;"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2598 </w:t>
      </w:r>
      <w:r>
        <w:rPr>
          <w:rFonts w:ascii="Courier New" w:hAnsi="Courier New"/>
          <w:sz w:val="16"/>
        </w:rPr>
        <w:t xml:space="preserve">        html += "&lt;h2&gt;分类域分布&lt;/h2&gt;&lt;table&gt;&lt;tr&gt;&lt;th&gt;分类&lt;/th&gt;&lt;th&gt;数量&lt;/th&gt;&lt;/tr&gt;"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2599 </w:t>
      </w:r>
      <w:r>
        <w:rPr>
          <w:rFonts w:ascii="Courier New" w:hAnsi="Courier New"/>
          <w:sz w:val="16"/>
        </w:rPr>
        <w:t xml:space="preserve">        for k, v in sorted(cat.items(),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2600 </w:t>
      </w:r>
      <w:r>
        <w:rPr>
          <w:rFonts w:ascii="Courier New" w:hAnsi="Courier New"/>
          <w:sz w:val="16"/>
        </w:rPr>
        <w:t xml:space="preserve">            html += f"&lt;tr&gt;&lt;td&gt;{k}&lt;/td&gt;&lt;td&gt;{v}&lt;/td&gt;&lt;/tr&gt;"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2601 </w:t>
      </w:r>
      <w:r>
        <w:rPr>
          <w:rFonts w:ascii="Courier New" w:hAnsi="Courier New"/>
          <w:sz w:val="16"/>
        </w:rPr>
        <w:t xml:space="preserve">        html += "&lt;/table&gt;"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2603 </w:t>
      </w:r>
      <w:r>
        <w:rPr>
          <w:rFonts w:ascii="Courier New" w:hAnsi="Courier New"/>
          <w:sz w:val="16"/>
        </w:rPr>
        <w:t xml:space="preserve">        html += "&lt;h2&gt;情感类别分布&lt;/h2&gt;&lt;table&gt;&lt;tr&gt;&lt;th&gt;情感&lt;/th&gt;&lt;th&gt;数量&lt;/th&gt;&lt;/tr&gt;"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2604 </w:t>
      </w:r>
      <w:r>
        <w:rPr>
          <w:rFonts w:ascii="Courier New" w:hAnsi="Courier New"/>
          <w:sz w:val="16"/>
        </w:rPr>
        <w:t xml:space="preserve">        for k, v in sorted(emo.items(),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2605 </w:t>
      </w:r>
      <w:r>
        <w:rPr>
          <w:rFonts w:ascii="Courier New" w:hAnsi="Courier New"/>
          <w:sz w:val="16"/>
        </w:rPr>
        <w:t xml:space="preserve">            html += f"&lt;tr&gt;&lt;td&gt;{k}&lt;/td&gt;&lt;td&gt;{v}&lt;/td&gt;&lt;/tr&gt;"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2606 </w:t>
      </w:r>
      <w:r>
        <w:rPr>
          <w:rFonts w:ascii="Courier New" w:hAnsi="Courier New"/>
          <w:sz w:val="16"/>
        </w:rPr>
        <w:t xml:space="preserve">        html += "&lt;/table&gt;"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2608 </w:t>
      </w:r>
      <w:r>
        <w:rPr>
          <w:rFonts w:ascii="Courier New" w:hAnsi="Courier New"/>
          <w:sz w:val="16"/>
        </w:rPr>
        <w:t xml:space="preserve">        html += "&lt;h2&gt;诗人意象使用量 Top15&lt;/h2&gt;&lt;table&gt;&lt;tr&gt;&lt;th&gt;诗人&lt;/th&gt;&lt;th&gt;意象数&lt;/th&gt;&lt;/tr&gt;"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2609 </w:t>
      </w:r>
      <w:r>
        <w:rPr>
          <w:rFonts w:ascii="Courier New" w:hAnsi="Courier New"/>
          <w:sz w:val="16"/>
        </w:rPr>
        <w:t xml:space="preserve">        for a, c in authors: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2610 </w:t>
      </w:r>
      <w:r>
        <w:rPr>
          <w:rFonts w:ascii="Courier New" w:hAnsi="Courier New"/>
          <w:sz w:val="16"/>
        </w:rPr>
        <w:t xml:space="preserve">            html += f"&lt;tr&gt;&lt;td&gt;{a}&lt;/td&gt;&lt;td&gt;{c}&lt;/td&gt;&lt;/tr&gt;"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2611 </w:t>
      </w:r>
      <w:r>
        <w:rPr>
          <w:rFonts w:ascii="Courier New" w:hAnsi="Courier New"/>
          <w:sz w:val="16"/>
        </w:rPr>
        <w:t xml:space="preserve">        html += "&lt;/table&gt;"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2613 </w:t>
      </w:r>
      <w:r>
        <w:rPr>
          <w:rFonts w:ascii="Courier New" w:hAnsi="Courier New"/>
          <w:sz w:val="16"/>
        </w:rPr>
        <w:t xml:space="preserve">        html += "&lt;p style='color:#999;font-size:12px;margin-top:20px'&gt;由 诗歌意象多维统计与可视化系统 V1.0 生成&lt;/p&gt;&lt;/body&gt;&lt;/html&gt;"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2615 </w:t>
      </w:r>
      <w:r>
        <w:rPr>
          <w:rFonts w:ascii="Courier New" w:hAnsi="Courier New"/>
          <w:sz w:val="16"/>
        </w:rPr>
        <w:t xml:space="preserve">        with open(fp,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2616 </w:t>
      </w:r>
      <w:r>
        <w:rPr>
          <w:rFonts w:ascii="Courier New" w:hAnsi="Courier New"/>
          <w:sz w:val="16"/>
        </w:rPr>
        <w:t xml:space="preserve">            f.write(html)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2617 </w:t>
      </w:r>
      <w:r>
        <w:rPr>
          <w:rFonts w:ascii="Courier New" w:hAnsi="Courier New"/>
          <w:sz w:val="16"/>
        </w:rPr>
        <w:t xml:space="preserve">        dur = round(time.time() - start,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2618 </w:t>
      </w:r>
      <w:r>
        <w:rPr>
          <w:rFonts w:ascii="Courier New" w:hAnsi="Courier New"/>
          <w:sz w:val="16"/>
        </w:rPr>
        <w:t xml:space="preserve">        logger.info(f"HTML导出: {fp} ({dur}s)")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2619 </w:t>
      </w:r>
      <w:r>
        <w:rPr>
          <w:rFonts w:ascii="Courier New" w:hAnsi="Courier New"/>
          <w:sz w:val="16"/>
        </w:rPr>
        <w:t xml:space="preserve">        return _create_record("html", fp, 1, 1, dur)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2620 </w:t>
      </w: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2621 </w:t>
      </w:r>
      <w:r>
        <w:rPr>
          <w:rFonts w:ascii="Courier New" w:hAnsi="Courier New"/>
          <w:sz w:val="16"/>
        </w:rPr>
        <w:t xml:space="preserve">        return _create_record("html", fp, 0, 0, round(time.time() - start, 2), "failed", str(e))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2624 </w:t>
      </w:r>
      <w:r>
        <w:rPr>
          <w:rFonts w:ascii="Courier New" w:hAnsi="Courier New"/>
          <w:sz w:val="16"/>
        </w:rPr>
        <w:t># ─── 导出管理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2626 </w:t>
      </w:r>
      <w:r>
        <w:rPr>
          <w:rFonts w:ascii="Courier New" w:hAnsi="Courier New"/>
          <w:sz w:val="16"/>
        </w:rPr>
        <w:t>def list_exports() -&gt; List[ExportRecord]: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2627 </w:t>
      </w:r>
      <w:r>
        <w:rPr>
          <w:rFonts w:ascii="Courier New" w:hAnsi="Courier New"/>
          <w:sz w:val="16"/>
        </w:rPr>
        <w:t xml:space="preserve">    """列出所有导出文件"""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2628 </w:t>
      </w:r>
      <w:r>
        <w:rPr>
          <w:rFonts w:ascii="Courier New" w:hAnsi="Courier New"/>
          <w:sz w:val="16"/>
        </w:rPr>
        <w:t xml:space="preserve">    records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2629 </w:t>
      </w:r>
      <w:r>
        <w:rPr>
          <w:rFonts w:ascii="Courier New" w:hAnsi="Courier New"/>
          <w:sz w:val="16"/>
        </w:rPr>
        <w:t xml:space="preserve">    if os.path.exists(EXPORT_DIR):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2630 </w:t>
      </w:r>
      <w:r>
        <w:rPr>
          <w:rFonts w:ascii="Courier New" w:hAnsi="Courier New"/>
          <w:sz w:val="16"/>
        </w:rPr>
        <w:t xml:space="preserve">        for fn in sorted(os.listdir(EXPORT_DIR),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2631 </w:t>
      </w:r>
      <w:r>
        <w:rPr>
          <w:rFonts w:ascii="Courier New" w:hAnsi="Courier New"/>
          <w:sz w:val="16"/>
        </w:rPr>
        <w:t xml:space="preserve">            fp = os.path.join(EXPORT_DIR,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2632 </w:t>
      </w:r>
      <w:r>
        <w:rPr>
          <w:rFonts w:ascii="Courier New" w:hAnsi="Courier New"/>
          <w:sz w:val="16"/>
        </w:rPr>
        <w:t xml:space="preserve">            if os.path.isfile(fp):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2633 </w:t>
      </w:r>
      <w:r>
        <w:rPr>
          <w:rFonts w:ascii="Courier New" w:hAnsi="Courier New"/>
          <w:sz w:val="16"/>
        </w:rPr>
        <w:t xml:space="preserve">                records.append(ExportRecord(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2634 </w:t>
      </w:r>
      <w:r>
        <w:rPr>
          <w:rFonts w:ascii="Courier New" w:hAnsi="Courier New"/>
          <w:sz w:val="16"/>
        </w:rPr>
        <w:t xml:space="preserve">                    file_path=fp, file_size=os.path.getsize(fp),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2635 </w:t>
      </w:r>
      <w:r>
        <w:rPr>
          <w:rFonts w:ascii="Courier New" w:hAnsi="Courier New"/>
          <w:sz w:val="16"/>
        </w:rPr>
        <w:t xml:space="preserve">                    format=os.path.splitext(fn)[1][1:], created_at=os.path.getmtime(fp),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2636 </w:t>
      </w:r>
      <w:r>
        <w:rPr>
          <w:rFonts w:ascii="Courier New" w:hAnsi="Courier New"/>
          <w:sz w:val="16"/>
        </w:rPr>
        <w:t xml:space="preserve">                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2637 </w:t>
      </w:r>
      <w:r>
        <w:rPr>
          <w:rFonts w:ascii="Courier New" w:hAnsi="Courier New"/>
          <w:sz w:val="16"/>
        </w:rPr>
        <w:t xml:space="preserve">    return records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2640 </w:t>
      </w:r>
      <w:r>
        <w:rPr>
          <w:rFonts w:ascii="Courier New" w:hAnsi="Courier New"/>
          <w:sz w:val="16"/>
        </w:rPr>
        <w:t>def clear_exports()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2641 </w:t>
      </w:r>
      <w:r>
        <w:rPr>
          <w:rFonts w:ascii="Courier New" w:hAnsi="Courier New"/>
          <w:sz w:val="16"/>
        </w:rPr>
        <w:t xml:space="preserve">    """清空导出目录"""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2642 </w:t>
      </w:r>
      <w:r>
        <w:rPr>
          <w:rFonts w:ascii="Courier New" w:hAnsi="Courier New"/>
          <w:sz w:val="16"/>
        </w:rPr>
        <w:t xml:space="preserve">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2643 </w:t>
      </w:r>
      <w:r>
        <w:rPr>
          <w:rFonts w:ascii="Courier New" w:hAnsi="Courier New"/>
          <w:sz w:val="16"/>
        </w:rPr>
        <w:t xml:space="preserve">    if os.path.exists(EXPORT_DIR):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2644 </w:t>
      </w:r>
      <w:r>
        <w:rPr>
          <w:rFonts w:ascii="Courier New" w:hAnsi="Courier New"/>
          <w:sz w:val="16"/>
        </w:rPr>
        <w:t xml:space="preserve">        for fn in os.listdir(EXPORT_DIR):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2645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2646 </w:t>
      </w:r>
      <w:r>
        <w:rPr>
          <w:rFonts w:ascii="Courier New" w:hAnsi="Courier New"/>
          <w:sz w:val="16"/>
        </w:rPr>
        <w:t xml:space="preserve">                os.remove(os.path.join(EXPORT_DIR, fn))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2647 </w:t>
      </w:r>
      <w:r>
        <w:rPr>
          <w:rFonts w:ascii="Courier New" w:hAnsi="Courier New"/>
          <w:sz w:val="16"/>
        </w:rPr>
        <w:t xml:space="preserve">    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2648 </w:t>
      </w:r>
      <w:r>
        <w:rPr>
          <w:rFonts w:ascii="Courier New" w:hAnsi="Courier New"/>
          <w:sz w:val="16"/>
        </w:rPr>
        <w:t xml:space="preserve">            except OSError: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2649 </w:t>
      </w:r>
      <w:r>
        <w:rPr>
          <w:rFonts w:ascii="Courier New" w:hAnsi="Courier New"/>
          <w:sz w:val="16"/>
        </w:rPr>
        <w:t xml:space="preserve">                pass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2650 </w:t>
      </w:r>
      <w:r>
        <w:rPr>
          <w:rFonts w:ascii="Courier New" w:hAnsi="Courier New"/>
          <w:sz w:val="16"/>
        </w:rPr>
        <w:t xml:space="preserve">    logger.info(f"导出目录已清空: {count} 文件")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2651 </w:t>
      </w:r>
      <w:r>
        <w:rPr>
          <w:rFonts w:ascii="Courier New" w:hAnsi="Courier New"/>
          <w:sz w:val="16"/>
        </w:rPr>
        <w:t xml:space="preserve">    return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2654 </w:t>
      </w:r>
      <w:r>
        <w:rPr>
          <w:rFonts w:ascii="Courier New" w:hAnsi="Courier New"/>
          <w:sz w:val="16"/>
        </w:rPr>
        <w:t># ─── 批量导出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2656 </w:t>
      </w:r>
      <w:r>
        <w:rPr>
          <w:rFonts w:ascii="Courier New" w:hAnsi="Courier New"/>
          <w:sz w:val="16"/>
        </w:rPr>
        <w:t>def batch_export(data: Dict[str, Any], formats: List[str] = None) -&gt; List[ExportRecord]: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2657 </w:t>
      </w:r>
      <w:r>
        <w:rPr>
          <w:rFonts w:ascii="Courier New" w:hAnsi="Courier New"/>
          <w:sz w:val="16"/>
        </w:rPr>
        <w:t xml:space="preserve">    """批量多格式导出"""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2658 </w:t>
      </w:r>
      <w:r>
        <w:rPr>
          <w:rFonts w:ascii="Courier New" w:hAnsi="Courier New"/>
          <w:sz w:val="16"/>
        </w:rPr>
        <w:t xml:space="preserve">    if formats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2659 </w:t>
      </w:r>
      <w:r>
        <w:rPr>
          <w:rFonts w:ascii="Courier New" w:hAnsi="Courier New"/>
          <w:sz w:val="16"/>
        </w:rPr>
        <w:t xml:space="preserve">        formats = ["csv", "json", "html"]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2660 </w:t>
      </w:r>
      <w:r>
        <w:rPr>
          <w:rFonts w:ascii="Courier New" w:hAnsi="Courier New"/>
          <w:sz w:val="16"/>
        </w:rPr>
        <w:t xml:space="preserve">    records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2661 </w:t>
      </w:r>
      <w:r>
        <w:rPr>
          <w:rFonts w:ascii="Courier New" w:hAnsi="Courier New"/>
          <w:sz w:val="16"/>
        </w:rPr>
        <w:t xml:space="preserve">    rows = data.get("traceback", [])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2662 </w:t>
      </w:r>
      <w:r>
        <w:rPr>
          <w:rFonts w:ascii="Courier New" w:hAnsi="Courier New"/>
          <w:sz w:val="16"/>
        </w:rPr>
        <w:t xml:space="preserve">    for fmt in formats: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2663 </w:t>
      </w:r>
      <w:r>
        <w:rPr>
          <w:rFonts w:ascii="Courier New" w:hAnsi="Courier New"/>
          <w:sz w:val="16"/>
        </w:rPr>
        <w:t xml:space="preserve">        if fmt == "csv":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2664 </w:t>
      </w:r>
      <w:r>
        <w:rPr>
          <w:rFonts w:ascii="Courier New" w:hAnsi="Courier New"/>
          <w:sz w:val="16"/>
        </w:rPr>
        <w:t xml:space="preserve">            records.append(export_to_csv(rows, prefix="batch_export"))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2665 </w:t>
      </w:r>
      <w:r>
        <w:rPr>
          <w:rFonts w:ascii="Courier New" w:hAnsi="Courier New"/>
          <w:sz w:val="16"/>
        </w:rPr>
        <w:t xml:space="preserve">        elif fmt == "json":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2666 </w:t>
      </w:r>
      <w:r>
        <w:rPr>
          <w:rFonts w:ascii="Courier New" w:hAnsi="Courier New"/>
          <w:sz w:val="16"/>
        </w:rPr>
        <w:t xml:space="preserve">            records.append(export_to_json(data, prefix="batch_export"))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2667 </w:t>
      </w:r>
      <w:r>
        <w:rPr>
          <w:rFonts w:ascii="Courier New" w:hAnsi="Courier New"/>
          <w:sz w:val="16"/>
        </w:rPr>
        <w:t xml:space="preserve">        elif fmt == "html":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2668 </w:t>
      </w:r>
      <w:r>
        <w:rPr>
          <w:rFonts w:ascii="Courier New" w:hAnsi="Courier New"/>
          <w:sz w:val="16"/>
        </w:rPr>
        <w:t xml:space="preserve">        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2669 </w:t>
      </w:r>
      <w:r>
        <w:rPr>
          <w:rFonts w:ascii="Courier New" w:hAnsi="Courier New"/>
          <w:sz w:val="16"/>
        </w:rPr>
        <w:t xml:space="preserve">            engine = StatsEngine()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2670 </w:t>
      </w:r>
      <w:r>
        <w:rPr>
          <w:rFonts w:ascii="Courier New" w:hAnsi="Courier New"/>
          <w:sz w:val="16"/>
        </w:rPr>
        <w:t xml:space="preserve">            engine.load_data(rows)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2671 </w:t>
      </w:r>
      <w:r>
        <w:rPr>
          <w:rFonts w:ascii="Courier New" w:hAnsi="Courier New"/>
          <w:sz w:val="16"/>
        </w:rPr>
        <w:t xml:space="preserve">            records.append(export_stats_to_html(engine, prefix="batch_report"))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2672 </w:t>
      </w:r>
      <w:r>
        <w:rPr>
          <w:rFonts w:ascii="Courier New" w:hAnsi="Courier New"/>
          <w:sz w:val="16"/>
        </w:rPr>
        <w:t xml:space="preserve">    return records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2675 </w:t>
      </w:r>
      <w:r>
        <w:rPr>
          <w:rFonts w:ascii="Courier New" w:hAnsi="Courier New"/>
          <w:sz w:val="16"/>
        </w:rPr>
        <w:t>def export_summary_report(engine: Any, include_charts: bool = True)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2676 </w:t>
      </w:r>
      <w:r>
        <w:rPr>
          <w:rFonts w:ascii="Courier New" w:hAnsi="Courier New"/>
          <w:sz w:val="16"/>
        </w:rPr>
        <w:t xml:space="preserve">    """导出含图表配置的完整分析报告"""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2677 </w:t>
      </w:r>
      <w:r>
        <w:rPr>
          <w:rFonts w:ascii="Courier New" w:hAnsi="Courier New"/>
          <w:sz w:val="16"/>
        </w:rPr>
        <w:t xml:space="preserve">    summary = engine.summary_report()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2678 </w:t>
      </w:r>
      <w:r>
        <w:rPr>
          <w:rFonts w:ascii="Courier New" w:hAnsi="Courier New"/>
          <w:sz w:val="16"/>
        </w:rPr>
        <w:t xml:space="preserve">    output = {"metadata": {"exported_at": datetime.now().isoformat(), "version": "2.0",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2679 </w:t>
      </w:r>
      <w:r>
        <w:rPr>
          <w:rFonts w:ascii="Courier New" w:hAnsi="Courier New"/>
          <w:sz w:val="16"/>
        </w:rPr>
        <w:t xml:space="preserve">                           "format": "summary_report"}, "statistics": summary}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2680 </w:t>
      </w:r>
      <w:r>
        <w:rPr>
          <w:rFonts w:ascii="Courier New" w:hAnsi="Courier New"/>
          <w:sz w:val="16"/>
        </w:rPr>
        <w:t xml:space="preserve">    if include_charts: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2681 </w:t>
      </w:r>
      <w:r>
        <w:rPr>
          <w:rFonts w:ascii="Courier New" w:hAnsi="Courier New"/>
          <w:sz w:val="16"/>
        </w:rPr>
        <w:t xml:space="preserve">        from .chart_data_builder import ChartDataBuilder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2682 </w:t>
      </w:r>
      <w:r>
        <w:rPr>
          <w:rFonts w:ascii="Courier New" w:hAnsi="Courier New"/>
          <w:sz w:val="16"/>
        </w:rPr>
        <w:t xml:space="preserve">        builder = ChartDataBuilder(engine)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2683 </w:t>
      </w:r>
      <w:r>
        <w:rPr>
          <w:rFonts w:ascii="Courier New" w:hAnsi="Courier New"/>
          <w:sz w:val="16"/>
        </w:rPr>
        <w:t xml:space="preserve">        output["charts"] = builder.build_all_charts()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2684 </w:t>
      </w:r>
      <w:r>
        <w:rPr>
          <w:rFonts w:ascii="Courier New" w:hAnsi="Courier New"/>
          <w:sz w:val="16"/>
        </w:rPr>
        <w:t xml:space="preserve">    fp = _gen_filename("full_report", "json")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2685 </w:t>
      </w:r>
      <w:r>
        <w:rPr>
          <w:rFonts w:ascii="Courier New" w:hAnsi="Courier New"/>
          <w:sz w:val="16"/>
        </w:rPr>
        <w:t xml:space="preserve">    with open(fp,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2686 </w:t>
      </w:r>
      <w:r>
        <w:rPr>
          <w:rFonts w:ascii="Courier New" w:hAnsi="Courier New"/>
          <w:sz w:val="16"/>
        </w:rPr>
        <w:t xml:space="preserve">        json.dump(output, f,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2687 </w:t>
      </w:r>
      <w:r>
        <w:rPr>
          <w:rFonts w:ascii="Courier New" w:hAnsi="Courier New"/>
          <w:sz w:val="16"/>
        </w:rPr>
        <w:t xml:space="preserve">    return fp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2690 </w:t>
      </w:r>
      <w:r>
        <w:rPr>
          <w:rFonts w:ascii="Courier New" w:hAnsi="Courier New"/>
          <w:sz w:val="16"/>
        </w:rPr>
        <w:t>def export_filtered_slice(data: List[Dict[str, Any]], start: int = 0, end: int = 100,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2691 </w:t>
      </w:r>
      <w:r>
        <w:rPr>
          <w:rFonts w:ascii="Courier New" w:hAnsi="Courier New"/>
          <w:sz w:val="16"/>
        </w:rPr>
        <w:t xml:space="preserve">                          fmt: str = "csv", fields: List[str] = 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2692 </w:t>
      </w:r>
      <w:r>
        <w:rPr>
          <w:rFonts w:ascii="Courier New" w:hAnsi="Courier New"/>
          <w:sz w:val="16"/>
        </w:rPr>
        <w:t xml:space="preserve">    """导出数据子集"""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2693 </w:t>
      </w:r>
      <w:r>
        <w:rPr>
          <w:rFonts w:ascii="Courier New" w:hAnsi="Courier New"/>
          <w:sz w:val="16"/>
        </w:rPr>
        <w:t xml:space="preserve">    slice_data = data[start:end]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2694 </w:t>
      </w:r>
      <w:r>
        <w:rPr>
          <w:rFonts w:ascii="Courier New" w:hAnsi="Courier New"/>
          <w:sz w:val="16"/>
        </w:rPr>
        <w:t xml:space="preserve">    if fmt == "csv":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2695 </w:t>
      </w:r>
      <w:r>
        <w:rPr>
          <w:rFonts w:ascii="Courier New" w:hAnsi="Courier New"/>
          <w:sz w:val="16"/>
        </w:rPr>
        <w:t xml:space="preserve">        return export_to_csv(slice_data, prefix="data_slice", fields=fields).file_path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2696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2697 </w:t>
      </w:r>
      <w:r>
        <w:rPr>
          <w:rFonts w:ascii="Courier New" w:hAnsi="Courier New"/>
          <w:sz w:val="16"/>
        </w:rPr>
        <w:t xml:space="preserve">        return export_to_json(slice_data, prefix="data_slice").file_path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2700 </w:t>
      </w:r>
      <w:r>
        <w:rPr>
          <w:rFonts w:ascii="Courier New" w:hAnsi="Courier New"/>
          <w:sz w:val="16"/>
        </w:rPr>
        <w:t>def get_export_directory_info()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2701 </w:t>
      </w:r>
      <w:r>
        <w:rPr>
          <w:rFonts w:ascii="Courier New" w:hAnsi="Courier New"/>
          <w:sz w:val="16"/>
        </w:rPr>
        <w:t xml:space="preserve">    """获取导出目录详细信息"""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2702 </w:t>
      </w:r>
      <w:r>
        <w:rPr>
          <w:rFonts w:ascii="Courier New" w:hAnsi="Courier New"/>
          <w:sz w:val="16"/>
        </w:rPr>
        <w:t xml:space="preserve">    if not os.path.exists(EXPORT_DIR):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2703 </w:t>
      </w:r>
      <w:r>
        <w:rPr>
          <w:rFonts w:ascii="Courier New" w:hAnsi="Courier New"/>
          <w:sz w:val="16"/>
        </w:rPr>
        <w:t xml:space="preserve">        return {"exists": False, "path": EXPORT_DIR}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2704 </w:t>
      </w:r>
      <w:r>
        <w:rPr>
          <w:rFonts w:ascii="Courier New" w:hAnsi="Courier New"/>
          <w:sz w:val="16"/>
        </w:rPr>
        <w:t xml:space="preserve">    files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2705 </w:t>
      </w:r>
      <w:r>
        <w:rPr>
          <w:rFonts w:ascii="Courier New" w:hAnsi="Courier New"/>
          <w:sz w:val="16"/>
        </w:rPr>
        <w:t xml:space="preserve">    total_size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2706 </w:t>
      </w:r>
      <w:r>
        <w:rPr>
          <w:rFonts w:ascii="Courier New" w:hAnsi="Courier New"/>
          <w:sz w:val="16"/>
        </w:rPr>
        <w:t xml:space="preserve">    for fn in os.listdir(EXPORT_DIR):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2707 </w:t>
      </w:r>
      <w:r>
        <w:rPr>
          <w:rFonts w:ascii="Courier New" w:hAnsi="Courier New"/>
          <w:sz w:val="16"/>
        </w:rPr>
        <w:t xml:space="preserve">        fp = os.path.join(EXPORT_DIR,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2708 </w:t>
      </w:r>
      <w:r>
        <w:rPr>
          <w:rFonts w:ascii="Courier New" w:hAnsi="Courier New"/>
          <w:sz w:val="16"/>
        </w:rPr>
        <w:t xml:space="preserve">        if os.path.isfile(fp):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2709 </w:t>
      </w:r>
      <w:r>
        <w:rPr>
          <w:rFonts w:ascii="Courier New" w:hAnsi="Courier New"/>
          <w:sz w:val="16"/>
        </w:rPr>
        <w:t xml:space="preserve">            sz = os.path.getsize(fp)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2710 </w:t>
      </w:r>
      <w:r>
        <w:rPr>
          <w:rFonts w:ascii="Courier New" w:hAnsi="Courier New"/>
          <w:sz w:val="16"/>
        </w:rPr>
        <w:t xml:space="preserve">            total_size += sz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2711 </w:t>
      </w:r>
      <w:r>
        <w:rPr>
          <w:rFonts w:ascii="Courier New" w:hAnsi="Courier New"/>
          <w:sz w:val="16"/>
        </w:rPr>
        <w:t xml:space="preserve">            files.append({"name": fn, "size_bytes": sz, "ext": os.path.splitext(fn)[1]})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2712 </w:t>
      </w:r>
      <w:r>
        <w:rPr>
          <w:rFonts w:ascii="Courier New" w:hAnsi="Courier New"/>
          <w:sz w:val="16"/>
        </w:rPr>
        <w:t xml:space="preserve">    from .utils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2713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2714 </w:t>
      </w:r>
      <w:r>
        <w:rPr>
          <w:rFonts w:ascii="Courier New" w:hAnsi="Courier New"/>
          <w:sz w:val="16"/>
        </w:rPr>
        <w:t xml:space="preserve">        "exists": True, "path": EXPORT_DIR,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2715 </w:t>
      </w:r>
      <w:r>
        <w:rPr>
          <w:rFonts w:ascii="Courier New" w:hAnsi="Courier New"/>
          <w:sz w:val="16"/>
        </w:rPr>
        <w:t xml:space="preserve">        "total_files": len(files), "total_size": format_file_size(total_size),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2716 </w:t>
      </w:r>
      <w:r>
        <w:rPr>
          <w:rFonts w:ascii="Courier New" w:hAnsi="Courier New"/>
          <w:sz w:val="16"/>
        </w:rPr>
        <w:t xml:space="preserve">        "by_extension": dict(Counter(f["ext"] for f in files)),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2717 </w:t>
      </w:r>
      <w:r>
        <w:rPr>
          <w:rFonts w:ascii="Courier New" w:hAnsi="Courier New"/>
          <w:sz w:val="16"/>
        </w:rPr>
        <w:t xml:space="preserve">        "files": sorted(files, key=lambda x: x["size_bytes"], reverse=True)[:20],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2718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2721 </w:t>
      </w:r>
      <w:r>
        <w:rPr>
          <w:rFonts w:ascii="Courier New" w:hAnsi="Courier New"/>
          <w:sz w:val="16"/>
        </w:rPr>
        <w:t># 文件: tang_stats_viz/report_builder.py   行数: 284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2722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2723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2724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2725 </w:t>
      </w:r>
      <w:r>
        <w:rPr>
          <w:rFonts w:ascii="Courier New" w:hAnsi="Courier New"/>
          <w:sz w:val="16"/>
        </w:rPr>
        <w:t>统计报告生成器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2726 </w:t>
      </w:r>
      <w:r>
        <w:rPr>
          <w:rFonts w:ascii="Courier New" w:hAnsi="Courier New"/>
          <w:sz w:val="16"/>
        </w:rPr>
        <w:t>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2727 </w:t>
      </w:r>
      <w:r>
        <w:rPr>
          <w:rFonts w:ascii="Courier New" w:hAnsi="Courier New"/>
          <w:sz w:val="16"/>
        </w:rPr>
        <w:t>生成格式化的多维统计分析报告，支持文本、JSON、HTML 三种格式。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2728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2730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2731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2732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2733 </w:t>
      </w:r>
      <w:r>
        <w:rPr>
          <w:rFonts w:ascii="Courier New" w:hAnsi="Courier New"/>
          <w:sz w:val="16"/>
        </w:rPr>
        <w:t>from typing import Any,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2735 </w:t>
      </w:r>
      <w:r>
        <w:rPr>
          <w:rFonts w:ascii="Courier New" w:hAnsi="Courier New"/>
          <w:sz w:val="16"/>
        </w:rPr>
        <w:t>from .config import REPORT_DIR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2736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2737 </w:t>
      </w:r>
      <w:r>
        <w:rPr>
          <w:rFonts w:ascii="Courier New" w:hAnsi="Courier New"/>
          <w:sz w:val="16"/>
        </w:rPr>
        <w:t>from .data_loader import get_summary_stats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2739 </w:t>
      </w:r>
      <w:r>
        <w:rPr>
          <w:rFonts w:ascii="Courier New" w:hAnsi="Courier New"/>
          <w:sz w:val="16"/>
        </w:rPr>
        <w:t>logger = get_logger("report_builder")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2740 </w:t>
      </w:r>
      <w:r>
        <w:rPr>
          <w:rFonts w:ascii="Courier New" w:hAnsi="Courier New"/>
          <w:sz w:val="16"/>
        </w:rPr>
        <w:t>os.makedirs(REPORT_DIR,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2743 </w:t>
      </w:r>
      <w:r>
        <w:rPr>
          <w:rFonts w:ascii="Courier New" w:hAnsi="Courier New"/>
          <w:sz w:val="16"/>
        </w:rPr>
        <w:t>def generate_text_report(stats_summary: Dict[str, Any])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2744 </w:t>
      </w:r>
      <w:r>
        <w:rPr>
          <w:rFonts w:ascii="Courier New" w:hAnsi="Courier New"/>
          <w:sz w:val="16"/>
        </w:rPr>
        <w:t xml:space="preserve">    """生成纯文本格式统计分析报告"""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2745 </w:t>
      </w:r>
      <w:r>
        <w:rPr>
          <w:rFonts w:ascii="Courier New" w:hAnsi="Courier New"/>
          <w:sz w:val="16"/>
        </w:rPr>
        <w:t xml:space="preserve">    w = 65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2746 </w:t>
      </w:r>
      <w:r>
        <w:rPr>
          <w:rFonts w:ascii="Courier New" w:hAnsi="Courier New"/>
          <w:sz w:val="16"/>
        </w:rPr>
        <w:t xml:space="preserve">    L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2747 </w:t>
      </w:r>
      <w:r>
        <w:rPr>
          <w:rFonts w:ascii="Courier New" w:hAnsi="Courier New"/>
          <w:sz w:val="16"/>
        </w:rPr>
        <w:t xml:space="preserve">    L.append("=" * 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2748 </w:t>
      </w:r>
      <w:r>
        <w:rPr>
          <w:rFonts w:ascii="Courier New" w:hAnsi="Courier New"/>
          <w:sz w:val="16"/>
        </w:rPr>
        <w:t xml:space="preserve">    L.append("  诗歌意象多维统计分析报告")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2749 </w:t>
      </w:r>
      <w:r>
        <w:rPr>
          <w:rFonts w:ascii="Courier New" w:hAnsi="Courier New"/>
          <w:sz w:val="16"/>
        </w:rPr>
        <w:t xml:space="preserve">    L.append("=" * 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2750 </w:t>
      </w:r>
      <w:r>
        <w:rPr>
          <w:rFonts w:ascii="Courier New" w:hAnsi="Courier New"/>
          <w:sz w:val="16"/>
        </w:rPr>
        <w:t xml:space="preserve">    L.append(f"  生成时间: {datetime.now().strftime('%Y-%m-%d %H:%M:%S')}")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2752 </w:t>
      </w:r>
      <w:r>
        <w:rPr>
          <w:rFonts w:ascii="Courier New" w:hAnsi="Courier New"/>
          <w:sz w:val="16"/>
        </w:rPr>
        <w:t xml:space="preserve">    base = stats_summary.get("基础统计",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2753 </w:t>
      </w:r>
      <w:r>
        <w:rPr>
          <w:rFonts w:ascii="Courier New" w:hAnsi="Courier New"/>
          <w:sz w:val="16"/>
        </w:rPr>
        <w:t xml:space="preserve">    L.append(f"\n{'─'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2754 </w:t>
      </w:r>
      <w:r>
        <w:rPr>
          <w:rFonts w:ascii="Courier New" w:hAnsi="Courier New"/>
          <w:sz w:val="16"/>
        </w:rPr>
        <w:t xml:space="preserve">    L.append("  [一] 基础统计")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2755 </w:t>
      </w:r>
      <w:r>
        <w:rPr>
          <w:rFonts w:ascii="Courier New" w:hAnsi="Courier New"/>
          <w:sz w:val="16"/>
        </w:rPr>
        <w:t xml:space="preserve">    L.append(f"{'─'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2756 </w:t>
      </w:r>
      <w:r>
        <w:rPr>
          <w:rFonts w:ascii="Courier New" w:hAnsi="Courier New"/>
          <w:sz w:val="16"/>
        </w:rPr>
        <w:t xml:space="preserve">    for k, v in base.items():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2757 </w:t>
      </w:r>
      <w:r>
        <w:rPr>
          <w:rFonts w:ascii="Courier New" w:hAnsi="Courier New"/>
          <w:sz w:val="16"/>
        </w:rPr>
        <w:t xml:space="preserve">        L.append(f"    {k}: {v}")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2759 </w:t>
      </w:r>
      <w:r>
        <w:rPr>
          <w:rFonts w:ascii="Courier New" w:hAnsi="Courier New"/>
          <w:sz w:val="16"/>
        </w:rPr>
        <w:t xml:space="preserve">    L.append(f"\n{'─'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2760 </w:t>
      </w:r>
      <w:r>
        <w:rPr>
          <w:rFonts w:ascii="Courier New" w:hAnsi="Courier New"/>
          <w:sz w:val="16"/>
        </w:rPr>
        <w:t xml:space="preserve">    L.append("  [二] 高频意象 Top10")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2761 </w:t>
      </w:r>
      <w:r>
        <w:rPr>
          <w:rFonts w:ascii="Courier New" w:hAnsi="Courier New"/>
          <w:sz w:val="16"/>
        </w:rPr>
        <w:t xml:space="preserve">    L.append(f"{'─'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2762 </w:t>
      </w:r>
      <w:r>
        <w:rPr>
          <w:rFonts w:ascii="Courier New" w:hAnsi="Courier New"/>
          <w:sz w:val="16"/>
        </w:rPr>
        <w:t xml:space="preserve">    for item in stats_summary.get("意象频次Top10", []):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2763 </w:t>
      </w:r>
      <w:r>
        <w:rPr>
          <w:rFonts w:ascii="Courier New" w:hAnsi="Courier New"/>
          <w:sz w:val="16"/>
        </w:rPr>
        <w:t xml:space="preserve">        L.append(f"    {item['text']:20s}  {item['count']:5d}")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2765 </w:t>
      </w:r>
      <w:r>
        <w:rPr>
          <w:rFonts w:ascii="Courier New" w:hAnsi="Courier New"/>
          <w:sz w:val="16"/>
        </w:rPr>
        <w:t xml:space="preserve">    L.append(f"\n{'─'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2766 </w:t>
      </w:r>
      <w:r>
        <w:rPr>
          <w:rFonts w:ascii="Courier New" w:hAnsi="Courier New"/>
          <w:sz w:val="16"/>
        </w:rPr>
        <w:t xml:space="preserve">    L.append("  [三] 分类域分布")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2767 </w:t>
      </w:r>
      <w:r>
        <w:rPr>
          <w:rFonts w:ascii="Courier New" w:hAnsi="Courier New"/>
          <w:sz w:val="16"/>
        </w:rPr>
        <w:t xml:space="preserve">    L.append(f"{'─'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2768 </w:t>
      </w:r>
      <w:r>
        <w:rPr>
          <w:rFonts w:ascii="Courier New" w:hAnsi="Courier New"/>
          <w:sz w:val="16"/>
        </w:rPr>
        <w:t xml:space="preserve">    for k, v in sorted(stats_summary.get("分类域分布", {}).items(),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2769 </w:t>
      </w:r>
      <w:r>
        <w:rPr>
          <w:rFonts w:ascii="Courier New" w:hAnsi="Courier New"/>
          <w:sz w:val="16"/>
        </w:rPr>
        <w:t xml:space="preserve">        L.append(f"    {k:20s}  {v:5d}")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2771 </w:t>
      </w:r>
      <w:r>
        <w:rPr>
          <w:rFonts w:ascii="Courier New" w:hAnsi="Courier New"/>
          <w:sz w:val="16"/>
        </w:rPr>
        <w:t xml:space="preserve">    L.append(f"\n{'─'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2772 </w:t>
      </w:r>
      <w:r>
        <w:rPr>
          <w:rFonts w:ascii="Courier New" w:hAnsi="Courier New"/>
          <w:sz w:val="16"/>
        </w:rPr>
        <w:t xml:space="preserve">    L.append("  [四] 大类分布")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2773 </w:t>
      </w:r>
      <w:r>
        <w:rPr>
          <w:rFonts w:ascii="Courier New" w:hAnsi="Courier New"/>
          <w:sz w:val="16"/>
        </w:rPr>
        <w:t xml:space="preserve">    L.append(f"{'─'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2774 </w:t>
      </w:r>
      <w:r>
        <w:rPr>
          <w:rFonts w:ascii="Courier New" w:hAnsi="Courier New"/>
          <w:sz w:val="16"/>
        </w:rPr>
        <w:t xml:space="preserve">    for k, v in stats_summary.get("大类分布", {}).items():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2775 </w:t>
      </w:r>
      <w:r>
        <w:rPr>
          <w:rFonts w:ascii="Courier New" w:hAnsi="Courier New"/>
          <w:sz w:val="16"/>
        </w:rPr>
        <w:t xml:space="preserve">        L.append(f"    {k:20s}  {v:5d}")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2777 </w:t>
      </w:r>
      <w:r>
        <w:rPr>
          <w:rFonts w:ascii="Courier New" w:hAnsi="Courier New"/>
          <w:sz w:val="16"/>
        </w:rPr>
        <w:t xml:space="preserve">    L.append(f"\n{'─'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2778 </w:t>
      </w:r>
      <w:r>
        <w:rPr>
          <w:rFonts w:ascii="Courier New" w:hAnsi="Courier New"/>
          <w:sz w:val="16"/>
        </w:rPr>
        <w:t xml:space="preserve">    L.append("  [五] 情感类别分布")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2779 </w:t>
      </w:r>
      <w:r>
        <w:rPr>
          <w:rFonts w:ascii="Courier New" w:hAnsi="Courier New"/>
          <w:sz w:val="16"/>
        </w:rPr>
        <w:t xml:space="preserve">    L.append(f"{'─'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2780 </w:t>
      </w:r>
      <w:r>
        <w:rPr>
          <w:rFonts w:ascii="Courier New" w:hAnsi="Courier New"/>
          <w:sz w:val="16"/>
        </w:rPr>
        <w:t xml:space="preserve">    for k, v in sorted(stats_summary.get("情感类别分布", {}).items(),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2781 </w:t>
      </w:r>
      <w:r>
        <w:rPr>
          <w:rFonts w:ascii="Courier New" w:hAnsi="Courier New"/>
          <w:sz w:val="16"/>
        </w:rPr>
        <w:t xml:space="preserve">        L.append(f"    {k:20s}  {v:5d}")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2783 </w:t>
      </w:r>
      <w:r>
        <w:rPr>
          <w:rFonts w:ascii="Courier New" w:hAnsi="Courier New"/>
          <w:sz w:val="16"/>
        </w:rPr>
        <w:t xml:space="preserve">    L.append(f"\n{'─'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2784 </w:t>
      </w:r>
      <w:r>
        <w:rPr>
          <w:rFonts w:ascii="Courier New" w:hAnsi="Courier New"/>
          <w:sz w:val="16"/>
        </w:rPr>
        <w:t xml:space="preserve">    L.append("  [六] 情感极性分布")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2785 </w:t>
      </w:r>
      <w:r>
        <w:rPr>
          <w:rFonts w:ascii="Courier New" w:hAnsi="Courier New"/>
          <w:sz w:val="16"/>
        </w:rPr>
        <w:t xml:space="preserve">    L.append(f"{'─'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2786 </w:t>
      </w:r>
      <w:r>
        <w:rPr>
          <w:rFonts w:ascii="Courier New" w:hAnsi="Courier New"/>
          <w:sz w:val="16"/>
        </w:rPr>
        <w:t xml:space="preserve">    for k, v in stats_summary.get("情感极性分布", {}).items():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2787 </w:t>
      </w:r>
      <w:r>
        <w:rPr>
          <w:rFonts w:ascii="Courier New" w:hAnsi="Courier New"/>
          <w:sz w:val="16"/>
        </w:rPr>
        <w:t xml:space="preserve">        L.append(f"    {k:20s}  {v:5d}")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2789 </w:t>
      </w:r>
      <w:r>
        <w:rPr>
          <w:rFonts w:ascii="Courier New" w:hAnsi="Courier New"/>
          <w:sz w:val="16"/>
        </w:rPr>
        <w:t xml:space="preserve">    L.append(f"\n{'─'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2790 </w:t>
      </w:r>
      <w:r>
        <w:rPr>
          <w:rFonts w:ascii="Courier New" w:hAnsi="Courier New"/>
          <w:sz w:val="16"/>
        </w:rPr>
        <w:t xml:space="preserve">    L.append("  [七] 感知通道分布")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2791 </w:t>
      </w:r>
      <w:r>
        <w:rPr>
          <w:rFonts w:ascii="Courier New" w:hAnsi="Courier New"/>
          <w:sz w:val="16"/>
        </w:rPr>
        <w:t xml:space="preserve">    L.append(f"{'─'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2792 </w:t>
      </w:r>
      <w:r>
        <w:rPr>
          <w:rFonts w:ascii="Courier New" w:hAnsi="Courier New"/>
          <w:sz w:val="16"/>
        </w:rPr>
        <w:t xml:space="preserve">    for k, v in stats_summary.get("感知通道分布", {}).items():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2793 </w:t>
      </w:r>
      <w:r>
        <w:rPr>
          <w:rFonts w:ascii="Courier New" w:hAnsi="Courier New"/>
          <w:sz w:val="16"/>
        </w:rPr>
        <w:t xml:space="preserve">        L.append(f"    {k:20s}  {v:5d}")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2795 </w:t>
      </w:r>
      <w:r>
        <w:rPr>
          <w:rFonts w:ascii="Courier New" w:hAnsi="Courier New"/>
          <w:sz w:val="16"/>
        </w:rPr>
        <w:t xml:space="preserve">    L.append(f"\n{'─'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2796 </w:t>
      </w:r>
      <w:r>
        <w:rPr>
          <w:rFonts w:ascii="Courier New" w:hAnsi="Courier New"/>
          <w:sz w:val="16"/>
        </w:rPr>
        <w:t xml:space="preserve">    L.append("  [八] 诗人 Top10")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2797 </w:t>
      </w:r>
      <w:r>
        <w:rPr>
          <w:rFonts w:ascii="Courier New" w:hAnsi="Courier New"/>
          <w:sz w:val="16"/>
        </w:rPr>
        <w:t xml:space="preserve">    L.append(f"{'─'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2798 </w:t>
      </w:r>
      <w:r>
        <w:rPr>
          <w:rFonts w:ascii="Courier New" w:hAnsi="Courier New"/>
          <w:sz w:val="16"/>
        </w:rPr>
        <w:t xml:space="preserve">    for item in stats_summary.get("诗人Top10", []):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2799 </w:t>
      </w:r>
      <w:r>
        <w:rPr>
          <w:rFonts w:ascii="Courier New" w:hAnsi="Courier New"/>
          <w:sz w:val="16"/>
        </w:rPr>
        <w:t xml:space="preserve">        L.append(f"    {item['author']:20s}  {item['total']:5d}")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2801 </w:t>
      </w:r>
      <w:r>
        <w:rPr>
          <w:rFonts w:ascii="Courier New" w:hAnsi="Courier New"/>
          <w:sz w:val="16"/>
        </w:rPr>
        <w:t xml:space="preserve">    L.append(f"\n{'=' * 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2802 </w:t>
      </w:r>
      <w:r>
        <w:rPr>
          <w:rFonts w:ascii="Courier New" w:hAnsi="Courier New"/>
          <w:sz w:val="16"/>
        </w:rPr>
        <w:t xml:space="preserve">    L.append("  报告结束")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2803 </w:t>
      </w:r>
      <w:r>
        <w:rPr>
          <w:rFonts w:ascii="Courier New" w:hAnsi="Courier New"/>
          <w:sz w:val="16"/>
        </w:rPr>
        <w:t xml:space="preserve">    L.append("=" * 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2804 </w:t>
      </w:r>
      <w:r>
        <w:rPr>
          <w:rFonts w:ascii="Courier New" w:hAnsi="Courier New"/>
          <w:sz w:val="16"/>
        </w:rPr>
        <w:t xml:space="preserve">    return "\n".join(L)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2807 </w:t>
      </w:r>
      <w:r>
        <w:rPr>
          <w:rFonts w:ascii="Courier New" w:hAnsi="Courier New"/>
          <w:sz w:val="16"/>
        </w:rPr>
        <w:t>def generate_json_report(stats_summary: Dict[str, Any])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2808 </w:t>
      </w:r>
      <w:r>
        <w:rPr>
          <w:rFonts w:ascii="Courier New" w:hAnsi="Courier New"/>
          <w:sz w:val="16"/>
        </w:rPr>
        <w:t xml:space="preserve">    """生成 JSON 格式统计分析报告"""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2809 </w:t>
      </w:r>
      <w:r>
        <w:rPr>
          <w:rFonts w:ascii="Courier New" w:hAnsi="Courier New"/>
          <w:sz w:val="16"/>
        </w:rPr>
        <w:t xml:space="preserve">    report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2810 </w:t>
      </w:r>
      <w:r>
        <w:rPr>
          <w:rFonts w:ascii="Courier New" w:hAnsi="Courier New"/>
          <w:sz w:val="16"/>
        </w:rPr>
        <w:t xml:space="preserve">        "title": "诗歌意象多维统计分析报告",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2811 </w:t>
      </w:r>
      <w:r>
        <w:rPr>
          <w:rFonts w:ascii="Courier New" w:hAnsi="Courier New"/>
          <w:sz w:val="16"/>
        </w:rPr>
        <w:t xml:space="preserve">        "generated_at": datetime.now().isoformat(),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2812 </w:t>
      </w:r>
      <w:r>
        <w:rPr>
          <w:rFonts w:ascii="Courier New" w:hAnsi="Courier New"/>
          <w:sz w:val="16"/>
        </w:rPr>
        <w:t xml:space="preserve">        "generator": "诗歌意象多维统计与可视化系统 V1.0",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2813 </w:t>
      </w:r>
      <w:r>
        <w:rPr>
          <w:rFonts w:ascii="Courier New" w:hAnsi="Courier New"/>
          <w:sz w:val="16"/>
        </w:rPr>
        <w:t xml:space="preserve">        "data": stats_summary,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2814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2815 </w:t>
      </w:r>
      <w:r>
        <w:rPr>
          <w:rFonts w:ascii="Courier New" w:hAnsi="Courier New"/>
          <w:sz w:val="16"/>
        </w:rPr>
        <w:t xml:space="preserve">    return json.dumps(report,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2818 </w:t>
      </w:r>
      <w:r>
        <w:rPr>
          <w:rFonts w:ascii="Courier New" w:hAnsi="Courier New"/>
          <w:sz w:val="16"/>
        </w:rPr>
        <w:t>def generate_html_report(stats_summary: Dict[str, Any])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2819 </w:t>
      </w:r>
      <w:r>
        <w:rPr>
          <w:rFonts w:ascii="Courier New" w:hAnsi="Courier New"/>
          <w:sz w:val="16"/>
        </w:rPr>
        <w:t xml:space="preserve">    """生成 HTML 格式统计分析报告"""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2820 </w:t>
      </w:r>
      <w:r>
        <w:rPr>
          <w:rFonts w:ascii="Courier New" w:hAnsi="Courier New"/>
          <w:sz w:val="16"/>
        </w:rPr>
        <w:t xml:space="preserve">    base = stats_summary.get("基础统计",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2821 </w:t>
      </w:r>
      <w:r>
        <w:rPr>
          <w:rFonts w:ascii="Courier New" w:hAnsi="Courier New"/>
          <w:sz w:val="16"/>
        </w:rPr>
        <w:t xml:space="preserve">    top10 = stats_summary.get("意象频次Top10", [])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2822 </w:t>
      </w:r>
      <w:r>
        <w:rPr>
          <w:rFonts w:ascii="Courier New" w:hAnsi="Courier New"/>
          <w:sz w:val="16"/>
        </w:rPr>
        <w:t xml:space="preserve">    cat = stats_summary.get("分类域分布",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2823 </w:t>
      </w:r>
      <w:r>
        <w:rPr>
          <w:rFonts w:ascii="Courier New" w:hAnsi="Courier New"/>
          <w:sz w:val="16"/>
        </w:rPr>
        <w:t xml:space="preserve">    emo = stats_summary.get("情感类别分布",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2824 </w:t>
      </w:r>
      <w:r>
        <w:rPr>
          <w:rFonts w:ascii="Courier New" w:hAnsi="Courier New"/>
          <w:sz w:val="16"/>
        </w:rPr>
        <w:t xml:space="preserve">    pol = stats_summary.get("情感极性分布",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2825 </w:t>
      </w:r>
      <w:r>
        <w:rPr>
          <w:rFonts w:ascii="Courier New" w:hAnsi="Courier New"/>
          <w:sz w:val="16"/>
        </w:rPr>
        <w:t xml:space="preserve">    perc = stats_summary.get("感知通道分布",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2826 </w:t>
      </w:r>
      <w:r>
        <w:rPr>
          <w:rFonts w:ascii="Courier New" w:hAnsi="Courier New"/>
          <w:sz w:val="16"/>
        </w:rPr>
        <w:t xml:space="preserve">    poets = stats_summary.get("诗人Top10", [])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2828 </w:t>
      </w:r>
      <w:r>
        <w:rPr>
          <w:rFonts w:ascii="Courier New" w:hAnsi="Courier New"/>
          <w:sz w:val="16"/>
        </w:rPr>
        <w:t xml:space="preserve">    html = f"""&lt;!DOCTYPE html&gt;&lt;html lang="zh-CN"&gt;&lt;head&gt;&lt;meta charset="utf-8"&gt;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2829 </w:t>
      </w:r>
      <w:r>
        <w:rPr>
          <w:rFonts w:ascii="Courier New" w:hAnsi="Courier New"/>
          <w:sz w:val="16"/>
        </w:rPr>
        <w:t>&lt;title&gt;诗歌意象统计分析报告&lt;/title&gt;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2830 </w:t>
      </w:r>
      <w:r>
        <w:rPr>
          <w:rFonts w:ascii="Courier New" w:hAnsi="Courier New"/>
          <w:sz w:val="16"/>
        </w:rPr>
        <w:t>&lt;style&gt;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2831 </w:t>
      </w:r>
      <w:r>
        <w:rPr>
          <w:rFonts w:ascii="Courier New" w:hAnsi="Courier New"/>
          <w:sz w:val="16"/>
        </w:rPr>
        <w:t>body{{font-family:Arial,'Microsoft YaHei',sans-serif;margin:28px;max-width:900px;color:#333}}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2832 </w:t>
      </w:r>
      <w:r>
        <w:rPr>
          <w:rFonts w:ascii="Courier New" w:hAnsi="Courier New"/>
          <w:sz w:val="16"/>
        </w:rPr>
        <w:t>h1{{color:#2c3e50;border-bottom:3px solid #3498db;padding-bottom:10px}}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2833 </w:t>
      </w:r>
      <w:r>
        <w:rPr>
          <w:rFonts w:ascii="Courier New" w:hAnsi="Courier New"/>
          <w:sz w:val="16"/>
        </w:rPr>
        <w:t>h2{{color:#2c3e50;margin-top:28px;border-left:4px solid #3498db;padding-left:12px}}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2834 </w:t>
      </w:r>
      <w:r>
        <w:rPr>
          <w:rFonts w:ascii="Courier New" w:hAnsi="Courier New"/>
          <w:sz w:val="16"/>
        </w:rPr>
        <w:t>.meta{{color:#888;font-size:13px;margin-bottom:20px}}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2835 </w:t>
      </w:r>
      <w:r>
        <w:rPr>
          <w:rFonts w:ascii="Courier New" w:hAnsi="Courier New"/>
          <w:sz w:val="16"/>
        </w:rPr>
        <w:t>table{{border-collapse:collapse;width:100%;margin:10px 0}}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2836 </w:t>
      </w:r>
      <w:r>
        <w:rPr>
          <w:rFonts w:ascii="Courier New" w:hAnsi="Courier New"/>
          <w:sz w:val="16"/>
        </w:rPr>
        <w:t>th{{background:#3498db;color:#fff;padding:8px 10px;text-align:left;font-size:13px}}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2837 </w:t>
      </w:r>
      <w:r>
        <w:rPr>
          <w:rFonts w:ascii="Courier New" w:hAnsi="Courier New"/>
          <w:sz w:val="16"/>
        </w:rPr>
        <w:t>td{{padding:8px 10px;border-bottom:1px solid #eee;font-size:13px}}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2838 </w:t>
      </w:r>
      <w:r>
        <w:rPr>
          <w:rFonts w:ascii="Courier New" w:hAnsi="Courier New"/>
          <w:sz w:val="16"/>
        </w:rPr>
        <w:t>tr:hover{{background:#f5f8fa}}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2839 </w:t>
      </w:r>
      <w:r>
        <w:rPr>
          <w:rFonts w:ascii="Courier New" w:hAnsi="Courier New"/>
          <w:sz w:val="16"/>
        </w:rPr>
        <w:t>.footer{{margin-top:30px;color:#999;font-size:12px;border-top:1px solid #eee;padding-top:12px}}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2840 </w:t>
      </w:r>
      <w:r>
        <w:rPr>
          <w:rFonts w:ascii="Courier New" w:hAnsi="Courier New"/>
          <w:sz w:val="16"/>
        </w:rPr>
        <w:t>&lt;/style&gt;&lt;/head&gt;&lt;body&gt;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2841 </w:t>
      </w:r>
      <w:r>
        <w:rPr>
          <w:rFonts w:ascii="Courier New" w:hAnsi="Courier New"/>
          <w:sz w:val="16"/>
        </w:rPr>
        <w:t>&lt;h1&gt;诗歌意象多维统计分析报告&lt;/h1&gt;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2842 </w:t>
      </w:r>
      <w:r>
        <w:rPr>
          <w:rFonts w:ascii="Courier New" w:hAnsi="Courier New"/>
          <w:sz w:val="16"/>
        </w:rPr>
        <w:t>&lt;p class="meta"&gt;生成时间: {datetime.now().strftime('%Y-%m-%d %H:%M:%S')}&lt;/p&gt;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2844 </w:t>
      </w:r>
      <w:r>
        <w:rPr>
          <w:rFonts w:ascii="Courier New" w:hAnsi="Courier New"/>
          <w:sz w:val="16"/>
        </w:rPr>
        <w:t>&lt;h2&gt;基础统计&lt;/h2&gt;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2845 </w:t>
      </w:r>
      <w:r>
        <w:rPr>
          <w:rFonts w:ascii="Courier New" w:hAnsi="Courier New"/>
          <w:sz w:val="16"/>
        </w:rPr>
        <w:t>&lt;table&gt;&lt;tr&gt;&lt;th width="250"&gt;指标&lt;/th&gt;&lt;th&gt;数值&lt;/th&gt;&lt;/tr&gt;"""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2847 </w:t>
      </w:r>
      <w:r>
        <w:rPr>
          <w:rFonts w:ascii="Courier New" w:hAnsi="Courier New"/>
          <w:sz w:val="16"/>
        </w:rPr>
        <w:t xml:space="preserve">    for k, v in base.items():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2848 </w:t>
      </w:r>
      <w:r>
        <w:rPr>
          <w:rFonts w:ascii="Courier New" w:hAnsi="Courier New"/>
          <w:sz w:val="16"/>
        </w:rPr>
        <w:t xml:space="preserve">        html += f"&lt;tr&gt;&lt;td&gt;{k}&lt;/td&gt;&lt;td&gt;&lt;strong&gt;{v}&lt;/strong&gt;&lt;/td&gt;&lt;/tr&gt;"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2849 </w:t>
      </w:r>
      <w:r>
        <w:rPr>
          <w:rFonts w:ascii="Courier New" w:hAnsi="Courier New"/>
          <w:sz w:val="16"/>
        </w:rPr>
        <w:t xml:space="preserve">    html += "&lt;/table&gt;"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2851 </w:t>
      </w:r>
      <w:r>
        <w:rPr>
          <w:rFonts w:ascii="Courier New" w:hAnsi="Courier New"/>
          <w:sz w:val="16"/>
        </w:rPr>
        <w:t xml:space="preserve">    html += "&lt;h2&gt;高频意象 Top10&lt;/h2&gt;&lt;table&gt;&lt;tr&gt;&lt;th&gt;意象&lt;/th&gt;&lt;th&gt;频次&lt;/th&gt;&lt;/tr&gt;"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2852 </w:t>
      </w:r>
      <w:r>
        <w:rPr>
          <w:rFonts w:ascii="Courier New" w:hAnsi="Courier New"/>
          <w:sz w:val="16"/>
        </w:rPr>
        <w:t xml:space="preserve">    for item in top10: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2853 </w:t>
      </w:r>
      <w:r>
        <w:rPr>
          <w:rFonts w:ascii="Courier New" w:hAnsi="Courier New"/>
          <w:sz w:val="16"/>
        </w:rPr>
        <w:t xml:space="preserve">        html += f"&lt;tr&gt;&lt;td&gt;{item['text']}&lt;/td&gt;&lt;td&gt;{item['count']}&lt;/td&gt;&lt;/tr&gt;"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2854 </w:t>
      </w:r>
      <w:r>
        <w:rPr>
          <w:rFonts w:ascii="Courier New" w:hAnsi="Courier New"/>
          <w:sz w:val="16"/>
        </w:rPr>
        <w:t xml:space="preserve">    html += "&lt;/table&gt;"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2856 </w:t>
      </w:r>
      <w:r>
        <w:rPr>
          <w:rFonts w:ascii="Courier New" w:hAnsi="Courier New"/>
          <w:sz w:val="16"/>
        </w:rPr>
        <w:t xml:space="preserve">    html += "&lt;h2&gt;分类域分布&lt;/h2&gt;&lt;table&gt;&lt;tr&gt;&lt;th&gt;分类&lt;/th&gt;&lt;th&gt;数量&lt;/th&gt;&lt;/tr&gt;"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2857 </w:t>
      </w:r>
      <w:r>
        <w:rPr>
          <w:rFonts w:ascii="Courier New" w:hAnsi="Courier New"/>
          <w:sz w:val="16"/>
        </w:rPr>
        <w:t xml:space="preserve">    for k, v in sorted(cat.items(),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2858 </w:t>
      </w:r>
      <w:r>
        <w:rPr>
          <w:rFonts w:ascii="Courier New" w:hAnsi="Courier New"/>
          <w:sz w:val="16"/>
        </w:rPr>
        <w:t xml:space="preserve">        html += f"&lt;tr&gt;&lt;td&gt;{k}&lt;/td&gt;&lt;td&gt;{v}&lt;/td&gt;&lt;/tr&gt;"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2859 </w:t>
      </w:r>
      <w:r>
        <w:rPr>
          <w:rFonts w:ascii="Courier New" w:hAnsi="Courier New"/>
          <w:sz w:val="16"/>
        </w:rPr>
        <w:t xml:space="preserve">    html += "&lt;/table&gt;"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2861 </w:t>
      </w:r>
      <w:r>
        <w:rPr>
          <w:rFonts w:ascii="Courier New" w:hAnsi="Courier New"/>
          <w:sz w:val="16"/>
        </w:rPr>
        <w:t xml:space="preserve">    html += "&lt;h2&gt;情感类别分布&lt;/h2&gt;&lt;table&gt;&lt;tr&gt;&lt;th&gt;情感&lt;/th&gt;&lt;th&gt;数量&lt;/th&gt;&lt;/tr&gt;"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2862 </w:t>
      </w:r>
      <w:r>
        <w:rPr>
          <w:rFonts w:ascii="Courier New" w:hAnsi="Courier New"/>
          <w:sz w:val="16"/>
        </w:rPr>
        <w:t xml:space="preserve">    for k, v in sorted(emo.items(),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2863 </w:t>
      </w:r>
      <w:r>
        <w:rPr>
          <w:rFonts w:ascii="Courier New" w:hAnsi="Courier New"/>
          <w:sz w:val="16"/>
        </w:rPr>
        <w:t xml:space="preserve">        html += f"&lt;tr&gt;&lt;td&gt;{k}&lt;/td&gt;&lt;td&gt;{v}&lt;/td&gt;&lt;/tr&gt;"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2864 </w:t>
      </w:r>
      <w:r>
        <w:rPr>
          <w:rFonts w:ascii="Courier New" w:hAnsi="Courier New"/>
          <w:sz w:val="16"/>
        </w:rPr>
        <w:t xml:space="preserve">    html += "&lt;/table&gt;"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2866 </w:t>
      </w:r>
      <w:r>
        <w:rPr>
          <w:rFonts w:ascii="Courier New" w:hAnsi="Courier New"/>
          <w:sz w:val="16"/>
        </w:rPr>
        <w:t xml:space="preserve">    html += "&lt;h2&gt;情感极性分布&lt;/h2&gt;&lt;table&gt;&lt;tr&gt;&lt;th&gt;极性&lt;/th&gt;&lt;th&gt;数量&lt;/th&gt;&lt;/tr&gt;"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2867 </w:t>
      </w:r>
      <w:r>
        <w:rPr>
          <w:rFonts w:ascii="Courier New" w:hAnsi="Courier New"/>
          <w:sz w:val="16"/>
        </w:rPr>
        <w:t xml:space="preserve">    for k, v in pol.items():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2868 </w:t>
      </w:r>
      <w:r>
        <w:rPr>
          <w:rFonts w:ascii="Courier New" w:hAnsi="Courier New"/>
          <w:sz w:val="16"/>
        </w:rPr>
        <w:t xml:space="preserve">        html += f"&lt;tr&gt;&lt;td&gt;{k}&lt;/td&gt;&lt;td&gt;{v}&lt;/td&gt;&lt;/tr&gt;"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2869 </w:t>
      </w:r>
      <w:r>
        <w:rPr>
          <w:rFonts w:ascii="Courier New" w:hAnsi="Courier New"/>
          <w:sz w:val="16"/>
        </w:rPr>
        <w:t xml:space="preserve">    html += "&lt;/table&gt;"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2871 </w:t>
      </w:r>
      <w:r>
        <w:rPr>
          <w:rFonts w:ascii="Courier New" w:hAnsi="Courier New"/>
          <w:sz w:val="16"/>
        </w:rPr>
        <w:t xml:space="preserve">    html += "&lt;h2&gt;感知通道分布&lt;/h2&gt;&lt;table&gt;&lt;tr&gt;&lt;th&gt;通道&lt;/th&gt;&lt;th&gt;数量&lt;/th&gt;&lt;/tr&gt;"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2872 </w:t>
      </w:r>
      <w:r>
        <w:rPr>
          <w:rFonts w:ascii="Courier New" w:hAnsi="Courier New"/>
          <w:sz w:val="16"/>
        </w:rPr>
        <w:t xml:space="preserve">    for k, v in sorted(perc.items(),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2873 </w:t>
      </w:r>
      <w:r>
        <w:rPr>
          <w:rFonts w:ascii="Courier New" w:hAnsi="Courier New"/>
          <w:sz w:val="16"/>
        </w:rPr>
        <w:t xml:space="preserve">        html += f"&lt;tr&gt;&lt;td&gt;{k}&lt;/td&gt;&lt;td&gt;{v}&lt;/td&gt;&lt;/tr&gt;"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2874 </w:t>
      </w:r>
      <w:r>
        <w:rPr>
          <w:rFonts w:ascii="Courier New" w:hAnsi="Courier New"/>
          <w:sz w:val="16"/>
        </w:rPr>
        <w:t xml:space="preserve">    html += "&lt;/table&gt;"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2876 </w:t>
      </w:r>
      <w:r>
        <w:rPr>
          <w:rFonts w:ascii="Courier New" w:hAnsi="Courier New"/>
          <w:sz w:val="16"/>
        </w:rPr>
        <w:t xml:space="preserve">    html += "&lt;h2&gt;诗人意象使用量 Top10&lt;/h2&gt;&lt;table&gt;&lt;tr&gt;&lt;th&gt;诗人&lt;/th&gt;&lt;th&gt;意象数&lt;/th&gt;&lt;/tr&gt;"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2877 </w:t>
      </w:r>
      <w:r>
        <w:rPr>
          <w:rFonts w:ascii="Courier New" w:hAnsi="Courier New"/>
          <w:sz w:val="16"/>
        </w:rPr>
        <w:t xml:space="preserve">    for item in poets: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2878 </w:t>
      </w:r>
      <w:r>
        <w:rPr>
          <w:rFonts w:ascii="Courier New" w:hAnsi="Courier New"/>
          <w:sz w:val="16"/>
        </w:rPr>
        <w:t xml:space="preserve">        html += f"&lt;tr&gt;&lt;td&gt;{item['author']}&lt;/td&gt;&lt;td&gt;{item['total']}&lt;/td&gt;&lt;/tr&gt;"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2879 </w:t>
      </w:r>
      <w:r>
        <w:rPr>
          <w:rFonts w:ascii="Courier New" w:hAnsi="Courier New"/>
          <w:sz w:val="16"/>
        </w:rPr>
        <w:t xml:space="preserve">    html += "&lt;/table&gt;"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2881 </w:t>
      </w:r>
      <w:r>
        <w:rPr>
          <w:rFonts w:ascii="Courier New" w:hAnsi="Courier New"/>
          <w:sz w:val="16"/>
        </w:rPr>
        <w:t xml:space="preserve">    html += '&lt;div class="footer"&gt;由 诗歌意象多维统计与可视化系统 V1.0 自动生成&lt;/div&gt;&lt;/body&gt;&lt;/html&gt;'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2882 </w:t>
      </w:r>
      <w:r>
        <w:rPr>
          <w:rFonts w:ascii="Courier New" w:hAnsi="Courier New"/>
          <w:sz w:val="16"/>
        </w:rPr>
        <w:t xml:space="preserve">    return html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2885 </w:t>
      </w:r>
      <w:r>
        <w:rPr>
          <w:rFonts w:ascii="Courier New" w:hAnsi="Courier New"/>
          <w:sz w:val="16"/>
        </w:rPr>
        <w:t>def save_report(stats_summary: Dict[str, Any], fmt: str = "text")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2886 </w:t>
      </w:r>
      <w:r>
        <w:rPr>
          <w:rFonts w:ascii="Courier New" w:hAnsi="Courier New"/>
          <w:sz w:val="16"/>
        </w:rPr>
        <w:t xml:space="preserve">    """保存统计报告到文件"""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2887 </w:t>
      </w:r>
      <w:r>
        <w:rPr>
          <w:rFonts w:ascii="Courier New" w:hAnsi="Courier New"/>
          <w:sz w:val="16"/>
        </w:rPr>
        <w:t xml:space="preserve">    ts = datetime.now().strftime("%Y%m%d_%H%M%S")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2888 </w:t>
      </w:r>
      <w:r>
        <w:rPr>
          <w:rFonts w:ascii="Courier New" w:hAnsi="Courier New"/>
          <w:sz w:val="16"/>
        </w:rPr>
        <w:t xml:space="preserve">    generators = {"json": (generate_json_report, "json"), "html": (generate_html_report, "html")}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2889 </w:t>
      </w:r>
      <w:r>
        <w:rPr>
          <w:rFonts w:ascii="Courier New" w:hAnsi="Courier New"/>
          <w:sz w:val="16"/>
        </w:rPr>
        <w:t xml:space="preserve">    gen, ext = generators.get(fmt, (generate_text_report, "txt"))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2890 </w:t>
      </w:r>
      <w:r>
        <w:rPr>
          <w:rFonts w:ascii="Courier New" w:hAnsi="Courier New"/>
          <w:sz w:val="16"/>
        </w:rPr>
        <w:t xml:space="preserve">    content = gen(stats_summary)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2891 </w:t>
      </w:r>
      <w:r>
        <w:rPr>
          <w:rFonts w:ascii="Courier New" w:hAnsi="Courier New"/>
          <w:sz w:val="16"/>
        </w:rPr>
        <w:t xml:space="preserve">    fp = os.path.join(REPORT_DIR, f"stats_report_{ts}.{ext}")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2892 </w:t>
      </w:r>
      <w:r>
        <w:rPr>
          <w:rFonts w:ascii="Courier New" w:hAnsi="Courier New"/>
          <w:sz w:val="16"/>
        </w:rPr>
        <w:t xml:space="preserve">    with open(fp,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2893 </w:t>
      </w:r>
      <w:r>
        <w:rPr>
          <w:rFonts w:ascii="Courier New" w:hAnsi="Courier New"/>
          <w:sz w:val="16"/>
        </w:rPr>
        <w:t xml:space="preserve">        f.write(content)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2894 </w:t>
      </w:r>
      <w:r>
        <w:rPr>
          <w:rFonts w:ascii="Courier New" w:hAnsi="Courier New"/>
          <w:sz w:val="16"/>
        </w:rPr>
        <w:t xml:space="preserve">    logger.info(f"统计报告已保存: {fp}")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2895 </w:t>
      </w:r>
      <w:r>
        <w:rPr>
          <w:rFonts w:ascii="Courier New" w:hAnsi="Courier New"/>
          <w:sz w:val="16"/>
        </w:rPr>
        <w:t xml:space="preserve">    return fp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2898 </w:t>
      </w:r>
      <w:r>
        <w:rPr>
          <w:rFonts w:ascii="Courier New" w:hAnsi="Courier New"/>
          <w:sz w:val="16"/>
        </w:rPr>
        <w:t>def list_reports()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2899 </w:t>
      </w:r>
      <w:r>
        <w:rPr>
          <w:rFonts w:ascii="Courier New" w:hAnsi="Courier New"/>
          <w:sz w:val="16"/>
        </w:rPr>
        <w:t xml:space="preserve">    """列出所有统计报告"""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2900 </w:t>
      </w:r>
      <w:r>
        <w:rPr>
          <w:rFonts w:ascii="Courier New" w:hAnsi="Courier New"/>
          <w:sz w:val="16"/>
        </w:rPr>
        <w:t xml:space="preserve">    reports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2901 </w:t>
      </w:r>
      <w:r>
        <w:rPr>
          <w:rFonts w:ascii="Courier New" w:hAnsi="Courier New"/>
          <w:sz w:val="16"/>
        </w:rPr>
        <w:t xml:space="preserve">    if os.path.exists(REPORT_DIR):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2902 </w:t>
      </w:r>
      <w:r>
        <w:rPr>
          <w:rFonts w:ascii="Courier New" w:hAnsi="Courier New"/>
          <w:sz w:val="16"/>
        </w:rPr>
        <w:t xml:space="preserve">        for fn in sorted(os.listdir(REPORT_DIR),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2903 </w:t>
      </w:r>
      <w:r>
        <w:rPr>
          <w:rFonts w:ascii="Courier New" w:hAnsi="Courier New"/>
          <w:sz w:val="16"/>
        </w:rPr>
        <w:t xml:space="preserve">            fp = os.path.join(REPORT_DIR,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2904 </w:t>
      </w:r>
      <w:r>
        <w:rPr>
          <w:rFonts w:ascii="Courier New" w:hAnsi="Courier New"/>
          <w:sz w:val="16"/>
        </w:rPr>
        <w:t xml:space="preserve">            if os.path.isfile(fp):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2905 </w:t>
      </w:r>
      <w:r>
        <w:rPr>
          <w:rFonts w:ascii="Courier New" w:hAnsi="Courier New"/>
          <w:sz w:val="16"/>
        </w:rPr>
        <w:t xml:space="preserve">                reports.append({"name": fn, "size_kb": round(os.path.getsize(fp) / 1024, 1),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2906 </w:t>
      </w:r>
      <w:r>
        <w:rPr>
          <w:rFonts w:ascii="Courier New" w:hAnsi="Courier New"/>
          <w:sz w:val="16"/>
        </w:rPr>
        <w:t xml:space="preserve">                                "modified": datetime.fromtimestamp(os.path.getmtime(fp)).strftime("%Y-%m-%d %H:%M:%S")})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2907 </w:t>
      </w:r>
      <w:r>
        <w:rPr>
          <w:rFonts w:ascii="Courier New" w:hAnsi="Courier New"/>
          <w:sz w:val="16"/>
        </w:rPr>
        <w:t xml:space="preserve">    return reports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2910 </w:t>
      </w:r>
      <w:r>
        <w:rPr>
          <w:rFonts w:ascii="Courier New" w:hAnsi="Courier New"/>
          <w:sz w:val="16"/>
        </w:rPr>
        <w:t># ─── 扩展报告格式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2912 </w:t>
      </w:r>
      <w:r>
        <w:rPr>
          <w:rFonts w:ascii="Courier New" w:hAnsi="Courier New"/>
          <w:sz w:val="16"/>
        </w:rPr>
        <w:t>def generate_markdown_report(stats_summary: Dict[str, Any])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2913 </w:t>
      </w:r>
      <w:r>
        <w:rPr>
          <w:rFonts w:ascii="Courier New" w:hAnsi="Courier New"/>
          <w:sz w:val="16"/>
        </w:rPr>
        <w:t xml:space="preserve">    """生成 Markdown 格式统计分析报告"""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2914 </w:t>
      </w:r>
      <w:r>
        <w:rPr>
          <w:rFonts w:ascii="Courier New" w:hAnsi="Courier New"/>
          <w:sz w:val="16"/>
        </w:rPr>
        <w:t xml:space="preserve">    base = stats_summary.get("基础统计",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2915 </w:t>
      </w:r>
      <w:r>
        <w:rPr>
          <w:rFonts w:ascii="Courier New" w:hAnsi="Courier New"/>
          <w:sz w:val="16"/>
        </w:rPr>
        <w:t xml:space="preserve">    top10 = stats_summary.get("意象频次Top10", [])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2916 </w:t>
      </w:r>
      <w:r>
        <w:rPr>
          <w:rFonts w:ascii="Courier New" w:hAnsi="Courier New"/>
          <w:sz w:val="16"/>
        </w:rPr>
        <w:t xml:space="preserve">    cat = stats_summary.get("分类域分布",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2917 </w:t>
      </w:r>
      <w:r>
        <w:rPr>
          <w:rFonts w:ascii="Courier New" w:hAnsi="Courier New"/>
          <w:sz w:val="16"/>
        </w:rPr>
        <w:t xml:space="preserve">    emo = stats_summary.get("情感类别分布",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2919 </w:t>
      </w:r>
      <w:r>
        <w:rPr>
          <w:rFonts w:ascii="Courier New" w:hAnsi="Courier New"/>
          <w:sz w:val="16"/>
        </w:rPr>
        <w:t xml:space="preserve">    md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2920 </w:t>
      </w:r>
      <w:r>
        <w:rPr>
          <w:rFonts w:ascii="Courier New" w:hAnsi="Courier New"/>
          <w:sz w:val="16"/>
        </w:rPr>
        <w:t xml:space="preserve">    md.append("# 诗歌意象多维统计分析报告\n")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2921 </w:t>
      </w:r>
      <w:r>
        <w:rPr>
          <w:rFonts w:ascii="Courier New" w:hAnsi="Courier New"/>
          <w:sz w:val="16"/>
        </w:rPr>
        <w:t xml:space="preserve">    md.append(f"&gt; 生成时间: {datetime.now().strftime('%Y-%m-%d %H:%M:%S')}\n")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2923 </w:t>
      </w:r>
      <w:r>
        <w:rPr>
          <w:rFonts w:ascii="Courier New" w:hAnsi="Courier New"/>
          <w:sz w:val="16"/>
        </w:rPr>
        <w:t xml:space="preserve">    md.append("## 基础统计\n")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2924 </w:t>
      </w:r>
      <w:r>
        <w:rPr>
          <w:rFonts w:ascii="Courier New" w:hAnsi="Courier New"/>
          <w:sz w:val="16"/>
        </w:rPr>
        <w:t xml:space="preserve">    md.append("| 指标 | 数值 |")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2925 </w:t>
      </w:r>
      <w:r>
        <w:rPr>
          <w:rFonts w:ascii="Courier New" w:hAnsi="Courier New"/>
          <w:sz w:val="16"/>
        </w:rPr>
        <w:t xml:space="preserve">    md.append("|------|------|")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2926 </w:t>
      </w:r>
      <w:r>
        <w:rPr>
          <w:rFonts w:ascii="Courier New" w:hAnsi="Courier New"/>
          <w:sz w:val="16"/>
        </w:rPr>
        <w:t xml:space="preserve">    for k, v in base.items():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2927 </w:t>
      </w:r>
      <w:r>
        <w:rPr>
          <w:rFonts w:ascii="Courier New" w:hAnsi="Courier New"/>
          <w:sz w:val="16"/>
        </w:rPr>
        <w:t xml:space="preserve">        md.append(f"| {k} | {v} |")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2929 </w:t>
      </w:r>
      <w:r>
        <w:rPr>
          <w:rFonts w:ascii="Courier New" w:hAnsi="Courier New"/>
          <w:sz w:val="16"/>
        </w:rPr>
        <w:t xml:space="preserve">    md.append("\n## 高频意象 Top10\n")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2930 </w:t>
      </w:r>
      <w:r>
        <w:rPr>
          <w:rFonts w:ascii="Courier New" w:hAnsi="Courier New"/>
          <w:sz w:val="16"/>
        </w:rPr>
        <w:t xml:space="preserve">    md.append("| 意象 | 频次 |")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2931 </w:t>
      </w:r>
      <w:r>
        <w:rPr>
          <w:rFonts w:ascii="Courier New" w:hAnsi="Courier New"/>
          <w:sz w:val="16"/>
        </w:rPr>
        <w:t xml:space="preserve">    md.append("|------|------|")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2932 </w:t>
      </w:r>
      <w:r>
        <w:rPr>
          <w:rFonts w:ascii="Courier New" w:hAnsi="Courier New"/>
          <w:sz w:val="16"/>
        </w:rPr>
        <w:t xml:space="preserve">    for item in top10: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2933 </w:t>
      </w:r>
      <w:r>
        <w:rPr>
          <w:rFonts w:ascii="Courier New" w:hAnsi="Courier New"/>
          <w:sz w:val="16"/>
        </w:rPr>
        <w:t xml:space="preserve">        md.append(f"| {item['text']} | {item['count']} |")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2935 </w:t>
      </w:r>
      <w:r>
        <w:rPr>
          <w:rFonts w:ascii="Courier New" w:hAnsi="Courier New"/>
          <w:sz w:val="16"/>
        </w:rPr>
        <w:t xml:space="preserve">    md.append("\n## 分类域分布\n")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2936 </w:t>
      </w:r>
      <w:r>
        <w:rPr>
          <w:rFonts w:ascii="Courier New" w:hAnsi="Courier New"/>
          <w:sz w:val="16"/>
        </w:rPr>
        <w:t xml:space="preserve">    md.append("| 分类 | 数量 |")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2937 </w:t>
      </w:r>
      <w:r>
        <w:rPr>
          <w:rFonts w:ascii="Courier New" w:hAnsi="Courier New"/>
          <w:sz w:val="16"/>
        </w:rPr>
        <w:t xml:space="preserve">    md.append("|------|------|")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2938 </w:t>
      </w:r>
      <w:r>
        <w:rPr>
          <w:rFonts w:ascii="Courier New" w:hAnsi="Courier New"/>
          <w:sz w:val="16"/>
        </w:rPr>
        <w:t xml:space="preserve">    for k, v in sorted(cat.items(),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2939 </w:t>
      </w:r>
      <w:r>
        <w:rPr>
          <w:rFonts w:ascii="Courier New" w:hAnsi="Courier New"/>
          <w:sz w:val="16"/>
        </w:rPr>
        <w:t xml:space="preserve">        md.append(f"| {k} | {v} |")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2941 </w:t>
      </w:r>
      <w:r>
        <w:rPr>
          <w:rFonts w:ascii="Courier New" w:hAnsi="Courier New"/>
          <w:sz w:val="16"/>
        </w:rPr>
        <w:t xml:space="preserve">    md.append("\n## 情感分布\n")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2942 </w:t>
      </w:r>
      <w:r>
        <w:rPr>
          <w:rFonts w:ascii="Courier New" w:hAnsi="Courier New"/>
          <w:sz w:val="16"/>
        </w:rPr>
        <w:t xml:space="preserve">    md.append("| 情感 | 数量 |")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2943 </w:t>
      </w:r>
      <w:r>
        <w:rPr>
          <w:rFonts w:ascii="Courier New" w:hAnsi="Courier New"/>
          <w:sz w:val="16"/>
        </w:rPr>
        <w:t xml:space="preserve">    md.append("|------|------|")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2944 </w:t>
      </w:r>
      <w:r>
        <w:rPr>
          <w:rFonts w:ascii="Courier New" w:hAnsi="Courier New"/>
          <w:sz w:val="16"/>
        </w:rPr>
        <w:t xml:space="preserve">    for k, v in sorted(emo.items(),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2945 </w:t>
      </w:r>
      <w:r>
        <w:rPr>
          <w:rFonts w:ascii="Courier New" w:hAnsi="Courier New"/>
          <w:sz w:val="16"/>
        </w:rPr>
        <w:t xml:space="preserve">        md.append(f"| {k} | {v} |")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2947 </w:t>
      </w:r>
      <w:r>
        <w:rPr>
          <w:rFonts w:ascii="Courier New" w:hAnsi="Courier New"/>
          <w:sz w:val="16"/>
        </w:rPr>
        <w:t xml:space="preserve">    md.append(f"\n---\n*由 诗歌意象多维统计与可视化系统 V1.0 生成*")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2948 </w:t>
      </w:r>
      <w:r>
        <w:rPr>
          <w:rFonts w:ascii="Courier New" w:hAnsi="Courier New"/>
          <w:sz w:val="16"/>
        </w:rPr>
        <w:t xml:space="preserve">    return "\n".join(md)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2951 </w:t>
      </w:r>
      <w:r>
        <w:rPr>
          <w:rFonts w:ascii="Courier New" w:hAnsi="Courier New"/>
          <w:sz w:val="16"/>
        </w:rPr>
        <w:t>def generate_csv_report(stats_summary: Dict[str, Any])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2952 </w:t>
      </w:r>
      <w:r>
        <w:rPr>
          <w:rFonts w:ascii="Courier New" w:hAnsi="Courier New"/>
          <w:sz w:val="16"/>
        </w:rPr>
        <w:t xml:space="preserve">    """生成 CSV 格式统计摘要"""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2953 </w:t>
      </w:r>
      <w:r>
        <w:rPr>
          <w:rFonts w:ascii="Courier New" w:hAnsi="Courier New"/>
          <w:sz w:val="16"/>
        </w:rPr>
        <w:t xml:space="preserve">    import csv, io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2954 </w:t>
      </w:r>
      <w:r>
        <w:rPr>
          <w:rFonts w:ascii="Courier New" w:hAnsi="Courier New"/>
          <w:sz w:val="16"/>
        </w:rPr>
        <w:t xml:space="preserve">    output = io.StringIO()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2955 </w:t>
      </w:r>
      <w:r>
        <w:rPr>
          <w:rFonts w:ascii="Courier New" w:hAnsi="Courier New"/>
          <w:sz w:val="16"/>
        </w:rPr>
        <w:t xml:space="preserve">    w = csv.writer(output)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2956 </w:t>
      </w:r>
      <w:r>
        <w:rPr>
          <w:rFonts w:ascii="Courier New" w:hAnsi="Courier New"/>
          <w:sz w:val="16"/>
        </w:rPr>
        <w:t xml:space="preserve">    w.writerow(["章节", "项目", "数值"])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2957 </w:t>
      </w:r>
      <w:r>
        <w:rPr>
          <w:rFonts w:ascii="Courier New" w:hAnsi="Courier New"/>
          <w:sz w:val="16"/>
        </w:rPr>
        <w:t xml:space="preserve">    for section, data in stats_summary.items():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2958 </w:t>
      </w:r>
      <w:r>
        <w:rPr>
          <w:rFonts w:ascii="Courier New" w:hAnsi="Courier New"/>
          <w:sz w:val="16"/>
        </w:rPr>
        <w:t xml:space="preserve">        if isinstance(data,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2959 </w:t>
      </w:r>
      <w:r>
        <w:rPr>
          <w:rFonts w:ascii="Courier New" w:hAnsi="Courier New"/>
          <w:sz w:val="16"/>
        </w:rPr>
        <w:t xml:space="preserve">            for k, v in data.items():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2960 </w:t>
      </w:r>
      <w:r>
        <w:rPr>
          <w:rFonts w:ascii="Courier New" w:hAnsi="Courier New"/>
          <w:sz w:val="16"/>
        </w:rPr>
        <w:t xml:space="preserve">                w.writerow([section, k, v])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2961 </w:t>
      </w:r>
      <w:r>
        <w:rPr>
          <w:rFonts w:ascii="Courier New" w:hAnsi="Courier New"/>
          <w:sz w:val="16"/>
        </w:rPr>
        <w:t xml:space="preserve">        elif isinstance(data,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2962 </w:t>
      </w:r>
      <w:r>
        <w:rPr>
          <w:rFonts w:ascii="Courier New" w:hAnsi="Courier New"/>
          <w:sz w:val="16"/>
        </w:rPr>
        <w:t xml:space="preserve">            for item in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2963 </w:t>
      </w:r>
      <w:r>
        <w:rPr>
          <w:rFonts w:ascii="Courier New" w:hAnsi="Courier New"/>
          <w:sz w:val="16"/>
        </w:rPr>
        <w:t xml:space="preserve">                if isinstance(item,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2964 </w:t>
      </w:r>
      <w:r>
        <w:rPr>
          <w:rFonts w:ascii="Courier New" w:hAnsi="Courier New"/>
          <w:sz w:val="16"/>
        </w:rPr>
        <w:t xml:space="preserve">                    vals = "; ".join(f"{ik}={iv}" for ik, iv in item.items())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2965 </w:t>
      </w:r>
      <w:r>
        <w:rPr>
          <w:rFonts w:ascii="Courier New" w:hAnsi="Courier New"/>
          <w:sz w:val="16"/>
        </w:rPr>
        <w:t xml:space="preserve">                    w.writerow([section, "", vals])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2966 </w:t>
      </w:r>
      <w:r>
        <w:rPr>
          <w:rFonts w:ascii="Courier New" w:hAnsi="Courier New"/>
          <w:sz w:val="16"/>
        </w:rPr>
        <w:t xml:space="preserve">    return output.getvalue()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2969 </w:t>
      </w:r>
      <w:r>
        <w:rPr>
          <w:rFonts w:ascii="Courier New" w:hAnsi="Courier New"/>
          <w:sz w:val="16"/>
        </w:rPr>
        <w:t>def export_all_formats(stats_summary: Dict[str, Any],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2970 </w:t>
      </w:r>
      <w:r>
        <w:rPr>
          <w:rFonts w:ascii="Courier New" w:hAnsi="Courier New"/>
          <w:sz w:val="16"/>
        </w:rPr>
        <w:t xml:space="preserve">                       output_dir: Optional[str] = None) -&gt; Dict[str,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2971 </w:t>
      </w:r>
      <w:r>
        <w:rPr>
          <w:rFonts w:ascii="Courier New" w:hAnsi="Courier New"/>
          <w:sz w:val="16"/>
        </w:rPr>
        <w:t xml:space="preserve">    """一次性导出所有格式的报告"""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2972 </w:t>
      </w:r>
      <w:r>
        <w:rPr>
          <w:rFonts w:ascii="Courier New" w:hAnsi="Courier New"/>
          <w:sz w:val="16"/>
        </w:rPr>
        <w:t xml:space="preserve">    if output_dir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2973 </w:t>
      </w:r>
      <w:r>
        <w:rPr>
          <w:rFonts w:ascii="Courier New" w:hAnsi="Courier New"/>
          <w:sz w:val="16"/>
        </w:rPr>
        <w:t xml:space="preserve">        output_dir = REPORT_DIR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2974 </w:t>
      </w:r>
      <w:r>
        <w:rPr>
          <w:rFonts w:ascii="Courier New" w:hAnsi="Courier New"/>
          <w:sz w:val="16"/>
        </w:rPr>
        <w:t xml:space="preserve">    os.makedirs(output_dir,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2975 </w:t>
      </w:r>
      <w:r>
        <w:rPr>
          <w:rFonts w:ascii="Courier New" w:hAnsi="Courier New"/>
          <w:sz w:val="16"/>
        </w:rPr>
        <w:t xml:space="preserve">    ts = datetime.now().strftime("%Y%m%d_%H%M%S")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2976 </w:t>
      </w:r>
      <w:r>
        <w:rPr>
          <w:rFonts w:ascii="Courier New" w:hAnsi="Courier New"/>
          <w:sz w:val="16"/>
        </w:rPr>
        <w:t xml:space="preserve">    files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2978 </w:t>
      </w:r>
      <w:r>
        <w:rPr>
          <w:rFonts w:ascii="Courier New" w:hAnsi="Courier New"/>
          <w:sz w:val="16"/>
        </w:rPr>
        <w:t xml:space="preserve">    formats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2979 </w:t>
      </w:r>
      <w:r>
        <w:rPr>
          <w:rFonts w:ascii="Courier New" w:hAnsi="Courier New"/>
          <w:sz w:val="16"/>
        </w:rPr>
        <w:t xml:space="preserve">        "txt": generate_text_report,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2980 </w:t>
      </w:r>
      <w:r>
        <w:rPr>
          <w:rFonts w:ascii="Courier New" w:hAnsi="Courier New"/>
          <w:sz w:val="16"/>
        </w:rPr>
        <w:t xml:space="preserve">        "json": generate_json_report,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2981 </w:t>
      </w:r>
      <w:r>
        <w:rPr>
          <w:rFonts w:ascii="Courier New" w:hAnsi="Courier New"/>
          <w:sz w:val="16"/>
        </w:rPr>
        <w:t xml:space="preserve">        "html": generate_html_report,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2982 </w:t>
      </w:r>
      <w:r>
        <w:rPr>
          <w:rFonts w:ascii="Courier New" w:hAnsi="Courier New"/>
          <w:sz w:val="16"/>
        </w:rPr>
        <w:t xml:space="preserve">        "md": generate_markdown_report,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2983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2984 </w:t>
      </w:r>
      <w:r>
        <w:rPr>
          <w:rFonts w:ascii="Courier New" w:hAnsi="Courier New"/>
          <w:sz w:val="16"/>
        </w:rPr>
        <w:t xml:space="preserve">    for ext, generator in formats.items():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2985 </w:t>
      </w:r>
      <w:r>
        <w:rPr>
          <w:rFonts w:ascii="Courier New" w:hAnsi="Courier New"/>
          <w:sz w:val="16"/>
        </w:rPr>
        <w:t xml:space="preserve">        fp = os.path.join(output_dir, f"full_report_{ts}.{ext}")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2986 </w:t>
      </w:r>
      <w:r>
        <w:rPr>
          <w:rFonts w:ascii="Courier New" w:hAnsi="Courier New"/>
          <w:sz w:val="16"/>
        </w:rPr>
        <w:t xml:space="preserve">        content = generator(stats_summary)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2987 </w:t>
      </w:r>
      <w:r>
        <w:rPr>
          <w:rFonts w:ascii="Courier New" w:hAnsi="Courier New"/>
          <w:sz w:val="16"/>
        </w:rPr>
        <w:t xml:space="preserve">        encoding = "utf-8" if ext != "csv" else "utf-8-sig"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2988 </w:t>
      </w:r>
      <w:r>
        <w:rPr>
          <w:rFonts w:ascii="Courier New" w:hAnsi="Courier New"/>
          <w:sz w:val="16"/>
        </w:rPr>
        <w:t xml:space="preserve">        with open(fp, "w", encoding=encoding)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2989 </w:t>
      </w:r>
      <w:r>
        <w:rPr>
          <w:rFonts w:ascii="Courier New" w:hAnsi="Courier New"/>
          <w:sz w:val="16"/>
        </w:rPr>
        <w:t xml:space="preserve">            f.write(content)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2990 </w:t>
      </w:r>
      <w:r>
        <w:rPr>
          <w:rFonts w:ascii="Courier New" w:hAnsi="Courier New"/>
          <w:sz w:val="16"/>
        </w:rPr>
        <w:t xml:space="preserve">        files[ext] = fp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2992 </w:t>
      </w:r>
      <w:r>
        <w:rPr>
          <w:rFonts w:ascii="Courier New" w:hAnsi="Courier New"/>
          <w:sz w:val="16"/>
        </w:rPr>
        <w:t xml:space="preserve">    logger.info(f"全格式报告已导出: {len(files)} 种格式")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2993 </w:t>
      </w:r>
      <w:r>
        <w:rPr>
          <w:rFonts w:ascii="Courier New" w:hAnsi="Courier New"/>
          <w:sz w:val="16"/>
        </w:rPr>
        <w:t xml:space="preserve">    return 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2996 </w:t>
      </w:r>
      <w:r>
        <w:rPr>
          <w:rFonts w:ascii="Courier New" w:hAnsi="Courier New"/>
          <w:sz w:val="16"/>
        </w:rPr>
        <w:t>def clear_reports()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2997 </w:t>
      </w:r>
      <w:r>
        <w:rPr>
          <w:rFonts w:ascii="Courier New" w:hAnsi="Courier New"/>
          <w:sz w:val="16"/>
        </w:rPr>
        <w:t xml:space="preserve">    """清空报告目录"""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2998 </w:t>
      </w:r>
      <w:r>
        <w:rPr>
          <w:rFonts w:ascii="Courier New" w:hAnsi="Courier New"/>
          <w:sz w:val="16"/>
        </w:rPr>
        <w:t xml:space="preserve">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2999 </w:t>
      </w:r>
      <w:r>
        <w:rPr>
          <w:rFonts w:ascii="Courier New" w:hAnsi="Courier New"/>
          <w:sz w:val="16"/>
        </w:rPr>
        <w:t xml:space="preserve">    if os.path.exists(REPORT_DIR):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3000 </w:t>
      </w:r>
      <w:r>
        <w:rPr>
          <w:rFonts w:ascii="Courier New" w:hAnsi="Courier New"/>
          <w:sz w:val="16"/>
        </w:rPr>
        <w:t xml:space="preserve">        for fn in os.listdir(REPORT_DIR):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3001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3002 </w:t>
      </w:r>
      <w:r>
        <w:rPr>
          <w:rFonts w:ascii="Courier New" w:hAnsi="Courier New"/>
          <w:sz w:val="16"/>
        </w:rPr>
        <w:t xml:space="preserve">                os.remove(os.path.join(REPORT_DIR, fn))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3003 </w:t>
      </w:r>
      <w:r>
        <w:rPr>
          <w:rFonts w:ascii="Courier New" w:hAnsi="Courier New"/>
          <w:sz w:val="16"/>
        </w:rPr>
        <w:t xml:space="preserve">    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3004 </w:t>
      </w:r>
      <w:r>
        <w:rPr>
          <w:rFonts w:ascii="Courier New" w:hAnsi="Courier New"/>
          <w:sz w:val="16"/>
        </w:rPr>
        <w:t xml:space="preserve">            except OSError: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3005 </w:t>
      </w:r>
      <w:r>
        <w:rPr>
          <w:rFonts w:ascii="Courier New" w:hAnsi="Courier New"/>
          <w:sz w:val="16"/>
        </w:rPr>
        <w:t xml:space="preserve">                pass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3006 </w:t>
      </w:r>
      <w:r>
        <w:rPr>
          <w:rFonts w:ascii="Courier New" w:hAnsi="Courier New"/>
          <w:sz w:val="16"/>
        </w:rPr>
        <w:t xml:space="preserve">    return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3009 </w:t>
      </w:r>
      <w:r>
        <w:rPr>
          <w:rFonts w:ascii="Courier New" w:hAnsi="Courier New"/>
          <w:sz w:val="16"/>
        </w:rPr>
        <w:t># 文件: tang_stats_viz/correlation_analyzer.py   行数: 318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3011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3013 </w:t>
      </w:r>
      <w:r>
        <w:rPr>
          <w:rFonts w:ascii="Courier New" w:hAnsi="Courier New"/>
          <w:sz w:val="16"/>
        </w:rPr>
        <w:t>关联分析器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3014 </w:t>
      </w:r>
      <w:r>
        <w:rPr>
          <w:rFonts w:ascii="Courier New" w:hAnsi="Courier New"/>
          <w:sz w:val="16"/>
        </w:rPr>
        <w:t>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3015 </w:t>
      </w:r>
      <w:r>
        <w:rPr>
          <w:rFonts w:ascii="Courier New" w:hAnsi="Courier New"/>
          <w:sz w:val="16"/>
        </w:rPr>
        <w:t>意象共现分析、情感-意象关联、诗人-意象偏好分析、意象网络构建。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3016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3018 </w:t>
      </w:r>
      <w:r>
        <w:rPr>
          <w:rFonts w:ascii="Courier New" w:hAnsi="Courier New"/>
          <w:sz w:val="16"/>
        </w:rPr>
        <w:t>from collections import defaultdict, Counter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3019 </w:t>
      </w:r>
      <w:r>
        <w:rPr>
          <w:rFonts w:ascii="Courier New" w:hAnsi="Courier New"/>
          <w:sz w:val="16"/>
        </w:rPr>
        <w:t>from itertools import combinations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3020 </w:t>
      </w:r>
      <w:r>
        <w:rPr>
          <w:rFonts w:ascii="Courier New" w:hAnsi="Courier New"/>
          <w:sz w:val="16"/>
        </w:rPr>
        <w:t>from typing import Any, Dict, List, Optional, Set,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3022 </w:t>
      </w:r>
      <w:r>
        <w:rPr>
          <w:rFonts w:ascii="Courier New" w:hAnsi="Courier New"/>
          <w:sz w:val="16"/>
        </w:rPr>
        <w:t>from .data_loader import get_traceback_data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3023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3024 </w:t>
      </w:r>
      <w:r>
        <w:rPr>
          <w:rFonts w:ascii="Courier New" w:hAnsi="Courier New"/>
          <w:sz w:val="16"/>
        </w:rPr>
        <w:t>from .utils import frequency_count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3026 </w:t>
      </w:r>
      <w:r>
        <w:rPr>
          <w:rFonts w:ascii="Courier New" w:hAnsi="Courier New"/>
          <w:sz w:val="16"/>
        </w:rPr>
        <w:t>logger = get_logger("correlation_analyzer")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3029 </w:t>
      </w:r>
      <w:r>
        <w:rPr>
          <w:rFonts w:ascii="Courier New" w:hAnsi="Courier New"/>
          <w:sz w:val="16"/>
        </w:rPr>
        <w:t>class CorrelationAnalyzer: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3030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3031 </w:t>
      </w:r>
      <w:r>
        <w:rPr>
          <w:rFonts w:ascii="Courier New" w:hAnsi="Courier New"/>
          <w:sz w:val="16"/>
        </w:rPr>
        <w:t xml:space="preserve">    关联分析器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3033 </w:t>
      </w:r>
      <w:r>
        <w:rPr>
          <w:rFonts w:ascii="Courier New" w:hAnsi="Courier New"/>
          <w:sz w:val="16"/>
        </w:rPr>
        <w:t xml:space="preserve">    分析意象之间的共现关系、情感与意象的关联模式、诗人的意象偏好。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3035 </w:t>
      </w:r>
      <w:r>
        <w:rPr>
          <w:rFonts w:ascii="Courier New" w:hAnsi="Courier New"/>
          <w:sz w:val="16"/>
        </w:rPr>
        <w:t xml:space="preserve">    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3036 </w:t>
      </w:r>
      <w:r>
        <w:rPr>
          <w:rFonts w:ascii="Courier New" w:hAnsi="Courier New"/>
          <w:sz w:val="16"/>
        </w:rPr>
        <w:t xml:space="preserve">        analyzer = CorrelationAnalyzer()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3037 </w:t>
      </w:r>
      <w:r>
        <w:rPr>
          <w:rFonts w:ascii="Courier New" w:hAnsi="Courier New"/>
          <w:sz w:val="16"/>
        </w:rPr>
        <w:t xml:space="preserve">        co_occurrence = analyzer.imagery_co_occurrence(min_count=3)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3038 </w:t>
      </w:r>
      <w:r>
        <w:rPr>
          <w:rFonts w:ascii="Courier New" w:hAnsi="Courier New"/>
          <w:sz w:val="16"/>
        </w:rPr>
        <w:t xml:space="preserve">        poet_prefs = analyzer.poet_imagery_preferences("李白")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3041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3042 </w:t>
      </w:r>
      <w:r>
        <w:rPr>
          <w:rFonts w:ascii="Courier New" w:hAnsi="Courier New"/>
          <w:sz w:val="16"/>
        </w:rPr>
        <w:t xml:space="preserve">        self._data = get_traceback_data()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3043 </w:t>
      </w:r>
      <w:r>
        <w:rPr>
          <w:rFonts w:ascii="Courier New" w:hAnsi="Courier New"/>
          <w:sz w:val="16"/>
        </w:rPr>
        <w:t xml:space="preserve">        # 按诗歌ID分组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3044 </w:t>
      </w:r>
      <w:r>
        <w:rPr>
          <w:rFonts w:ascii="Courier New" w:hAnsi="Courier New"/>
          <w:sz w:val="16"/>
        </w:rPr>
        <w:t xml:space="preserve">        self._poem_groups: Dict[str, List[Dict]] = defaultdict(list)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3045 </w:t>
      </w:r>
      <w:r>
        <w:rPr>
          <w:rFonts w:ascii="Courier New" w:hAnsi="Courier New"/>
          <w:sz w:val="16"/>
        </w:rPr>
        <w:t xml:space="preserve">        for item in self._data: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3046 </w:t>
      </w:r>
      <w:r>
        <w:rPr>
          <w:rFonts w:ascii="Courier New" w:hAnsi="Courier New"/>
          <w:sz w:val="16"/>
        </w:rPr>
        <w:t xml:space="preserve">            pid = item.get("poem_id",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3047 </w:t>
      </w:r>
      <w:r>
        <w:rPr>
          <w:rFonts w:ascii="Courier New" w:hAnsi="Courier New"/>
          <w:sz w:val="16"/>
        </w:rPr>
        <w:t xml:space="preserve">            if pid: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3048 </w:t>
      </w:r>
      <w:r>
        <w:rPr>
          <w:rFonts w:ascii="Courier New" w:hAnsi="Courier New"/>
          <w:sz w:val="16"/>
        </w:rPr>
        <w:t xml:space="preserve">                self._poem_groups[pid].append(item)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3049 </w:t>
      </w:r>
      <w:r>
        <w:rPr>
          <w:rFonts w:ascii="Courier New" w:hAnsi="Courier New"/>
          <w:sz w:val="16"/>
        </w:rPr>
        <w:t xml:space="preserve">        logger.info(f"CorrelationAnalyzer: {len(self._poem_groups)} 首诗歌, {len(self._data)} 条意象")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3051 </w:t>
      </w:r>
      <w:r>
        <w:rPr>
          <w:rFonts w:ascii="Courier New" w:hAnsi="Courier New"/>
          <w:sz w:val="16"/>
        </w:rPr>
        <w:t xml:space="preserve">    # ─── 意象共现分析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3053 </w:t>
      </w:r>
      <w:r>
        <w:rPr>
          <w:rFonts w:ascii="Courier New" w:hAnsi="Courier New"/>
          <w:sz w:val="16"/>
        </w:rPr>
        <w:t xml:space="preserve">    def imagery_co_occurrence(self, min_count: int = 3,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3054 </w:t>
      </w:r>
      <w:r>
        <w:rPr>
          <w:rFonts w:ascii="Courier New" w:hAnsi="Courier New"/>
          <w:sz w:val="16"/>
        </w:rPr>
        <w:t xml:space="preserve">                              max_pairs: int = 100)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3055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3056 </w:t>
      </w:r>
      <w:r>
        <w:rPr>
          <w:rFonts w:ascii="Courier New" w:hAnsi="Courier New"/>
          <w:sz w:val="16"/>
        </w:rPr>
        <w:t xml:space="preserve">        分析同一首诗中意象的共现对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3058 </w:t>
      </w:r>
      <w:r>
        <w:rPr>
          <w:rFonts w:ascii="Courier New" w:hAnsi="Courier New"/>
          <w:sz w:val="16"/>
        </w:rPr>
        <w:t xml:space="preserve">    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3059 </w:t>
      </w:r>
      <w:r>
        <w:rPr>
          <w:rFonts w:ascii="Courier New" w:hAnsi="Courier New"/>
          <w:sz w:val="16"/>
        </w:rPr>
        <w:t xml:space="preserve">            min_count: 最小共现次数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3060 </w:t>
      </w:r>
      <w:r>
        <w:rPr>
          <w:rFonts w:ascii="Courier New" w:hAnsi="Courier New"/>
          <w:sz w:val="16"/>
        </w:rPr>
        <w:t xml:space="preserve">            max_pairs: 最大返回对数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3062 </w:t>
      </w:r>
      <w:r>
        <w:rPr>
          <w:rFonts w:ascii="Courier New" w:hAnsi="Courier New"/>
          <w:sz w:val="16"/>
        </w:rPr>
        <w:t xml:space="preserve">    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3063 </w:t>
      </w:r>
      <w:r>
        <w:rPr>
          <w:rFonts w:ascii="Courier New" w:hAnsi="Courier New"/>
          <w:sz w:val="16"/>
        </w:rPr>
        <w:t xml:space="preserve">            List[Dict]: [{"image1": str, "image2": str, "count": int, "poems": List[str]}, ...]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3064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3065 </w:t>
      </w:r>
      <w:r>
        <w:rPr>
          <w:rFonts w:ascii="Courier New" w:hAnsi="Courier New"/>
          <w:sz w:val="16"/>
        </w:rPr>
        <w:t xml:space="preserve">        pair_counts: Dict[Tuple[str, str], int] = defaultdict(int)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3066 </w:t>
      </w:r>
      <w:r>
        <w:rPr>
          <w:rFonts w:ascii="Courier New" w:hAnsi="Courier New"/>
          <w:sz w:val="16"/>
        </w:rPr>
        <w:t xml:space="preserve">        pair_poems: Dict[Tuple[str, str], Set[str]] = defaultdict(set)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3068 </w:t>
      </w:r>
      <w:r>
        <w:rPr>
          <w:rFonts w:ascii="Courier New" w:hAnsi="Courier New"/>
          <w:sz w:val="16"/>
        </w:rPr>
        <w:t xml:space="preserve">        for pid, items in self._poem_groups.items():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3069 </w:t>
      </w:r>
      <w:r>
        <w:rPr>
          <w:rFonts w:ascii="Courier New" w:hAnsi="Courier New"/>
          <w:sz w:val="16"/>
        </w:rPr>
        <w:t xml:space="preserve">            # 获取该诗中所有去重意象文本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3070 </w:t>
      </w:r>
      <w:r>
        <w:rPr>
          <w:rFonts w:ascii="Courier New" w:hAnsi="Courier New"/>
          <w:sz w:val="16"/>
        </w:rPr>
        <w:t xml:space="preserve">            images = list(set(item.get("imagery_text", "") for item in items if item.get("imagery_text")))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3071 </w:t>
      </w:r>
      <w:r>
        <w:rPr>
          <w:rFonts w:ascii="Courier New" w:hAnsi="Courier New"/>
          <w:sz w:val="16"/>
        </w:rPr>
        <w:t xml:space="preserve">            if len(images) &lt; 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3072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3073 </w:t>
      </w:r>
      <w:r>
        <w:rPr>
          <w:rFonts w:ascii="Courier New" w:hAnsi="Courier New"/>
          <w:sz w:val="16"/>
        </w:rPr>
        <w:t xml:space="preserve">            for img1, img2 in combinations(sorted(images), 2):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3074 </w:t>
      </w:r>
      <w:r>
        <w:rPr>
          <w:rFonts w:ascii="Courier New" w:hAnsi="Courier New"/>
          <w:sz w:val="16"/>
        </w:rPr>
        <w:t xml:space="preserve">                pair_counts[(img1, img2)]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3075 </w:t>
      </w:r>
      <w:r>
        <w:rPr>
          <w:rFonts w:ascii="Courier New" w:hAnsi="Courier New"/>
          <w:sz w:val="16"/>
        </w:rPr>
        <w:t xml:space="preserve">                pair_poems[(img1, img2)].add(pid)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3077 </w:t>
      </w:r>
      <w:r>
        <w:rPr>
          <w:rFonts w:ascii="Courier New" w:hAnsi="Courier New"/>
          <w:sz w:val="16"/>
        </w:rPr>
        <w:t xml:space="preserve">        result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3078 </w:t>
      </w:r>
      <w:r>
        <w:rPr>
          <w:rFonts w:ascii="Courier New" w:hAnsi="Courier New"/>
          <w:sz w:val="16"/>
        </w:rPr>
        <w:t xml:space="preserve">        for (img1, img2), cnt in pair_counts.items():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3079 </w:t>
      </w:r>
      <w:r>
        <w:rPr>
          <w:rFonts w:ascii="Courier New" w:hAnsi="Courier New"/>
          <w:sz w:val="16"/>
        </w:rPr>
        <w:t xml:space="preserve">            if cnt &gt;= min_count: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3080 </w:t>
      </w:r>
      <w:r>
        <w:rPr>
          <w:rFonts w:ascii="Courier New" w:hAnsi="Courier New"/>
          <w:sz w:val="16"/>
        </w:rPr>
        <w:t xml:space="preserve">                result.append({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3081 </w:t>
      </w:r>
      <w:r>
        <w:rPr>
          <w:rFonts w:ascii="Courier New" w:hAnsi="Courier New"/>
          <w:sz w:val="16"/>
        </w:rPr>
        <w:t xml:space="preserve">                    "image1": img1, "image2": img2,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3082 </w:t>
      </w:r>
      <w:r>
        <w:rPr>
          <w:rFonts w:ascii="Courier New" w:hAnsi="Courier New"/>
          <w:sz w:val="16"/>
        </w:rPr>
        <w:t xml:space="preserve">                    "count": cnt,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3083 </w:t>
      </w:r>
      <w:r>
        <w:rPr>
          <w:rFonts w:ascii="Courier New" w:hAnsi="Courier New"/>
          <w:sz w:val="16"/>
        </w:rPr>
        <w:t xml:space="preserve">                    "poem_count": len(pair_poems[(img1, img2)]),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3084 </w:t>
      </w:r>
      <w:r>
        <w:rPr>
          <w:rFonts w:ascii="Courier New" w:hAnsi="Courier New"/>
          <w:sz w:val="16"/>
        </w:rPr>
        <w:t xml:space="preserve">                    "strength": round(cnt / len(self._poem_groups) * 100,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3085 </w:t>
      </w: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3087 </w:t>
      </w:r>
      <w:r>
        <w:rPr>
          <w:rFonts w:ascii="Courier New" w:hAnsi="Courier New"/>
          <w:sz w:val="16"/>
        </w:rPr>
        <w:t xml:space="preserve">        result.sort(key=lambda x: x["count"],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3088 </w:t>
      </w:r>
      <w:r>
        <w:rPr>
          <w:rFonts w:ascii="Courier New" w:hAnsi="Courier New"/>
          <w:sz w:val="16"/>
        </w:rPr>
        <w:t xml:space="preserve">        return result[:max_pairs]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3090 </w:t>
      </w:r>
      <w:r>
        <w:rPr>
          <w:rFonts w:ascii="Courier New" w:hAnsi="Courier New"/>
          <w:sz w:val="16"/>
        </w:rPr>
        <w:t xml:space="preserve">    # ─── 意象聚类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3092 </w:t>
      </w:r>
      <w:r>
        <w:rPr>
          <w:rFonts w:ascii="Courier New" w:hAnsi="Courier New"/>
          <w:sz w:val="16"/>
        </w:rPr>
        <w:t xml:space="preserve">    def imagery_clusters(self, min_co_occurrence: int = 5,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3093 </w:t>
      </w:r>
      <w:r>
        <w:rPr>
          <w:rFonts w:ascii="Courier New" w:hAnsi="Courier New"/>
          <w:sz w:val="16"/>
        </w:rPr>
        <w:t xml:space="preserve">                         max_clusters: int = 10)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3094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3095 </w:t>
      </w:r>
      <w:r>
        <w:rPr>
          <w:rFonts w:ascii="Courier New" w:hAnsi="Courier New"/>
          <w:sz w:val="16"/>
        </w:rPr>
        <w:t xml:space="preserve">        基于共现关系的意象聚类（简单连通分量算法）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3097 </w:t>
      </w:r>
      <w:r>
        <w:rPr>
          <w:rFonts w:ascii="Courier New" w:hAnsi="Courier New"/>
          <w:sz w:val="16"/>
        </w:rPr>
        <w:t xml:space="preserve">        将频繁共现的意象归入同一聚类。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3098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3099 </w:t>
      </w:r>
      <w:r>
        <w:rPr>
          <w:rFonts w:ascii="Courier New" w:hAnsi="Courier New"/>
          <w:sz w:val="16"/>
        </w:rPr>
        <w:t xml:space="preserve">        # 构建共现图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3100 </w:t>
      </w:r>
      <w:r>
        <w:rPr>
          <w:rFonts w:ascii="Courier New" w:hAnsi="Courier New"/>
          <w:sz w:val="16"/>
        </w:rPr>
        <w:t xml:space="preserve">        graph: Dict[str, Set[str]] = defaultdict(set)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3101 </w:t>
      </w:r>
      <w:r>
        <w:rPr>
          <w:rFonts w:ascii="Courier New" w:hAnsi="Courier New"/>
          <w:sz w:val="16"/>
        </w:rPr>
        <w:t xml:space="preserve">        all_images: Set[str]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3103 </w:t>
      </w:r>
      <w:r>
        <w:rPr>
          <w:rFonts w:ascii="Courier New" w:hAnsi="Courier New"/>
          <w:sz w:val="16"/>
        </w:rPr>
        <w:t xml:space="preserve">        for pid, items in self._poem_groups.items():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3104 </w:t>
      </w:r>
      <w:r>
        <w:rPr>
          <w:rFonts w:ascii="Courier New" w:hAnsi="Courier New"/>
          <w:sz w:val="16"/>
        </w:rPr>
        <w:t xml:space="preserve">            images = list(set(item.get("imagery_text", "") for item in items if item.get("imagery_text")))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3105 </w:t>
      </w:r>
      <w:r>
        <w:rPr>
          <w:rFonts w:ascii="Courier New" w:hAnsi="Courier New"/>
          <w:sz w:val="16"/>
        </w:rPr>
        <w:t xml:space="preserve">            all_images.update(images)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3106 </w:t>
      </w:r>
      <w:r>
        <w:rPr>
          <w:rFonts w:ascii="Courier New" w:hAnsi="Courier New"/>
          <w:sz w:val="16"/>
        </w:rPr>
        <w:t xml:space="preserve">            for img1, img2 in combinations(images, 2):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3107 </w:t>
      </w:r>
      <w:r>
        <w:rPr>
          <w:rFonts w:ascii="Courier New" w:hAnsi="Courier New"/>
          <w:sz w:val="16"/>
        </w:rPr>
        <w:t xml:space="preserve">                graph[img1].add(img2)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3108 </w:t>
      </w:r>
      <w:r>
        <w:rPr>
          <w:rFonts w:ascii="Courier New" w:hAnsi="Courier New"/>
          <w:sz w:val="16"/>
        </w:rPr>
        <w:t xml:space="preserve">                graph[img2].add(img1)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3110 </w:t>
      </w:r>
      <w:r>
        <w:rPr>
          <w:rFonts w:ascii="Courier New" w:hAnsi="Courier New"/>
          <w:sz w:val="16"/>
        </w:rPr>
        <w:t xml:space="preserve">        # 简单连通分量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3111 </w:t>
      </w:r>
      <w:r>
        <w:rPr>
          <w:rFonts w:ascii="Courier New" w:hAnsi="Courier New"/>
          <w:sz w:val="16"/>
        </w:rPr>
        <w:t xml:space="preserve">        visited: Set[str]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3112 </w:t>
      </w:r>
      <w:r>
        <w:rPr>
          <w:rFonts w:ascii="Courier New" w:hAnsi="Courier New"/>
          <w:sz w:val="16"/>
        </w:rPr>
        <w:t xml:space="preserve">        clusters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3113 </w:t>
      </w:r>
      <w:r>
        <w:rPr>
          <w:rFonts w:ascii="Courier New" w:hAnsi="Courier New"/>
          <w:sz w:val="16"/>
        </w:rPr>
        <w:t xml:space="preserve">        for img in all_images: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3114 </w:t>
      </w:r>
      <w:r>
        <w:rPr>
          <w:rFonts w:ascii="Courier New" w:hAnsi="Courier New"/>
          <w:sz w:val="16"/>
        </w:rPr>
        <w:t xml:space="preserve">            if img in visited: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3115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3116 </w:t>
      </w:r>
      <w:r>
        <w:rPr>
          <w:rFonts w:ascii="Courier New" w:hAnsi="Courier New"/>
          <w:sz w:val="16"/>
        </w:rPr>
        <w:t xml:space="preserve">            cluster: Set[str]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3117 </w:t>
      </w:r>
      <w:r>
        <w:rPr>
          <w:rFonts w:ascii="Courier New" w:hAnsi="Courier New"/>
          <w:sz w:val="16"/>
        </w:rPr>
        <w:t xml:space="preserve">            stack = [img]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3118 </w:t>
      </w:r>
      <w:r>
        <w:rPr>
          <w:rFonts w:ascii="Courier New" w:hAnsi="Courier New"/>
          <w:sz w:val="16"/>
        </w:rPr>
        <w:t xml:space="preserve">            while stack: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3119 </w:t>
      </w:r>
      <w:r>
        <w:rPr>
          <w:rFonts w:ascii="Courier New" w:hAnsi="Courier New"/>
          <w:sz w:val="16"/>
        </w:rPr>
        <w:t xml:space="preserve">                node = stack.pop()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3120 </w:t>
      </w:r>
      <w:r>
        <w:rPr>
          <w:rFonts w:ascii="Courier New" w:hAnsi="Courier New"/>
          <w:sz w:val="16"/>
        </w:rPr>
        <w:t xml:space="preserve">                if node in visited: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3121 </w:t>
      </w:r>
      <w:r>
        <w:rPr>
          <w:rFonts w:ascii="Courier New" w:hAnsi="Courier New"/>
          <w:sz w:val="16"/>
        </w:rPr>
        <w:t xml:space="preserve">    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3122 </w:t>
      </w:r>
      <w:r>
        <w:rPr>
          <w:rFonts w:ascii="Courier New" w:hAnsi="Courier New"/>
          <w:sz w:val="16"/>
        </w:rPr>
        <w:t xml:space="preserve">                visited.add(node)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3123 </w:t>
      </w:r>
      <w:r>
        <w:rPr>
          <w:rFonts w:ascii="Courier New" w:hAnsi="Courier New"/>
          <w:sz w:val="16"/>
        </w:rPr>
        <w:t xml:space="preserve">                cluster.add(node)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3124 </w:t>
      </w:r>
      <w:r>
        <w:rPr>
          <w:rFonts w:ascii="Courier New" w:hAnsi="Courier New"/>
          <w:sz w:val="16"/>
        </w:rPr>
        <w:t xml:space="preserve">                for neighbor in graph.get(node, set()):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3125 </w:t>
      </w:r>
      <w:r>
        <w:rPr>
          <w:rFonts w:ascii="Courier New" w:hAnsi="Courier New"/>
          <w:sz w:val="16"/>
        </w:rPr>
        <w:t xml:space="preserve">                    if neighbor not in visited: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3126 </w:t>
      </w:r>
      <w:r>
        <w:rPr>
          <w:rFonts w:ascii="Courier New" w:hAnsi="Courier New"/>
          <w:sz w:val="16"/>
        </w:rPr>
        <w:t xml:space="preserve">                        stack.append(neighbor)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3127 </w:t>
      </w:r>
      <w:r>
        <w:rPr>
          <w:rFonts w:ascii="Courier New" w:hAnsi="Courier New"/>
          <w:sz w:val="16"/>
        </w:rPr>
        <w:t xml:space="preserve">            if len(cluster) &gt;= 3: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3128 </w:t>
      </w:r>
      <w:r>
        <w:rPr>
          <w:rFonts w:ascii="Courier New" w:hAnsi="Courier New"/>
          <w:sz w:val="16"/>
        </w:rPr>
        <w:t xml:space="preserve">                clusters.append({"imagery": sorted(cluster), "size": len(cluster)})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3130 </w:t>
      </w:r>
      <w:r>
        <w:rPr>
          <w:rFonts w:ascii="Courier New" w:hAnsi="Courier New"/>
          <w:sz w:val="16"/>
        </w:rPr>
        <w:t xml:space="preserve">        clusters.sort(key=lambda x: x["size"],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3131 </w:t>
      </w:r>
      <w:r>
        <w:rPr>
          <w:rFonts w:ascii="Courier New" w:hAnsi="Courier New"/>
          <w:sz w:val="16"/>
        </w:rPr>
        <w:t xml:space="preserve">        return clusters[:max_clusters]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3133 </w:t>
      </w:r>
      <w:r>
        <w:rPr>
          <w:rFonts w:ascii="Courier New" w:hAnsi="Courier New"/>
          <w:sz w:val="16"/>
        </w:rPr>
        <w:t xml:space="preserve">    # ─── 诗人意象偏好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3135 </w:t>
      </w:r>
      <w:r>
        <w:rPr>
          <w:rFonts w:ascii="Courier New" w:hAnsi="Courier New"/>
          <w:sz w:val="16"/>
        </w:rPr>
        <w:t xml:space="preserve">    def poet_imagery_preferences(self, poet_name: str,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3136 </w:t>
      </w:r>
      <w:r>
        <w:rPr>
          <w:rFonts w:ascii="Courier New" w:hAnsi="Courier New"/>
          <w:sz w:val="16"/>
        </w:rPr>
        <w:t xml:space="preserve">                                 top_n: int = 20)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3137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3138 </w:t>
      </w:r>
      <w:r>
        <w:rPr>
          <w:rFonts w:ascii="Courier New" w:hAnsi="Courier New"/>
          <w:sz w:val="16"/>
        </w:rPr>
        <w:t xml:space="preserve">        分析特定诗人的意象偏好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3140 </w:t>
      </w:r>
      <w:r>
        <w:rPr>
          <w:rFonts w:ascii="Courier New" w:hAnsi="Courier New"/>
          <w:sz w:val="16"/>
        </w:rPr>
        <w:t xml:space="preserve">        返回诗人最常用的意象及其在所有诗人中的独特程度。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3141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3142 </w:t>
      </w:r>
      <w:r>
        <w:rPr>
          <w:rFonts w:ascii="Courier New" w:hAnsi="Courier New"/>
          <w:sz w:val="16"/>
        </w:rPr>
        <w:t xml:space="preserve">        poet_items = [item for item in self._data if item.get("author") == poet_name]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3143 </w:t>
      </w:r>
      <w:r>
        <w:rPr>
          <w:rFonts w:ascii="Courier New" w:hAnsi="Courier New"/>
          <w:sz w:val="16"/>
        </w:rPr>
        <w:t xml:space="preserve">        if not poet_items: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3144 </w:t>
      </w:r>
      <w:r>
        <w:rPr>
          <w:rFonts w:ascii="Courier New" w:hAnsi="Courier New"/>
          <w:sz w:val="16"/>
        </w:rPr>
        <w:t xml:space="preserve">            return {"poet": poet_name, "error": "诗人数据未找到", "top_imagery": []}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3146 </w:t>
      </w:r>
      <w:r>
        <w:rPr>
          <w:rFonts w:ascii="Courier New" w:hAnsi="Courier New"/>
          <w:sz w:val="16"/>
        </w:rPr>
        <w:t xml:space="preserve">        # 该诗人的意象频次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3147 </w:t>
      </w:r>
      <w:r>
        <w:rPr>
          <w:rFonts w:ascii="Courier New" w:hAnsi="Courier New"/>
          <w:sz w:val="16"/>
        </w:rPr>
        <w:t xml:space="preserve">        poet_counts = Counter(item.get("imagery_text", "") for item in poet_items if item.get("imagery_text"))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3148 </w:t>
      </w:r>
      <w:r>
        <w:rPr>
          <w:rFonts w:ascii="Courier New" w:hAnsi="Courier New"/>
          <w:sz w:val="16"/>
        </w:rPr>
        <w:t xml:space="preserve">        poet_total = sum(poet_counts.values())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3150 </w:t>
      </w:r>
      <w:r>
        <w:rPr>
          <w:rFonts w:ascii="Courier New" w:hAnsi="Courier New"/>
          <w:sz w:val="16"/>
        </w:rPr>
        <w:t xml:space="preserve">        # 全体诗人的意象频次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3151 </w:t>
      </w:r>
      <w:r>
        <w:rPr>
          <w:rFonts w:ascii="Courier New" w:hAnsi="Courier New"/>
          <w:sz w:val="16"/>
        </w:rPr>
        <w:t xml:space="preserve">        all_counts = Counter(item.get("imagery_text", "") for item in self._data if item.get("imagery_text"))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3152 </w:t>
      </w:r>
      <w:r>
        <w:rPr>
          <w:rFonts w:ascii="Courier New" w:hAnsi="Courier New"/>
          <w:sz w:val="16"/>
        </w:rPr>
        <w:t xml:space="preserve">        all_total = sum(all_counts.values())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3154 </w:t>
      </w:r>
      <w:r>
        <w:rPr>
          <w:rFonts w:ascii="Courier New" w:hAnsi="Courier New"/>
          <w:sz w:val="16"/>
        </w:rPr>
        <w:t xml:space="preserve">        # 计算 TF-IDF 风格的重要性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3155 </w:t>
      </w:r>
      <w:r>
        <w:rPr>
          <w:rFonts w:ascii="Courier New" w:hAnsi="Courier New"/>
          <w:sz w:val="16"/>
        </w:rPr>
        <w:t xml:space="preserve">        top_imagery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3156 </w:t>
      </w:r>
      <w:r>
        <w:rPr>
          <w:rFonts w:ascii="Courier New" w:hAnsi="Courier New"/>
          <w:sz w:val="16"/>
        </w:rPr>
        <w:t xml:space="preserve">        for img, cnt in poet_counts.most_common(top_n):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3157 </w:t>
      </w:r>
      <w:r>
        <w:rPr>
          <w:rFonts w:ascii="Courier New" w:hAnsi="Courier New"/>
          <w:sz w:val="16"/>
        </w:rPr>
        <w:t xml:space="preserve">            poet_freq = cnt / poet_total if poet_total &gt; 0 else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3158 </w:t>
      </w:r>
      <w:r>
        <w:rPr>
          <w:rFonts w:ascii="Courier New" w:hAnsi="Courier New"/>
          <w:sz w:val="16"/>
        </w:rPr>
        <w:t xml:space="preserve">            global_freq = all_counts.get(img, 1) / all_total if all_total &gt; 0 else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3159 </w:t>
      </w:r>
      <w:r>
        <w:rPr>
          <w:rFonts w:ascii="Courier New" w:hAnsi="Courier New"/>
          <w:sz w:val="16"/>
        </w:rPr>
        <w:t xml:space="preserve">            uniqueness = round(poet_freq / (global_freq + 0.001),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3160 </w:t>
      </w:r>
      <w:r>
        <w:rPr>
          <w:rFonts w:ascii="Courier New" w:hAnsi="Courier New"/>
          <w:sz w:val="16"/>
        </w:rPr>
        <w:t xml:space="preserve">            top_imagery.append({"text": img, "count": cnt, "uniqueness_score": uniqueness})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3162 </w:t>
      </w:r>
      <w:r>
        <w:rPr>
          <w:rFonts w:ascii="Courier New" w:hAnsi="Courier New"/>
          <w:sz w:val="16"/>
        </w:rPr>
        <w:t xml:space="preserve">        return {"poet": poet_name, "total_items": len(poet_items), "unique_imagery": len(poet_counts),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3163 </w:t>
      </w:r>
      <w:r>
        <w:rPr>
          <w:rFonts w:ascii="Courier New" w:hAnsi="Courier New"/>
          <w:sz w:val="16"/>
        </w:rPr>
        <w:t xml:space="preserve">                "top_imagery": top_imagery}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3165 </w:t>
      </w:r>
      <w:r>
        <w:rPr>
          <w:rFonts w:ascii="Courier New" w:hAnsi="Courier New"/>
          <w:sz w:val="16"/>
        </w:rPr>
        <w:t xml:space="preserve">    def poet_similarity_matrix(self, top_poets: int = 15)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3166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3167 </w:t>
      </w:r>
      <w:r>
        <w:rPr>
          <w:rFonts w:ascii="Courier New" w:hAnsi="Courier New"/>
          <w:sz w:val="16"/>
        </w:rPr>
        <w:t xml:space="preserve">        计算诗人之间的意象使用相似度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3169 </w:t>
      </w:r>
      <w:r>
        <w:rPr>
          <w:rFonts w:ascii="Courier New" w:hAnsi="Courier New"/>
          <w:sz w:val="16"/>
        </w:rPr>
        <w:t xml:space="preserve">        基于 Jaccard 相似系数。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3170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3171 </w:t>
      </w:r>
      <w:r>
        <w:rPr>
          <w:rFonts w:ascii="Courier New" w:hAnsi="Courier New"/>
          <w:sz w:val="16"/>
        </w:rPr>
        <w:t xml:space="preserve">        top_authors = [a for a, _ in Counter(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3172 </w:t>
      </w:r>
      <w:r>
        <w:rPr>
          <w:rFonts w:ascii="Courier New" w:hAnsi="Courier New"/>
          <w:sz w:val="16"/>
        </w:rPr>
        <w:t xml:space="preserve">            item.get("author", "") for item in self._data if item.get("author")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3173 </w:t>
      </w:r>
      <w:r>
        <w:rPr>
          <w:rFonts w:ascii="Courier New" w:hAnsi="Courier New"/>
          <w:sz w:val="16"/>
        </w:rPr>
        <w:t xml:space="preserve">        ).most_common(top_poets)]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3175 </w:t>
      </w:r>
      <w:r>
        <w:rPr>
          <w:rFonts w:ascii="Courier New" w:hAnsi="Courier New"/>
          <w:sz w:val="16"/>
        </w:rPr>
        <w:t xml:space="preserve">        # 构建诗人-意象集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3176 </w:t>
      </w:r>
      <w:r>
        <w:rPr>
          <w:rFonts w:ascii="Courier New" w:hAnsi="Courier New"/>
          <w:sz w:val="16"/>
        </w:rPr>
        <w:t xml:space="preserve">        poet_images: Dict[str, Set[str]]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3177 </w:t>
      </w:r>
      <w:r>
        <w:rPr>
          <w:rFonts w:ascii="Courier New" w:hAnsi="Courier New"/>
          <w:sz w:val="16"/>
        </w:rPr>
        <w:t xml:space="preserve">        for author in top_authors: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3178 </w:t>
      </w:r>
      <w:r>
        <w:rPr>
          <w:rFonts w:ascii="Courier New" w:hAnsi="Courier New"/>
          <w:sz w:val="16"/>
        </w:rPr>
        <w:t xml:space="preserve">            items = [item for item in self._data if item.get("author") == author]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3179 </w:t>
      </w:r>
      <w:r>
        <w:rPr>
          <w:rFonts w:ascii="Courier New" w:hAnsi="Courier New"/>
          <w:sz w:val="16"/>
        </w:rPr>
        <w:t xml:space="preserve">            poet_images[author] = set(item.get("imagery_text", "") for item in items if item.get("imagery_text"))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3181 </w:t>
      </w:r>
      <w:r>
        <w:rPr>
          <w:rFonts w:ascii="Courier New" w:hAnsi="Courier New"/>
          <w:sz w:val="16"/>
        </w:rPr>
        <w:t xml:space="preserve">        # 计算相似度矩阵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3182 </w:t>
      </w:r>
      <w:r>
        <w:rPr>
          <w:rFonts w:ascii="Courier New" w:hAnsi="Courier New"/>
          <w:sz w:val="16"/>
        </w:rPr>
        <w:t xml:space="preserve">        similarities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3183 </w:t>
      </w:r>
      <w:r>
        <w:rPr>
          <w:rFonts w:ascii="Courier New" w:hAnsi="Courier New"/>
          <w:sz w:val="16"/>
        </w:rPr>
        <w:t xml:space="preserve">        for i, a1 in enumerate(top_authors):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3184 </w:t>
      </w:r>
      <w:r>
        <w:rPr>
          <w:rFonts w:ascii="Courier New" w:hAnsi="Courier New"/>
          <w:sz w:val="16"/>
        </w:rPr>
        <w:t xml:space="preserve">            for a2 in top_authors[i + 1:]: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3185 </w:t>
      </w:r>
      <w:r>
        <w:rPr>
          <w:rFonts w:ascii="Courier New" w:hAnsi="Courier New"/>
          <w:sz w:val="16"/>
        </w:rPr>
        <w:t xml:space="preserve">                set1 = poet_images.get(a1, set())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3186 </w:t>
      </w:r>
      <w:r>
        <w:rPr>
          <w:rFonts w:ascii="Courier New" w:hAnsi="Courier New"/>
          <w:sz w:val="16"/>
        </w:rPr>
        <w:t xml:space="preserve">                set2 = poet_images.get(a2, set())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3187 </w:t>
      </w:r>
      <w:r>
        <w:rPr>
          <w:rFonts w:ascii="Courier New" w:hAnsi="Courier New"/>
          <w:sz w:val="16"/>
        </w:rPr>
        <w:t xml:space="preserve">                if not set1 or not set2: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3188 </w:t>
      </w:r>
      <w:r>
        <w:rPr>
          <w:rFonts w:ascii="Courier New" w:hAnsi="Courier New"/>
          <w:sz w:val="16"/>
        </w:rPr>
        <w:t xml:space="preserve">    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3189 </w:t>
      </w:r>
      <w:r>
        <w:rPr>
          <w:rFonts w:ascii="Courier New" w:hAnsi="Courier New"/>
          <w:sz w:val="16"/>
        </w:rPr>
        <w:t xml:space="preserve">                jaccard = len(set1 &amp; set2) / len(set1 | set2)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3190 </w:t>
      </w:r>
      <w:r>
        <w:rPr>
          <w:rFonts w:ascii="Courier New" w:hAnsi="Courier New"/>
          <w:sz w:val="16"/>
        </w:rPr>
        <w:t xml:space="preserve">                similarities.append({"poet1": a1, "poet2": a2, "similarity": round(jaccard, 4)})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3192 </w:t>
      </w:r>
      <w:r>
        <w:rPr>
          <w:rFonts w:ascii="Courier New" w:hAnsi="Courier New"/>
          <w:sz w:val="16"/>
        </w:rPr>
        <w:t xml:space="preserve">        similarities.sort(key=lambda x: x["similarity"],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3193 </w:t>
      </w:r>
      <w:r>
        <w:rPr>
          <w:rFonts w:ascii="Courier New" w:hAnsi="Courier New"/>
          <w:sz w:val="16"/>
        </w:rPr>
        <w:t xml:space="preserve">        return {"poets": top_poets, "similarities": similarities[:50]}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3195 </w:t>
      </w:r>
      <w:r>
        <w:rPr>
          <w:rFonts w:ascii="Courier New" w:hAnsi="Courier New"/>
          <w:sz w:val="16"/>
        </w:rPr>
        <w:t xml:space="preserve">    # ─── 情感-意象关联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3197 </w:t>
      </w:r>
      <w:r>
        <w:rPr>
          <w:rFonts w:ascii="Courier New" w:hAnsi="Courier New"/>
          <w:sz w:val="16"/>
        </w:rPr>
        <w:t xml:space="preserve">    def emotion_imagery_correlation(self)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3198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3199 </w:t>
      </w:r>
      <w:r>
        <w:rPr>
          <w:rFonts w:ascii="Courier New" w:hAnsi="Courier New"/>
          <w:sz w:val="16"/>
        </w:rPr>
        <w:t xml:space="preserve">        分析不同情感类别下的高频意象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3200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3201 </w:t>
      </w:r>
      <w:r>
        <w:rPr>
          <w:rFonts w:ascii="Courier New" w:hAnsi="Courier New"/>
          <w:sz w:val="16"/>
        </w:rPr>
        <w:t xml:space="preserve">        emotion_images: Dict[str, Counter] = defaultdict(Counter)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3202 </w:t>
      </w:r>
      <w:r>
        <w:rPr>
          <w:rFonts w:ascii="Courier New" w:hAnsi="Courier New"/>
          <w:sz w:val="16"/>
        </w:rPr>
        <w:t xml:space="preserve">        for item in self._data: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3203 </w:t>
      </w:r>
      <w:r>
        <w:rPr>
          <w:rFonts w:ascii="Courier New" w:hAnsi="Courier New"/>
          <w:sz w:val="16"/>
        </w:rPr>
        <w:t xml:space="preserve">            emo = item.get("emo_cat", "未知")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3204 </w:t>
      </w:r>
      <w:r>
        <w:rPr>
          <w:rFonts w:ascii="Courier New" w:hAnsi="Courier New"/>
          <w:sz w:val="16"/>
        </w:rPr>
        <w:t xml:space="preserve">            img = item.get("imagery_text",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3205 </w:t>
      </w:r>
      <w:r>
        <w:rPr>
          <w:rFonts w:ascii="Courier New" w:hAnsi="Courier New"/>
          <w:sz w:val="16"/>
        </w:rPr>
        <w:t xml:space="preserve">            if emo and img: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3206 </w:t>
      </w:r>
      <w:r>
        <w:rPr>
          <w:rFonts w:ascii="Courier New" w:hAnsi="Courier New"/>
          <w:sz w:val="16"/>
        </w:rPr>
        <w:t xml:space="preserve">                emotion_images[emo][img]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3208 </w:t>
      </w:r>
      <w:r>
        <w:rPr>
          <w:rFonts w:ascii="Courier New" w:hAnsi="Courier New"/>
          <w:sz w:val="16"/>
        </w:rPr>
        <w:t xml:space="preserve">        result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3209 </w:t>
      </w:r>
      <w:r>
        <w:rPr>
          <w:rFonts w:ascii="Courier New" w:hAnsi="Courier New"/>
          <w:sz w:val="16"/>
        </w:rPr>
        <w:t xml:space="preserve">        for emo, counter in emotion_images.items():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3210 </w:t>
      </w:r>
      <w:r>
        <w:rPr>
          <w:rFonts w:ascii="Courier New" w:hAnsi="Courier New"/>
          <w:sz w:val="16"/>
        </w:rPr>
        <w:t xml:space="preserve">            result[emo] = [{"text": t, "count": c} for t, c in counter.most_common(10)]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3212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3214 </w:t>
      </w:r>
      <w:r>
        <w:rPr>
          <w:rFonts w:ascii="Courier New" w:hAnsi="Courier New"/>
          <w:sz w:val="16"/>
        </w:rPr>
        <w:t xml:space="preserve">    def cross_dimension_analysis(self, dim1: str = "perception_channel",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3215 </w:t>
      </w:r>
      <w:r>
        <w:rPr>
          <w:rFonts w:ascii="Courier New" w:hAnsi="Courier New"/>
          <w:sz w:val="16"/>
        </w:rPr>
        <w:t xml:space="preserve">                                 dim2: str = "emo_cat") -&gt; Dict[str, Dict[str, int]]: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3216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3217 </w:t>
      </w:r>
      <w:r>
        <w:rPr>
          <w:rFonts w:ascii="Courier New" w:hAnsi="Courier New"/>
          <w:sz w:val="16"/>
        </w:rPr>
        <w:t xml:space="preserve">        交叉维度分析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3219 </w:t>
      </w:r>
      <w:r>
        <w:rPr>
          <w:rFonts w:ascii="Courier New" w:hAnsi="Courier New"/>
          <w:sz w:val="16"/>
        </w:rPr>
        <w:t xml:space="preserve">    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3220 </w:t>
      </w:r>
      <w:r>
        <w:rPr>
          <w:rFonts w:ascii="Courier New" w:hAnsi="Courier New"/>
          <w:sz w:val="16"/>
        </w:rPr>
        <w:t xml:space="preserve">            dim1: 第一个维度字段名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3221 </w:t>
      </w:r>
      <w:r>
        <w:rPr>
          <w:rFonts w:ascii="Courier New" w:hAnsi="Courier New"/>
          <w:sz w:val="16"/>
        </w:rPr>
        <w:t xml:space="preserve">            dim2: 第二个维度字段名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3223 </w:t>
      </w:r>
      <w:r>
        <w:rPr>
          <w:rFonts w:ascii="Courier New" w:hAnsi="Courier New"/>
          <w:sz w:val="16"/>
        </w:rPr>
        <w:t xml:space="preserve">    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3224 </w:t>
      </w:r>
      <w:r>
        <w:rPr>
          <w:rFonts w:ascii="Courier New" w:hAnsi="Courier New"/>
          <w:sz w:val="16"/>
        </w:rPr>
        <w:t xml:space="preserve">            Dict: {dim1_value: {dim2_value: count}, ...}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3225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3226 </w:t>
      </w:r>
      <w:r>
        <w:rPr>
          <w:rFonts w:ascii="Courier New" w:hAnsi="Courier New"/>
          <w:sz w:val="16"/>
        </w:rPr>
        <w:t xml:space="preserve">        cross = defaultdict(lambda: defaultdict(int))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3227 </w:t>
      </w:r>
      <w:r>
        <w:rPr>
          <w:rFonts w:ascii="Courier New" w:hAnsi="Courier New"/>
          <w:sz w:val="16"/>
        </w:rPr>
        <w:t xml:space="preserve">        for item in self._data: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3228 </w:t>
      </w:r>
      <w:r>
        <w:rPr>
          <w:rFonts w:ascii="Courier New" w:hAnsi="Courier New"/>
          <w:sz w:val="16"/>
        </w:rPr>
        <w:t xml:space="preserve">            v1 = item.get(dim1, "未知")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3229 </w:t>
      </w:r>
      <w:r>
        <w:rPr>
          <w:rFonts w:ascii="Courier New" w:hAnsi="Courier New"/>
          <w:sz w:val="16"/>
        </w:rPr>
        <w:t xml:space="preserve">            v2 = item.get(dim2, "未知")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3230 </w:t>
      </w:r>
      <w:r>
        <w:rPr>
          <w:rFonts w:ascii="Courier New" w:hAnsi="Courier New"/>
          <w:sz w:val="16"/>
        </w:rPr>
        <w:t xml:space="preserve">            if v1 and v2: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3231 </w:t>
      </w:r>
      <w:r>
        <w:rPr>
          <w:rFonts w:ascii="Courier New" w:hAnsi="Courier New"/>
          <w:sz w:val="16"/>
        </w:rPr>
        <w:t xml:space="preserve">                cross[v1][v2]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3232 </w:t>
      </w:r>
      <w:r>
        <w:rPr>
          <w:rFonts w:ascii="Courier New" w:hAnsi="Courier New"/>
          <w:sz w:val="16"/>
        </w:rPr>
        <w:t xml:space="preserve">        return {k: dict(v) for k, v in cross.items()}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3234 </w:t>
      </w:r>
      <w:r>
        <w:rPr>
          <w:rFonts w:ascii="Courier New" w:hAnsi="Courier New"/>
          <w:sz w:val="16"/>
        </w:rPr>
        <w:t xml:space="preserve">    # ─── 统计摘要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3236 </w:t>
      </w:r>
      <w:r>
        <w:rPr>
          <w:rFonts w:ascii="Courier New" w:hAnsi="Courier New"/>
          <w:sz w:val="16"/>
        </w:rPr>
        <w:t xml:space="preserve">    def summary(self)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3237 </w:t>
      </w:r>
      <w:r>
        <w:rPr>
          <w:rFonts w:ascii="Courier New" w:hAnsi="Courier New"/>
          <w:sz w:val="16"/>
        </w:rPr>
        <w:t xml:space="preserve">        """关联分析摘要"""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3238 </w:t>
      </w:r>
      <w:r>
        <w:rPr>
          <w:rFonts w:ascii="Courier New" w:hAnsi="Courier New"/>
          <w:sz w:val="16"/>
        </w:rPr>
        <w:t xml:space="preserve">        co_oc = self.imagery_co_occurrence(min_count=5, max_pairs=10)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3239 </w:t>
      </w:r>
      <w:r>
        <w:rPr>
          <w:rFonts w:ascii="Courier New" w:hAnsi="Courier New"/>
          <w:sz w:val="16"/>
        </w:rPr>
        <w:t xml:space="preserve">        clusters = self.imagery_clusters(min_co_occurrence=5, max_clusters=5)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3240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3241 </w:t>
      </w:r>
      <w:r>
        <w:rPr>
          <w:rFonts w:ascii="Courier New" w:hAnsi="Courier New"/>
          <w:sz w:val="16"/>
        </w:rPr>
        <w:t xml:space="preserve">            "total_poems_analyzed": len(self._poem_groups),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3242 </w:t>
      </w:r>
      <w:r>
        <w:rPr>
          <w:rFonts w:ascii="Courier New" w:hAnsi="Courier New"/>
          <w:sz w:val="16"/>
        </w:rPr>
        <w:t xml:space="preserve">            "total_imagery_items": len(self._data),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3243 </w:t>
      </w:r>
      <w:r>
        <w:rPr>
          <w:rFonts w:ascii="Courier New" w:hAnsi="Courier New"/>
          <w:sz w:val="16"/>
        </w:rPr>
        <w:t xml:space="preserve">            "top_co_occurrence_pairs": co_oc[:10],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3244 </w:t>
      </w:r>
      <w:r>
        <w:rPr>
          <w:rFonts w:ascii="Courier New" w:hAnsi="Courier New"/>
          <w:sz w:val="16"/>
        </w:rPr>
        <w:t xml:space="preserve">            "imagery_clusters": clusters,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3245 </w:t>
      </w:r>
      <w:r>
        <w:rPr>
          <w:rFonts w:ascii="Courier New" w:hAnsi="Courier New"/>
          <w:sz w:val="16"/>
        </w:rPr>
        <w:t xml:space="preserve">            "avg_imagery_per_poem": round(len(self._data) / max(1, len(self._poem_groups)), 1),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3246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3248 </w:t>
      </w:r>
      <w:r>
        <w:rPr>
          <w:rFonts w:ascii="Courier New" w:hAnsi="Courier New"/>
          <w:sz w:val="16"/>
        </w:rPr>
        <w:t xml:space="preserve">    # ─── 进阶分析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3250 </w:t>
      </w:r>
      <w:r>
        <w:rPr>
          <w:rFonts w:ascii="Courier New" w:hAnsi="Courier New"/>
          <w:sz w:val="16"/>
        </w:rPr>
        <w:t xml:space="preserve">    def imagery_network_metrics(self)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3251 </w:t>
      </w:r>
      <w:r>
        <w:rPr>
          <w:rFonts w:ascii="Courier New" w:hAnsi="Courier New"/>
          <w:sz w:val="16"/>
        </w:rPr>
        <w:t xml:space="preserve">        """意象网络度量：计算意象节点的度和中心性"""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3252 </w:t>
      </w:r>
      <w:r>
        <w:rPr>
          <w:rFonts w:ascii="Courier New" w:hAnsi="Courier New"/>
          <w:sz w:val="16"/>
        </w:rPr>
        <w:t xml:space="preserve">        degree: Dict[str, int] = defaultdict(int)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3253 </w:t>
      </w:r>
      <w:r>
        <w:rPr>
          <w:rFonts w:ascii="Courier New" w:hAnsi="Courier New"/>
          <w:sz w:val="16"/>
        </w:rPr>
        <w:t xml:space="preserve">        for pid, items in self._poem_groups.items():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3254 </w:t>
      </w:r>
      <w:r>
        <w:rPr>
          <w:rFonts w:ascii="Courier New" w:hAnsi="Courier New"/>
          <w:sz w:val="16"/>
        </w:rPr>
        <w:t xml:space="preserve">            images = list(set(item.get("imagery_text", "") for item in items if item.get("imagery_text")))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3255 </w:t>
      </w:r>
      <w:r>
        <w:rPr>
          <w:rFonts w:ascii="Courier New" w:hAnsi="Courier New"/>
          <w:sz w:val="16"/>
        </w:rPr>
        <w:t xml:space="preserve">            for img1, img2 in combinations(sorted(images), 2):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3256 </w:t>
      </w:r>
      <w:r>
        <w:rPr>
          <w:rFonts w:ascii="Courier New" w:hAnsi="Courier New"/>
          <w:sz w:val="16"/>
        </w:rPr>
        <w:t xml:space="preserve">                degree[img1]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3257 </w:t>
      </w:r>
      <w:r>
        <w:rPr>
          <w:rFonts w:ascii="Courier New" w:hAnsi="Courier New"/>
          <w:sz w:val="16"/>
        </w:rPr>
        <w:t xml:space="preserve">                degree[img2]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3258 </w:t>
      </w:r>
      <w:r>
        <w:rPr>
          <w:rFonts w:ascii="Courier New" w:hAnsi="Courier New"/>
          <w:sz w:val="16"/>
        </w:rPr>
        <w:t xml:space="preserve">        sorted_degree = sorted(degree.items(),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3259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3260 </w:t>
      </w:r>
      <w:r>
        <w:rPr>
          <w:rFonts w:ascii="Courier New" w:hAnsi="Courier New"/>
          <w:sz w:val="16"/>
        </w:rPr>
        <w:t xml:space="preserve">            "total_nodes": len(degree),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3261 </w:t>
      </w:r>
      <w:r>
        <w:rPr>
          <w:rFonts w:ascii="Courier New" w:hAnsi="Courier New"/>
          <w:sz w:val="16"/>
        </w:rPr>
        <w:t xml:space="preserve">            "total_edges": sum(degree.values()) // 2,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3262 </w:t>
      </w:r>
      <w:r>
        <w:rPr>
          <w:rFonts w:ascii="Courier New" w:hAnsi="Courier New"/>
          <w:sz w:val="16"/>
        </w:rPr>
        <w:t xml:space="preserve">            "avg_degree": round(sum(degree.values()) / max(1, len(degree)), 1),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3263 </w:t>
      </w:r>
      <w:r>
        <w:rPr>
          <w:rFonts w:ascii="Courier New" w:hAnsi="Courier New"/>
          <w:sz w:val="16"/>
        </w:rPr>
        <w:t xml:space="preserve">            "top_central_nodes": [{"node": n, "degree": d} for n, d in sorted_degree[:20]],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3264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3266 </w:t>
      </w:r>
      <w:r>
        <w:rPr>
          <w:rFonts w:ascii="Courier New" w:hAnsi="Courier New"/>
          <w:sz w:val="16"/>
        </w:rPr>
        <w:t xml:space="preserve">    def emotion_transition_pairs(self)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3267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3268 </w:t>
      </w:r>
      <w:r>
        <w:rPr>
          <w:rFonts w:ascii="Courier New" w:hAnsi="Courier New"/>
          <w:sz w:val="16"/>
        </w:rPr>
        <w:t xml:space="preserve">        分析同一首诗中不同情感类别的意象对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3269 </w:t>
      </w:r>
      <w:r>
        <w:rPr>
          <w:rFonts w:ascii="Courier New" w:hAnsi="Courier New"/>
          <w:sz w:val="16"/>
        </w:rPr>
        <w:t xml:space="preserve">        用于研究诗歌情感转换模式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3270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3271 </w:t>
      </w:r>
      <w:r>
        <w:rPr>
          <w:rFonts w:ascii="Courier New" w:hAnsi="Courier New"/>
          <w:sz w:val="16"/>
        </w:rPr>
        <w:t xml:space="preserve">        pairs_count: Dict[Tuple[str, str], int] = defaultdict(int)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3272 </w:t>
      </w:r>
      <w:r>
        <w:rPr>
          <w:rFonts w:ascii="Courier New" w:hAnsi="Courier New"/>
          <w:sz w:val="16"/>
        </w:rPr>
        <w:t xml:space="preserve">        for pid, items in self._poem_groups.items():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3273 </w:t>
      </w:r>
      <w:r>
        <w:rPr>
          <w:rFonts w:ascii="Courier New" w:hAnsi="Courier New"/>
          <w:sz w:val="16"/>
        </w:rPr>
        <w:t xml:space="preserve">            emotions = [item.get("emo_cat", "") for item in items if item.get("emo_cat")]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3274 </w:t>
      </w:r>
      <w:r>
        <w:rPr>
          <w:rFonts w:ascii="Courier New" w:hAnsi="Courier New"/>
          <w:sz w:val="16"/>
        </w:rPr>
        <w:t xml:space="preserve">            unique_emos = list(set(emotions))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3275 </w:t>
      </w:r>
      <w:r>
        <w:rPr>
          <w:rFonts w:ascii="Courier New" w:hAnsi="Courier New"/>
          <w:sz w:val="16"/>
        </w:rPr>
        <w:t xml:space="preserve">            if len(unique_emos) &gt;= 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3276 </w:t>
      </w:r>
      <w:r>
        <w:rPr>
          <w:rFonts w:ascii="Courier New" w:hAnsi="Courier New"/>
          <w:sz w:val="16"/>
        </w:rPr>
        <w:t xml:space="preserve">                for e1, e2 in combinations(sorted(unique_emos), 2):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3277 </w:t>
      </w:r>
      <w:r>
        <w:rPr>
          <w:rFonts w:ascii="Courier New" w:hAnsi="Courier New"/>
          <w:sz w:val="16"/>
        </w:rPr>
        <w:t xml:space="preserve">                    if e1 and e2: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3278 </w:t>
      </w:r>
      <w:r>
        <w:rPr>
          <w:rFonts w:ascii="Courier New" w:hAnsi="Courier New"/>
          <w:sz w:val="16"/>
        </w:rPr>
        <w:t xml:space="preserve">                        pairs_count[(e1, e2)]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3280 </w:t>
      </w:r>
      <w:r>
        <w:rPr>
          <w:rFonts w:ascii="Courier New" w:hAnsi="Courier New"/>
          <w:sz w:val="16"/>
        </w:rPr>
        <w:t xml:space="preserve">        result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3281 </w:t>
      </w:r>
      <w:r>
        <w:rPr>
          <w:rFonts w:ascii="Courier New" w:hAnsi="Courier New"/>
          <w:sz w:val="16"/>
        </w:rPr>
        <w:t xml:space="preserve">        for (e1, e2), cnt in sorted(pairs_count.items(),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3282 </w:t>
      </w:r>
      <w:r>
        <w:rPr>
          <w:rFonts w:ascii="Courier New" w:hAnsi="Courier New"/>
          <w:sz w:val="16"/>
        </w:rPr>
        <w:t xml:space="preserve">            result.append({"emotion_a": e1, "emotion_b": e2, "co_occurrence_count": cnt})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3283 </w:t>
      </w:r>
      <w:r>
        <w:rPr>
          <w:rFonts w:ascii="Courier New" w:hAnsi="Courier New"/>
          <w:sz w:val="16"/>
        </w:rPr>
        <w:t xml:space="preserve">        return result[:30]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3285 </w:t>
      </w:r>
      <w:r>
        <w:rPr>
          <w:rFonts w:ascii="Courier New" w:hAnsi="Courier New"/>
          <w:sz w:val="16"/>
        </w:rPr>
        <w:t xml:space="preserve">    def imagery_uniqueness_by_author(self)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3286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3287 </w:t>
      </w:r>
      <w:r>
        <w:rPr>
          <w:rFonts w:ascii="Courier New" w:hAnsi="Courier New"/>
          <w:sz w:val="16"/>
        </w:rPr>
        <w:t xml:space="preserve">        计算每位诗人使用意象的独特程度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3288 </w:t>
      </w:r>
      <w:r>
        <w:rPr>
          <w:rFonts w:ascii="Courier New" w:hAnsi="Courier New"/>
          <w:sz w:val="16"/>
        </w:rPr>
        <w:t xml:space="preserve">        独特性 = 该诗人独有的意象 / 该诗人总意象文本数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3289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3290 </w:t>
      </w:r>
      <w:r>
        <w:rPr>
          <w:rFonts w:ascii="Courier New" w:hAnsi="Courier New"/>
          <w:sz w:val="16"/>
        </w:rPr>
        <w:t xml:space="preserve">        all_author_images: Dict[str, Counter] = defaultdict(Counter)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3291 </w:t>
      </w:r>
      <w:r>
        <w:rPr>
          <w:rFonts w:ascii="Courier New" w:hAnsi="Courier New"/>
          <w:sz w:val="16"/>
        </w:rPr>
        <w:t xml:space="preserve">        for item in self._data: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3292 </w:t>
      </w:r>
      <w:r>
        <w:rPr>
          <w:rFonts w:ascii="Courier New" w:hAnsi="Courier New"/>
          <w:sz w:val="16"/>
        </w:rPr>
        <w:t xml:space="preserve">            author = item.get("author",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3293 </w:t>
      </w:r>
      <w:r>
        <w:rPr>
          <w:rFonts w:ascii="Courier New" w:hAnsi="Courier New"/>
          <w:sz w:val="16"/>
        </w:rPr>
        <w:t xml:space="preserve">            img = item.get("imagery_text",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3294 </w:t>
      </w:r>
      <w:r>
        <w:rPr>
          <w:rFonts w:ascii="Courier New" w:hAnsi="Courier New"/>
          <w:sz w:val="16"/>
        </w:rPr>
        <w:t xml:space="preserve">            if author and img: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3295 </w:t>
      </w:r>
      <w:r>
        <w:rPr>
          <w:rFonts w:ascii="Courier New" w:hAnsi="Courier New"/>
          <w:sz w:val="16"/>
        </w:rPr>
        <w:t xml:space="preserve">                all_author_images[author][img]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3297 </w:t>
      </w:r>
      <w:r>
        <w:rPr>
          <w:rFonts w:ascii="Courier New" w:hAnsi="Courier New"/>
          <w:sz w:val="16"/>
        </w:rPr>
        <w:t xml:space="preserve">        result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3298 </w:t>
      </w:r>
      <w:r>
        <w:rPr>
          <w:rFonts w:ascii="Courier New" w:hAnsi="Courier New"/>
          <w:sz w:val="16"/>
        </w:rPr>
        <w:t xml:space="preserve">        for author, counter in all_author_images.items():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3299 </w:t>
      </w:r>
      <w:r>
        <w:rPr>
          <w:rFonts w:ascii="Courier New" w:hAnsi="Courier New"/>
          <w:sz w:val="16"/>
        </w:rPr>
        <w:t xml:space="preserve">            if len(counter) &lt; 5: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3300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3301 </w:t>
      </w:r>
      <w:r>
        <w:rPr>
          <w:rFonts w:ascii="Courier New" w:hAnsi="Courier New"/>
          <w:sz w:val="16"/>
        </w:rPr>
        <w:t xml:space="preserve">            author_images = set(counter.keys())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3302 </w:t>
      </w:r>
      <w:r>
        <w:rPr>
          <w:rFonts w:ascii="Courier New" w:hAnsi="Courier New"/>
          <w:sz w:val="16"/>
        </w:rPr>
        <w:t xml:space="preserve">            others_images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3303 </w:t>
      </w:r>
      <w:r>
        <w:rPr>
          <w:rFonts w:ascii="Courier New" w:hAnsi="Courier New"/>
          <w:sz w:val="16"/>
        </w:rPr>
        <w:t xml:space="preserve">            for other_a, other_counter in all_author_images.items():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3304 </w:t>
      </w:r>
      <w:r>
        <w:rPr>
          <w:rFonts w:ascii="Courier New" w:hAnsi="Courier New"/>
          <w:sz w:val="16"/>
        </w:rPr>
        <w:t xml:space="preserve">                if other_a != author: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3305 </w:t>
      </w:r>
      <w:r>
        <w:rPr>
          <w:rFonts w:ascii="Courier New" w:hAnsi="Courier New"/>
          <w:sz w:val="16"/>
        </w:rPr>
        <w:t xml:space="preserve">                    others_images.update(other_counter.keys())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3306 </w:t>
      </w:r>
      <w:r>
        <w:rPr>
          <w:rFonts w:ascii="Courier New" w:hAnsi="Courier New"/>
          <w:sz w:val="16"/>
        </w:rPr>
        <w:t xml:space="preserve">            unique_to_author = author_images - others_images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3307 </w:t>
      </w:r>
      <w:r>
        <w:rPr>
          <w:rFonts w:ascii="Courier New" w:hAnsi="Courier New"/>
          <w:sz w:val="16"/>
        </w:rPr>
        <w:t xml:space="preserve">            result.append({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3308 </w:t>
      </w:r>
      <w:r>
        <w:rPr>
          <w:rFonts w:ascii="Courier New" w:hAnsi="Courier New"/>
          <w:sz w:val="16"/>
        </w:rPr>
        <w:t xml:space="preserve">                "author": author,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3309 </w:t>
      </w:r>
      <w:r>
        <w:rPr>
          <w:rFonts w:ascii="Courier New" w:hAnsi="Courier New"/>
          <w:sz w:val="16"/>
        </w:rPr>
        <w:t xml:space="preserve">                "total_unique_imagery": len(author_images),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3310 </w:t>
      </w:r>
      <w:r>
        <w:rPr>
          <w:rFonts w:ascii="Courier New" w:hAnsi="Courier New"/>
          <w:sz w:val="16"/>
        </w:rPr>
        <w:t xml:space="preserve">                "exclusive_imagery": len(unique_to_author),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3311 </w:t>
      </w:r>
      <w:r>
        <w:rPr>
          <w:rFonts w:ascii="Courier New" w:hAnsi="Courier New"/>
          <w:sz w:val="16"/>
        </w:rPr>
        <w:t xml:space="preserve">                "uniqueness_pct": round(len(unique_to_author) / len(author_images) * 100, 1),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3312 </w:t>
      </w:r>
      <w:r>
        <w:rPr>
          <w:rFonts w:ascii="Courier New" w:hAnsi="Courier New"/>
          <w:sz w:val="16"/>
        </w:rPr>
        <w:t xml:space="preserve">                "exclusive_examples": sorted(unique_to_author)[:5],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3313 </w:t>
      </w:r>
      <w:r>
        <w:rPr>
          <w:rFonts w:ascii="Courier New" w:hAnsi="Courier New"/>
          <w:sz w:val="16"/>
        </w:rPr>
        <w:t xml:space="preserve">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3314 </w:t>
      </w:r>
      <w:r>
        <w:rPr>
          <w:rFonts w:ascii="Courier New" w:hAnsi="Courier New"/>
          <w:sz w:val="16"/>
        </w:rPr>
        <w:t xml:space="preserve">        result.sort(key=lambda x: x["uniqueness_pct"],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3315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3317 </w:t>
      </w:r>
      <w:r>
        <w:rPr>
          <w:rFonts w:ascii="Courier New" w:hAnsi="Courier New"/>
          <w:sz w:val="16"/>
        </w:rPr>
        <w:t xml:space="preserve">    def full_correlation_report(self)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3318 </w:t>
      </w:r>
      <w:r>
        <w:rPr>
          <w:rFonts w:ascii="Courier New" w:hAnsi="Courier New"/>
          <w:sz w:val="16"/>
        </w:rPr>
        <w:t xml:space="preserve">        """生成完整关联分析报告"""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3319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3320 </w:t>
      </w:r>
      <w:r>
        <w:rPr>
          <w:rFonts w:ascii="Courier New" w:hAnsi="Courier New"/>
          <w:sz w:val="16"/>
        </w:rPr>
        <w:t xml:space="preserve">            "summary": self.summary(),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3321 </w:t>
      </w:r>
      <w:r>
        <w:rPr>
          <w:rFonts w:ascii="Courier New" w:hAnsi="Courier New"/>
          <w:sz w:val="16"/>
        </w:rPr>
        <w:t xml:space="preserve">            "top_co_occurrence": self.imagery_co_occurrence(min_count=5, max_pairs=30),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3322 </w:t>
      </w:r>
      <w:r>
        <w:rPr>
          <w:rFonts w:ascii="Courier New" w:hAnsi="Courier New"/>
          <w:sz w:val="16"/>
        </w:rPr>
        <w:t xml:space="preserve">            "clusters": self.imagery_clusters(min_co_occurrence=4, max_clusters=15),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3323 </w:t>
      </w:r>
      <w:r>
        <w:rPr>
          <w:rFonts w:ascii="Courier New" w:hAnsi="Courier New"/>
          <w:sz w:val="16"/>
        </w:rPr>
        <w:t xml:space="preserve">            "network_metrics": self.imagery_network_metrics(),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3324 </w:t>
      </w:r>
      <w:r>
        <w:rPr>
          <w:rFonts w:ascii="Courier New" w:hAnsi="Courier New"/>
          <w:sz w:val="16"/>
        </w:rPr>
        <w:t xml:space="preserve">            "emotion_transitions": self.emotion_transition_pairs(),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3325 </w:t>
      </w:r>
      <w:r>
        <w:rPr>
          <w:rFonts w:ascii="Courier New" w:hAnsi="Courier New"/>
          <w:sz w:val="16"/>
        </w:rPr>
        <w:t xml:space="preserve">            "poet_similarities": self.poet_similarity_matrix(top_poets=15),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3326 </w:t>
      </w:r>
      <w:r>
        <w:rPr>
          <w:rFonts w:ascii="Courier New" w:hAnsi="Courier New"/>
          <w:sz w:val="16"/>
        </w:rPr>
        <w:t xml:space="preserve">            "emotion_imagery_map": self.emotion_imagery_correlation(),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3327 </w:t>
      </w:r>
      <w:r>
        <w:rPr>
          <w:rFonts w:ascii="Courier New" w:hAnsi="Courier New"/>
          <w:sz w:val="16"/>
        </w:rPr>
        <w:t xml:space="preserve">            "author_uniqueness": self.imagery_uniqueness_by_author(),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3328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3331 </w:t>
      </w:r>
      <w:r>
        <w:rPr>
          <w:rFonts w:ascii="Courier New" w:hAnsi="Courier New"/>
          <w:sz w:val="16"/>
        </w:rPr>
        <w:t># 文件: tang_stats_viz/visualization_service.py   行数: 244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3332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3333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3334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3335 </w:t>
      </w:r>
      <w:r>
        <w:rPr>
          <w:rFonts w:ascii="Courier New" w:hAnsi="Courier New"/>
          <w:sz w:val="16"/>
        </w:rPr>
        <w:t>可视化服务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3336 </w:t>
      </w:r>
      <w:r>
        <w:rPr>
          <w:rFonts w:ascii="Courier New" w:hAnsi="Courier New"/>
          <w:sz w:val="16"/>
        </w:rPr>
        <w:t>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3337 </w:t>
      </w:r>
      <w:r>
        <w:rPr>
          <w:rFonts w:ascii="Courier New" w:hAnsi="Courier New"/>
          <w:sz w:val="16"/>
        </w:rPr>
        <w:t>为前端 ECharts 图表提供数据准备、主题配置、交互行为定义等后端服务。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3338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3340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3341 </w:t>
      </w:r>
      <w:r>
        <w:rPr>
          <w:rFonts w:ascii="Courier New" w:hAnsi="Courier New"/>
          <w:sz w:val="16"/>
        </w:rPr>
        <w:t>from typing import Any, Dict, List, Optional,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3343 </w:t>
      </w:r>
      <w:r>
        <w:rPr>
          <w:rFonts w:ascii="Courier New" w:hAnsi="Courier New"/>
          <w:sz w:val="16"/>
        </w:rPr>
        <w:t>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3344 </w:t>
      </w:r>
      <w:r>
        <w:rPr>
          <w:rFonts w:ascii="Courier New" w:hAnsi="Courier New"/>
          <w:sz w:val="16"/>
        </w:rPr>
        <w:t>from .config import CHART_DEFAULT_COLOR, CHART_CATEGORY_COLOR, TOP_IMAGES_N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3345 </w:t>
      </w:r>
      <w:r>
        <w:rPr>
          <w:rFonts w:ascii="Courier New" w:hAnsi="Courier New"/>
          <w:sz w:val="16"/>
        </w:rPr>
        <w:t>from .utils import frequency_count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3348 </w:t>
      </w:r>
      <w:r>
        <w:rPr>
          <w:rFonts w:ascii="Courier New" w:hAnsi="Courier New"/>
          <w:sz w:val="16"/>
        </w:rPr>
        <w:t>class VisualizationService: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3350 </w:t>
      </w:r>
      <w:r>
        <w:rPr>
          <w:rFonts w:ascii="Courier New" w:hAnsi="Courier New"/>
          <w:sz w:val="16"/>
        </w:rPr>
        <w:t xml:space="preserve">    可视化服务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3352 </w:t>
      </w:r>
      <w:r>
        <w:rPr>
          <w:rFonts w:ascii="Courier New" w:hAnsi="Courier New"/>
          <w:sz w:val="16"/>
        </w:rPr>
        <w:t xml:space="preserve">    提供完整的图表数据准备和 ECharts 配置生成服务。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3354 </w:t>
      </w:r>
      <w:r>
        <w:rPr>
          <w:rFonts w:ascii="Courier New" w:hAnsi="Courier New"/>
          <w:sz w:val="16"/>
        </w:rPr>
        <w:t xml:space="preserve">    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3355 </w:t>
      </w:r>
      <w:r>
        <w:rPr>
          <w:rFonts w:ascii="Courier New" w:hAnsi="Courier New"/>
          <w:sz w:val="16"/>
        </w:rPr>
        <w:t xml:space="preserve">        engine = StatsEngine();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3356 </w:t>
      </w:r>
      <w:r>
        <w:rPr>
          <w:rFonts w:ascii="Courier New" w:hAnsi="Courier New"/>
          <w:sz w:val="16"/>
        </w:rPr>
        <w:t xml:space="preserve">        viz = VisualizationService(engine)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3357 </w:t>
      </w:r>
      <w:r>
        <w:rPr>
          <w:rFonts w:ascii="Courier New" w:hAnsi="Courier New"/>
          <w:sz w:val="16"/>
        </w:rPr>
        <w:t xml:space="preserve">        option = viz.get_top_imagery_chart(top_n=30)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3358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3360 </w:t>
      </w:r>
      <w:r>
        <w:rPr>
          <w:rFonts w:ascii="Courier New" w:hAnsi="Courier New"/>
          <w:sz w:val="16"/>
        </w:rPr>
        <w:t xml:space="preserve">    def __init__(self, engine: StatsEngine):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3361 </w:t>
      </w:r>
      <w:r>
        <w:rPr>
          <w:rFonts w:ascii="Courier New" w:hAnsi="Courier New"/>
          <w:sz w:val="16"/>
        </w:rPr>
        <w:t xml:space="preserve">        self._engine = 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3363 </w:t>
      </w:r>
      <w:r>
        <w:rPr>
          <w:rFonts w:ascii="Courier New" w:hAnsi="Courier New"/>
          <w:sz w:val="16"/>
        </w:rPr>
        <w:t xml:space="preserve">    # ─── 配色方案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3365 </w:t>
      </w:r>
      <w:r>
        <w:rPr>
          <w:rFonts w:ascii="Courier New" w:hAnsi="Courier New"/>
          <w:sz w:val="16"/>
        </w:rPr>
        <w:t xml:space="preserve">    COLOR_SCHEMES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3366 </w:t>
      </w:r>
      <w:r>
        <w:rPr>
          <w:rFonts w:ascii="Courier New" w:hAnsi="Courier New"/>
          <w:sz w:val="16"/>
        </w:rPr>
        <w:t xml:space="preserve">        "default": ["#3498db", "#2ecc71", "#e67e22", "#9b59b6", "#1abc9c", "#e74c3c", "#f39c12", "#2980b9"],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3367 </w:t>
      </w:r>
      <w:r>
        <w:rPr>
          <w:rFonts w:ascii="Courier New" w:hAnsi="Courier New"/>
          <w:sz w:val="16"/>
        </w:rPr>
        <w:t xml:space="preserve">        "warm": ["#e74c3c", "#e67e22", "#f39c12", "#f1c40f", "#fd79a8", "#d63031", "#fab1a0", "#e17055"],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3368 </w:t>
      </w:r>
      <w:r>
        <w:rPr>
          <w:rFonts w:ascii="Courier New" w:hAnsi="Courier New"/>
          <w:sz w:val="16"/>
        </w:rPr>
        <w:t xml:space="preserve">        "cool": ["#3498db", "#2980b9", "#1abc9c", "#16a085", "#00cec9", "#6c5ce7", "#a29bfe", "#81ecec"],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3369 </w:t>
      </w:r>
      <w:r>
        <w:rPr>
          <w:rFonts w:ascii="Courier New" w:hAnsi="Courier New"/>
          <w:sz w:val="16"/>
        </w:rPr>
        <w:t xml:space="preserve">        "nature": ["#27ae60", "#2ecc71", "#1abc9c", "#16a085", "#00b894", "#55efc4", "#00cec9", "#81ecec"],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3370 </w:t>
      </w:r>
      <w:r>
        <w:rPr>
          <w:rFonts w:ascii="Courier New" w:hAnsi="Courier New"/>
          <w:sz w:val="16"/>
        </w:rPr>
        <w:t xml:space="preserve">        "classical": ["#8B4513", "#D2691E", "#B8860B", "#556B2F", "#800020", "#4A3728", "#6B3A2E", "#2F4F4F"],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3371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3373 </w:t>
      </w:r>
      <w:r>
        <w:rPr>
          <w:rFonts w:ascii="Courier New" w:hAnsi="Courier New"/>
          <w:sz w:val="16"/>
        </w:rPr>
        <w:t xml:space="preserve">    def set_color_scheme(self, scheme_name: str = "default")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3374 </w:t>
      </w:r>
      <w:r>
        <w:rPr>
          <w:rFonts w:ascii="Courier New" w:hAnsi="Courier New"/>
          <w:sz w:val="16"/>
        </w:rPr>
        <w:t xml:space="preserve">        """获取配色方案"""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3375 </w:t>
      </w:r>
      <w:r>
        <w:rPr>
          <w:rFonts w:ascii="Courier New" w:hAnsi="Courier New"/>
          <w:sz w:val="16"/>
        </w:rPr>
        <w:t xml:space="preserve">        return self.COLOR_SCHEMES.get(scheme_name, self.COLOR_SCHEMES["default"])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3377 </w:t>
      </w:r>
      <w:r>
        <w:rPr>
          <w:rFonts w:ascii="Courier New" w:hAnsi="Courier New"/>
          <w:sz w:val="16"/>
        </w:rPr>
        <w:t xml:space="preserve">    # ─── 通用 ECharts 基础配置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3379 </w:t>
      </w:r>
      <w:r>
        <w:rPr>
          <w:rFonts w:ascii="Courier New" w:hAnsi="Courier New"/>
          <w:sz w:val="16"/>
        </w:rPr>
        <w:t xml:space="preserve">    def _base_option(self, title: str, chart_type: str = "bar")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3380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3381 </w:t>
      </w:r>
      <w:r>
        <w:rPr>
          <w:rFonts w:ascii="Courier New" w:hAnsi="Courier New"/>
          <w:sz w:val="16"/>
        </w:rPr>
        <w:t xml:space="preserve">            "title": {"text": title, "left": "center", "textStyle": {"color": "#2c3e50", "fontSize": 16}},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3382 </w:t>
      </w:r>
      <w:r>
        <w:rPr>
          <w:rFonts w:ascii="Courier New" w:hAnsi="Courier New"/>
          <w:sz w:val="16"/>
        </w:rPr>
        <w:t xml:space="preserve">            "tooltip": {"trigger": "axis" if chart_type != "pie" else "item"},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3383 </w:t>
      </w:r>
      <w:r>
        <w:rPr>
          <w:rFonts w:ascii="Courier New" w:hAnsi="Courier New"/>
          <w:sz w:val="16"/>
        </w:rPr>
        <w:t xml:space="preserve">            "animation": True,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3384 </w:t>
      </w:r>
      <w:r>
        <w:rPr>
          <w:rFonts w:ascii="Courier New" w:hAnsi="Courier New"/>
          <w:sz w:val="16"/>
        </w:rPr>
        <w:t xml:space="preserve">            "animationDuration": 800,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3385 </w:t>
      </w:r>
      <w:r>
        <w:rPr>
          <w:rFonts w:ascii="Courier New" w:hAnsi="Courier New"/>
          <w:sz w:val="16"/>
        </w:rPr>
        <w:t xml:space="preserve">            "animationEasing": "cubicOut",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3386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3388 </w:t>
      </w:r>
      <w:r>
        <w:rPr>
          <w:rFonts w:ascii="Courier New" w:hAnsi="Courier New"/>
          <w:sz w:val="16"/>
        </w:rPr>
        <w:t xml:space="preserve">    # ─── 柱状图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3390 </w:t>
      </w:r>
      <w:r>
        <w:rPr>
          <w:rFonts w:ascii="Courier New" w:hAnsi="Courier New"/>
          <w:sz w:val="16"/>
        </w:rPr>
        <w:t xml:space="preserve">    def build_bar_chart(self, data: List[Tuple[str, int]], title: str = "",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3391 </w:t>
      </w:r>
      <w:r>
        <w:rPr>
          <w:rFonts w:ascii="Courier New" w:hAnsi="Courier New"/>
          <w:sz w:val="16"/>
        </w:rPr>
        <w:t xml:space="preserve">                        color: str = None, horizontal: bool = False,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3392 </w:t>
      </w:r>
      <w:r>
        <w:rPr>
          <w:rFonts w:ascii="Courier New" w:hAnsi="Courier New"/>
          <w:sz w:val="16"/>
        </w:rPr>
        <w:t xml:space="preserve">                        show_data_zoom: bool = False)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3393 </w:t>
      </w:r>
      <w:r>
        <w:rPr>
          <w:rFonts w:ascii="Courier New" w:hAnsi="Courier New"/>
          <w:sz w:val="16"/>
        </w:rPr>
        <w:t xml:space="preserve">        """通用柱状图构建"""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3394 </w:t>
      </w:r>
      <w:r>
        <w:rPr>
          <w:rFonts w:ascii="Courier New" w:hAnsi="Courier New"/>
          <w:sz w:val="16"/>
        </w:rPr>
        <w:t xml:space="preserve">        option = self._base_option(title or "柱状图", "bar")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3395 </w:t>
      </w:r>
      <w:r>
        <w:rPr>
          <w:rFonts w:ascii="Courier New" w:hAnsi="Courier New"/>
          <w:sz w:val="16"/>
        </w:rPr>
        <w:t xml:space="preserve">        if horizontal: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3396 </w:t>
      </w:r>
      <w:r>
        <w:rPr>
          <w:rFonts w:ascii="Courier New" w:hAnsi="Courier New"/>
          <w:sz w:val="16"/>
        </w:rPr>
        <w:t xml:space="preserve">            option["yAxis"] = {"type": "category", "data": [x[0] for x in data], "inverse": True}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3397 </w:t>
      </w:r>
      <w:r>
        <w:rPr>
          <w:rFonts w:ascii="Courier New" w:hAnsi="Courier New"/>
          <w:sz w:val="16"/>
        </w:rPr>
        <w:t xml:space="preserve">            option["xAxis"] = {"type": "value"}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3398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3399 </w:t>
      </w:r>
      <w:r>
        <w:rPr>
          <w:rFonts w:ascii="Courier New" w:hAnsi="Courier New"/>
          <w:sz w:val="16"/>
        </w:rPr>
        <w:t xml:space="preserve">            option["xAxis"] = {"type": "category", "data": [x[0] for x in 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3400 </w:t>
      </w:r>
      <w:r>
        <w:rPr>
          <w:rFonts w:ascii="Courier New" w:hAnsi="Courier New"/>
          <w:sz w:val="16"/>
        </w:rPr>
        <w:t xml:space="preserve">                               "axisLabel": {"interval": 0, "rotate": 30 if len(data) &gt; 8 else 0}}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3401 </w:t>
      </w:r>
      <w:r>
        <w:rPr>
          <w:rFonts w:ascii="Courier New" w:hAnsi="Courier New"/>
          <w:sz w:val="16"/>
        </w:rPr>
        <w:t xml:space="preserve">            option["yAxis"] = {"type": "value"}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3403 </w:t>
      </w:r>
      <w:r>
        <w:rPr>
          <w:rFonts w:ascii="Courier New" w:hAnsi="Courier New"/>
          <w:sz w:val="16"/>
        </w:rPr>
        <w:t xml:space="preserve">        if show_data_zoom: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3404 </w:t>
      </w:r>
      <w:r>
        <w:rPr>
          <w:rFonts w:ascii="Courier New" w:hAnsi="Courier New"/>
          <w:sz w:val="16"/>
        </w:rPr>
        <w:t xml:space="preserve">            option["dataZoom"] = [{"type": "slider", "show": True, "start": 0, "end": 50, "bottom": 0}]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3405 </w:t>
      </w:r>
      <w:r>
        <w:rPr>
          <w:rFonts w:ascii="Courier New" w:hAnsi="Courier New"/>
          <w:sz w:val="16"/>
        </w:rPr>
        <w:t xml:space="preserve">            option["grid"] = {"top": "10%", "left": "5%", "right": "5%", "bottom": "20%"}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3407 </w:t>
      </w:r>
      <w:r>
        <w:rPr>
          <w:rFonts w:ascii="Courier New" w:hAnsi="Courier New"/>
          <w:sz w:val="16"/>
        </w:rPr>
        <w:t xml:space="preserve">        option["series"] = [{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3408 </w:t>
      </w:r>
      <w:r>
        <w:rPr>
          <w:rFonts w:ascii="Courier New" w:hAnsi="Courier New"/>
          <w:sz w:val="16"/>
        </w:rPr>
        <w:t xml:space="preserve">            "type": "bar",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3409 </w:t>
      </w:r>
      <w:r>
        <w:rPr>
          <w:rFonts w:ascii="Courier New" w:hAnsi="Courier New"/>
          <w:sz w:val="16"/>
        </w:rPr>
        <w:t xml:space="preserve">            "data": [x[1] for x in 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3410 </w:t>
      </w:r>
      <w:r>
        <w:rPr>
          <w:rFonts w:ascii="Courier New" w:hAnsi="Courier New"/>
          <w:sz w:val="16"/>
        </w:rPr>
        <w:t xml:space="preserve">            "itemStyle": {"color": color or CHART_DEFAULT_COLOR,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3411 </w:t>
      </w:r>
      <w:r>
        <w:rPr>
          <w:rFonts w:ascii="Courier New" w:hAnsi="Courier New"/>
          <w:sz w:val="16"/>
        </w:rPr>
        <w:t xml:space="preserve">                           "borderRadius": [4, 4, 0, 0]},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3412 </w:t>
      </w:r>
      <w:r>
        <w:rPr>
          <w:rFonts w:ascii="Courier New" w:hAnsi="Courier New"/>
          <w:sz w:val="16"/>
        </w:rPr>
        <w:t xml:space="preserve">            "barWidth": "60%",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3413 </w:t>
      </w:r>
      <w:r>
        <w:rPr>
          <w:rFonts w:ascii="Courier New" w:hAnsi="Courier New"/>
          <w:sz w:val="16"/>
        </w:rPr>
        <w:t xml:space="preserve">        }]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3414 </w:t>
      </w:r>
      <w:r>
        <w:rPr>
          <w:rFonts w:ascii="Courier New" w:hAnsi="Courier New"/>
          <w:sz w:val="16"/>
        </w:rPr>
        <w:t xml:space="preserve">        return option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3416 </w:t>
      </w:r>
      <w:r>
        <w:rPr>
          <w:rFonts w:ascii="Courier New" w:hAnsi="Courier New"/>
          <w:sz w:val="16"/>
        </w:rPr>
        <w:t xml:space="preserve">    def get_core_imagery_chart(self, n: int = TOP_IMAGES_N)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3417 </w:t>
      </w:r>
      <w:r>
        <w:rPr>
          <w:rFonts w:ascii="Courier New" w:hAnsi="Courier New"/>
          <w:sz w:val="16"/>
        </w:rPr>
        <w:t xml:space="preserve">        """核心意象 Top-N 柱状图"""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3418 </w:t>
      </w:r>
      <w:r>
        <w:rPr>
          <w:rFonts w:ascii="Courier New" w:hAnsi="Courier New"/>
          <w:sz w:val="16"/>
        </w:rPr>
        <w:t xml:space="preserve">        data = self._engine.top_imagery(n)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3419 </w:t>
      </w:r>
      <w:r>
        <w:rPr>
          <w:rFonts w:ascii="Courier New" w:hAnsi="Courier New"/>
          <w:sz w:val="16"/>
        </w:rPr>
        <w:t xml:space="preserve">        return self.build_bar_chart(data, f"核心意象 Top{n}", color=CHART_DEFAULT_COLOR, show_data_zoom=True)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3421 </w:t>
      </w:r>
      <w:r>
        <w:rPr>
          <w:rFonts w:ascii="Courier New" w:hAnsi="Courier New"/>
          <w:sz w:val="16"/>
        </w:rPr>
        <w:t xml:space="preserve">    def get_category_chart(self)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3422 </w:t>
      </w:r>
      <w:r>
        <w:rPr>
          <w:rFonts w:ascii="Courier New" w:hAnsi="Courier New"/>
          <w:sz w:val="16"/>
        </w:rPr>
        <w:t xml:space="preserve">        """分类域分布柱状图"""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3423 </w:t>
      </w:r>
      <w:r>
        <w:rPr>
          <w:rFonts w:ascii="Courier New" w:hAnsi="Courier New"/>
          <w:sz w:val="16"/>
        </w:rPr>
        <w:t xml:space="preserve">        dist = self._engine.category_distribution()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3424 </w:t>
      </w:r>
      <w:r>
        <w:rPr>
          <w:rFonts w:ascii="Courier New" w:hAnsi="Courier New"/>
          <w:sz w:val="16"/>
        </w:rPr>
        <w:t xml:space="preserve">        data = sorted(dist.items(),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3425 </w:t>
      </w:r>
      <w:r>
        <w:rPr>
          <w:rFonts w:ascii="Courier New" w:hAnsi="Courier New"/>
          <w:sz w:val="16"/>
        </w:rPr>
        <w:t xml:space="preserve">        return self.build_bar_chart(data, "意象分类域分布", color=CHART_CATEGORY_COLOR)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3427 </w:t>
      </w:r>
      <w:r>
        <w:rPr>
          <w:rFonts w:ascii="Courier New" w:hAnsi="Courier New"/>
          <w:sz w:val="16"/>
        </w:rPr>
        <w:t xml:space="preserve">    def get_emotion_chart(self)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3428 </w:t>
      </w:r>
      <w:r>
        <w:rPr>
          <w:rFonts w:ascii="Courier New" w:hAnsi="Courier New"/>
          <w:sz w:val="16"/>
        </w:rPr>
        <w:t xml:space="preserve">        """情感分布柱状图"""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3429 </w:t>
      </w:r>
      <w:r>
        <w:rPr>
          <w:rFonts w:ascii="Courier New" w:hAnsi="Courier New"/>
          <w:sz w:val="16"/>
        </w:rPr>
        <w:t xml:space="preserve">        dist = self._engine.emotion_distribution()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3430 </w:t>
      </w:r>
      <w:r>
        <w:rPr>
          <w:rFonts w:ascii="Courier New" w:hAnsi="Courier New"/>
          <w:sz w:val="16"/>
        </w:rPr>
        <w:t xml:space="preserve">        data = sorted(dist.items(),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3431 </w:t>
      </w:r>
      <w:r>
        <w:rPr>
          <w:rFonts w:ascii="Courier New" w:hAnsi="Courier New"/>
          <w:sz w:val="16"/>
        </w:rPr>
        <w:t xml:space="preserve">        return self.build_bar_chart(data, "情感类别分布", color="#e74c3c")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3433 </w:t>
      </w:r>
      <w:r>
        <w:rPr>
          <w:rFonts w:ascii="Courier New" w:hAnsi="Courier New"/>
          <w:sz w:val="16"/>
        </w:rPr>
        <w:t xml:space="preserve">    def get_author_chart(self, n: int = 15)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3434 </w:t>
      </w:r>
      <w:r>
        <w:rPr>
          <w:rFonts w:ascii="Courier New" w:hAnsi="Courier New"/>
          <w:sz w:val="16"/>
        </w:rPr>
        <w:t xml:space="preserve">        """诗人意象量柱状图（横向）"""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3435 </w:t>
      </w:r>
      <w:r>
        <w:rPr>
          <w:rFonts w:ascii="Courier New" w:hAnsi="Courier New"/>
          <w:sz w:val="16"/>
        </w:rPr>
        <w:t xml:space="preserve">        data = self._engine.top_authors_by_imagery(n)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3436 </w:t>
      </w:r>
      <w:r>
        <w:rPr>
          <w:rFonts w:ascii="Courier New" w:hAnsi="Courier New"/>
          <w:sz w:val="16"/>
        </w:rPr>
        <w:t xml:space="preserve">        return self.build_bar_chart(data, "诗人意象使用量", color="#2ecc71", horizontal=True)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3438 </w:t>
      </w:r>
      <w:r>
        <w:rPr>
          <w:rFonts w:ascii="Courier New" w:hAnsi="Courier New"/>
          <w:sz w:val="16"/>
        </w:rPr>
        <w:t xml:space="preserve">    def get_genre_chart(self)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3439 </w:t>
      </w:r>
      <w:r>
        <w:rPr>
          <w:rFonts w:ascii="Courier New" w:hAnsi="Courier New"/>
          <w:sz w:val="16"/>
        </w:rPr>
        <w:t xml:space="preserve">        """体裁分布柱状图"""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3440 </w:t>
      </w:r>
      <w:r>
        <w:rPr>
          <w:rFonts w:ascii="Courier New" w:hAnsi="Courier New"/>
          <w:sz w:val="16"/>
        </w:rPr>
        <w:t xml:space="preserve">        dist = self._engine.genre_distribution()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3441 </w:t>
      </w:r>
      <w:r>
        <w:rPr>
          <w:rFonts w:ascii="Courier New" w:hAnsi="Courier New"/>
          <w:sz w:val="16"/>
        </w:rPr>
        <w:t xml:space="preserve">        data = sorted(dist.items(),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3442 </w:t>
      </w:r>
      <w:r>
        <w:rPr>
          <w:rFonts w:ascii="Courier New" w:hAnsi="Courier New"/>
          <w:sz w:val="16"/>
        </w:rPr>
        <w:t xml:space="preserve">        return self.build_bar_chart(data, "诗歌体裁分布", color="#9b59b6")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3444 </w:t>
      </w:r>
      <w:r>
        <w:rPr>
          <w:rFonts w:ascii="Courier New" w:hAnsi="Courier New"/>
          <w:sz w:val="16"/>
        </w:rPr>
        <w:t xml:space="preserve">    def get_perception_chart(self)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3445 </w:t>
      </w:r>
      <w:r>
        <w:rPr>
          <w:rFonts w:ascii="Courier New" w:hAnsi="Courier New"/>
          <w:sz w:val="16"/>
        </w:rPr>
        <w:t xml:space="preserve">        """感知通道分布柱状图"""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3446 </w:t>
      </w:r>
      <w:r>
        <w:rPr>
          <w:rFonts w:ascii="Courier New" w:hAnsi="Courier New"/>
          <w:sz w:val="16"/>
        </w:rPr>
        <w:t xml:space="preserve">        dist = self._engine.perception_channel_distribution()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3447 </w:t>
      </w:r>
      <w:r>
        <w:rPr>
          <w:rFonts w:ascii="Courier New" w:hAnsi="Courier New"/>
          <w:sz w:val="16"/>
        </w:rPr>
        <w:t xml:space="preserve">        data = sorted(dist.items(),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3448 </w:t>
      </w:r>
      <w:r>
        <w:rPr>
          <w:rFonts w:ascii="Courier New" w:hAnsi="Courier New"/>
          <w:sz w:val="16"/>
        </w:rPr>
        <w:t xml:space="preserve">        return self.build_bar_chart(data, "感知通道分布", color="#f39c12")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3450 </w:t>
      </w:r>
      <w:r>
        <w:rPr>
          <w:rFonts w:ascii="Courier New" w:hAnsi="Courier New"/>
          <w:sz w:val="16"/>
        </w:rPr>
        <w:t xml:space="preserve">    # ─── 饼图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3452 </w:t>
      </w:r>
      <w:r>
        <w:rPr>
          <w:rFonts w:ascii="Courier New" w:hAnsi="Courier New"/>
          <w:sz w:val="16"/>
        </w:rPr>
        <w:t xml:space="preserve">    def build_pie_chart(self, data: List[Tuple[str, int]], title: str = "",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3453 </w:t>
      </w:r>
      <w:r>
        <w:rPr>
          <w:rFonts w:ascii="Courier New" w:hAnsi="Courier New"/>
          <w:sz w:val="16"/>
        </w:rPr>
        <w:t xml:space="preserve">                        rose_type: bool = False, colors: List[str] = None)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3454 </w:t>
      </w:r>
      <w:r>
        <w:rPr>
          <w:rFonts w:ascii="Courier New" w:hAnsi="Courier New"/>
          <w:sz w:val="16"/>
        </w:rPr>
        <w:t xml:space="preserve">        """通用饼图构建"""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3455 </w:t>
      </w:r>
      <w:r>
        <w:rPr>
          <w:rFonts w:ascii="Courier New" w:hAnsi="Courier New"/>
          <w:sz w:val="16"/>
        </w:rPr>
        <w:t xml:space="preserve">        option = self._base_option(title or "饼图", "pie")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3456 </w:t>
      </w:r>
      <w:r>
        <w:rPr>
          <w:rFonts w:ascii="Courier New" w:hAnsi="Courier New"/>
          <w:sz w:val="16"/>
        </w:rPr>
        <w:t xml:space="preserve">        option["tooltip"] = {"trigger": "item", "formatter": "{b}: {c} ({d}%)"}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3458 </w:t>
      </w:r>
      <w:r>
        <w:rPr>
          <w:rFonts w:ascii="Courier New" w:hAnsi="Courier New"/>
          <w:sz w:val="16"/>
        </w:rPr>
        <w:t xml:space="preserve">        series_config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3459 </w:t>
      </w:r>
      <w:r>
        <w:rPr>
          <w:rFonts w:ascii="Courier New" w:hAnsi="Courier New"/>
          <w:sz w:val="16"/>
        </w:rPr>
        <w:t xml:space="preserve">            "type": "pie",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3460 </w:t>
      </w:r>
      <w:r>
        <w:rPr>
          <w:rFonts w:ascii="Courier New" w:hAnsi="Courier New"/>
          <w:sz w:val="16"/>
        </w:rPr>
        <w:t xml:space="preserve">            "radius": ["30%", "65%"] if rose_type else "65%",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3461 </w:t>
      </w:r>
      <w:r>
        <w:rPr>
          <w:rFonts w:ascii="Courier New" w:hAnsi="Courier New"/>
          <w:sz w:val="16"/>
        </w:rPr>
        <w:t xml:space="preserve">            "center": ["50%", "55%"],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3462 </w:t>
      </w:r>
      <w:r>
        <w:rPr>
          <w:rFonts w:ascii="Courier New" w:hAnsi="Courier New"/>
          <w:sz w:val="16"/>
        </w:rPr>
        <w:t xml:space="preserve">            "data": [{"name": k, "value": v} for k, v in data],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3463 </w:t>
      </w:r>
      <w:r>
        <w:rPr>
          <w:rFonts w:ascii="Courier New" w:hAnsi="Courier New"/>
          <w:sz w:val="16"/>
        </w:rPr>
        <w:t xml:space="preserve">            "label": {"formatter": "{b}\n{d}%"},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3464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3465 </w:t>
      </w:r>
      <w:r>
        <w:rPr>
          <w:rFonts w:ascii="Courier New" w:hAnsi="Courier New"/>
          <w:sz w:val="16"/>
        </w:rPr>
        <w:t xml:space="preserve">        if colors: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3466 </w:t>
      </w:r>
      <w:r>
        <w:rPr>
          <w:rFonts w:ascii="Courier New" w:hAnsi="Courier New"/>
          <w:sz w:val="16"/>
        </w:rPr>
        <w:t xml:space="preserve">            series_config["itemStyle"] = {"color":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3467 </w:t>
      </w:r>
      <w:r>
        <w:rPr>
          <w:rFonts w:ascii="Courier New" w:hAnsi="Courier New"/>
          <w:sz w:val="16"/>
        </w:rPr>
        <w:t xml:space="preserve">                "type": "linear", "x": 0, "y": 0, "x2": 0, "y2": 1,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3468 </w:t>
      </w:r>
      <w:r>
        <w:rPr>
          <w:rFonts w:ascii="Courier New" w:hAnsi="Courier New"/>
          <w:sz w:val="16"/>
        </w:rPr>
        <w:t xml:space="preserve">                "colorStops": [{"offset": i / (len(colors) - 1), "color": c} for i, c in enumerate(colors)],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3469 </w:t>
      </w:r>
      <w:r>
        <w:rPr>
          <w:rFonts w:ascii="Courier New" w:hAnsi="Courier New"/>
          <w:sz w:val="16"/>
        </w:rPr>
        <w:t xml:space="preserve">            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3470 </w:t>
      </w:r>
      <w:r>
        <w:rPr>
          <w:rFonts w:ascii="Courier New" w:hAnsi="Courier New"/>
          <w:sz w:val="16"/>
        </w:rPr>
        <w:t xml:space="preserve">        if rose_type: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3471 </w:t>
      </w:r>
      <w:r>
        <w:rPr>
          <w:rFonts w:ascii="Courier New" w:hAnsi="Courier New"/>
          <w:sz w:val="16"/>
        </w:rPr>
        <w:t xml:space="preserve">            series_config["roseType"] = "area"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3473 </w:t>
      </w:r>
      <w:r>
        <w:rPr>
          <w:rFonts w:ascii="Courier New" w:hAnsi="Courier New"/>
          <w:sz w:val="16"/>
        </w:rPr>
        <w:t xml:space="preserve">        option["series"] = [series_config]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3474 </w:t>
      </w:r>
      <w:r>
        <w:rPr>
          <w:rFonts w:ascii="Courier New" w:hAnsi="Courier New"/>
          <w:sz w:val="16"/>
        </w:rPr>
        <w:t xml:space="preserve">        return option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3476 </w:t>
      </w:r>
      <w:r>
        <w:rPr>
          <w:rFonts w:ascii="Courier New" w:hAnsi="Courier New"/>
          <w:sz w:val="16"/>
        </w:rPr>
        <w:t xml:space="preserve">    def get_major_category_pie(self)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3477 </w:t>
      </w:r>
      <w:r>
        <w:rPr>
          <w:rFonts w:ascii="Courier New" w:hAnsi="Courier New"/>
          <w:sz w:val="16"/>
        </w:rPr>
        <w:t xml:space="preserve">        """大类分布饼图"""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3478 </w:t>
      </w:r>
      <w:r>
        <w:rPr>
          <w:rFonts w:ascii="Courier New" w:hAnsi="Courier New"/>
          <w:sz w:val="16"/>
        </w:rPr>
        <w:t xml:space="preserve">        dist = self._engine.major_category_distribution()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3479 </w:t>
      </w:r>
      <w:r>
        <w:rPr>
          <w:rFonts w:ascii="Courier New" w:hAnsi="Courier New"/>
          <w:sz w:val="16"/>
        </w:rPr>
        <w:t xml:space="preserve">        data = sorted(dist.items(),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3480 </w:t>
      </w:r>
      <w:r>
        <w:rPr>
          <w:rFonts w:ascii="Courier New" w:hAnsi="Courier New"/>
          <w:sz w:val="16"/>
        </w:rPr>
        <w:t xml:space="preserve">        return self.build_pie_chart(data, "意象大类占比", colors=["#3498db", "#2ecc71", "#e67e22"])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3482 </w:t>
      </w:r>
      <w:r>
        <w:rPr>
          <w:rFonts w:ascii="Courier New" w:hAnsi="Courier New"/>
          <w:sz w:val="16"/>
        </w:rPr>
        <w:t xml:space="preserve">    def get_emotion_polarity_pie(self)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3483 </w:t>
      </w:r>
      <w:r>
        <w:rPr>
          <w:rFonts w:ascii="Courier New" w:hAnsi="Courier New"/>
          <w:sz w:val="16"/>
        </w:rPr>
        <w:t xml:space="preserve">        """情感极性饼图"""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3484 </w:t>
      </w:r>
      <w:r>
        <w:rPr>
          <w:rFonts w:ascii="Courier New" w:hAnsi="Courier New"/>
          <w:sz w:val="16"/>
        </w:rPr>
        <w:t xml:space="preserve">        dist = self._engine.emotion_polarity_distribution()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3485 </w:t>
      </w:r>
      <w:r>
        <w:rPr>
          <w:rFonts w:ascii="Courier New" w:hAnsi="Courier New"/>
          <w:sz w:val="16"/>
        </w:rPr>
        <w:t xml:space="preserve">        polarity_labels = {"+": "正面", "-": "负面", "0": "中性"}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3486 </w:t>
      </w:r>
      <w:r>
        <w:rPr>
          <w:rFonts w:ascii="Courier New" w:hAnsi="Courier New"/>
          <w:sz w:val="16"/>
        </w:rPr>
        <w:t xml:space="preserve">        data = [(polarity_labels.get(k, k), v) for k, v in dist.items()]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3487 </w:t>
      </w:r>
      <w:r>
        <w:rPr>
          <w:rFonts w:ascii="Courier New" w:hAnsi="Courier New"/>
          <w:sz w:val="16"/>
        </w:rPr>
        <w:t xml:space="preserve">        return self.build_pie_chart(data, "情感极性分布")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3489 </w:t>
      </w:r>
      <w:r>
        <w:rPr>
          <w:rFonts w:ascii="Courier New" w:hAnsi="Courier New"/>
          <w:sz w:val="16"/>
        </w:rPr>
        <w:t xml:space="preserve">    def get_category_pie(self)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3490 </w:t>
      </w:r>
      <w:r>
        <w:rPr>
          <w:rFonts w:ascii="Courier New" w:hAnsi="Courier New"/>
          <w:sz w:val="16"/>
        </w:rPr>
        <w:t xml:space="preserve">        """分类域占比饼图"""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3491 </w:t>
      </w:r>
      <w:r>
        <w:rPr>
          <w:rFonts w:ascii="Courier New" w:hAnsi="Courier New"/>
          <w:sz w:val="16"/>
        </w:rPr>
        <w:t xml:space="preserve">        dist = self._engine.category_distribution()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3492 </w:t>
      </w:r>
      <w:r>
        <w:rPr>
          <w:rFonts w:ascii="Courier New" w:hAnsi="Courier New"/>
          <w:sz w:val="16"/>
        </w:rPr>
        <w:t xml:space="preserve">        data = sorted(dist.items(), key=lambda x: x[1], reverse=True)[:10]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3493 </w:t>
      </w:r>
      <w:r>
        <w:rPr>
          <w:rFonts w:ascii="Courier New" w:hAnsi="Courier New"/>
          <w:sz w:val="16"/>
        </w:rPr>
        <w:t xml:space="preserve">        return self.build_pie_chart(data, "分类域占比", rose_type=True)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3495 </w:t>
      </w:r>
      <w:r>
        <w:rPr>
          <w:rFonts w:ascii="Courier New" w:hAnsi="Courier New"/>
          <w:sz w:val="16"/>
        </w:rPr>
        <w:t xml:space="preserve">    # ─── 多图表配置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3497 </w:t>
      </w:r>
      <w:r>
        <w:rPr>
          <w:rFonts w:ascii="Courier New" w:hAnsi="Courier New"/>
          <w:sz w:val="16"/>
        </w:rPr>
        <w:t xml:space="preserve">    def get_dashboard_config(self)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3498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3499 </w:t>
      </w:r>
      <w:r>
        <w:rPr>
          <w:rFonts w:ascii="Courier New" w:hAnsi="Courier New"/>
          <w:sz w:val="16"/>
        </w:rPr>
        <w:t xml:space="preserve">        获取仪表盘完整图表配置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3501 </w:t>
      </w:r>
      <w:r>
        <w:rPr>
          <w:rFonts w:ascii="Courier New" w:hAnsi="Courier New"/>
          <w:sz w:val="16"/>
        </w:rPr>
        <w:t xml:space="preserve">    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3502 </w:t>
      </w:r>
      <w:r>
        <w:rPr>
          <w:rFonts w:ascii="Courier New" w:hAnsi="Courier New"/>
          <w:sz w:val="16"/>
        </w:rPr>
        <w:t xml:space="preserve">            Dict: 包含多个图表 option 的完整仪表盘配置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3503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3504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3505 </w:t>
      </w:r>
      <w:r>
        <w:rPr>
          <w:rFonts w:ascii="Courier New" w:hAnsi="Courier New"/>
          <w:sz w:val="16"/>
        </w:rPr>
        <w:t xml:space="preserve">            "charts":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3506 </w:t>
      </w:r>
      <w:r>
        <w:rPr>
          <w:rFonts w:ascii="Courier New" w:hAnsi="Courier New"/>
          <w:sz w:val="16"/>
        </w:rPr>
        <w:t xml:space="preserve">                "core_imagery": self.get_core_imagery_chart(50),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3507 </w:t>
      </w:r>
      <w:r>
        <w:rPr>
          <w:rFonts w:ascii="Courier New" w:hAnsi="Courier New"/>
          <w:sz w:val="16"/>
        </w:rPr>
        <w:t xml:space="preserve">                "category": self.get_category_chart(),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3508 </w:t>
      </w:r>
      <w:r>
        <w:rPr>
          <w:rFonts w:ascii="Courier New" w:hAnsi="Courier New"/>
          <w:sz w:val="16"/>
        </w:rPr>
        <w:t xml:space="preserve">                "emotion": self.get_emotion_chart(),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3509 </w:t>
      </w:r>
      <w:r>
        <w:rPr>
          <w:rFonts w:ascii="Courier New" w:hAnsi="Courier New"/>
          <w:sz w:val="16"/>
        </w:rPr>
        <w:t xml:space="preserve">                "author": self.get_author_chart(15),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3510 </w:t>
      </w:r>
      <w:r>
        <w:rPr>
          <w:rFonts w:ascii="Courier New" w:hAnsi="Courier New"/>
          <w:sz w:val="16"/>
        </w:rPr>
        <w:t xml:space="preserve">                "genre": self.get_genre_chart(),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3511 </w:t>
      </w:r>
      <w:r>
        <w:rPr>
          <w:rFonts w:ascii="Courier New" w:hAnsi="Courier New"/>
          <w:sz w:val="16"/>
        </w:rPr>
        <w:t xml:space="preserve">                "perception": self.get_perception_chart(),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3512 </w:t>
      </w:r>
      <w:r>
        <w:rPr>
          <w:rFonts w:ascii="Courier New" w:hAnsi="Courier New"/>
          <w:sz w:val="16"/>
        </w:rPr>
        <w:t xml:space="preserve">                "major_pie": self.get_major_category_pie(),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3513 </w:t>
      </w:r>
      <w:r>
        <w:rPr>
          <w:rFonts w:ascii="Courier New" w:hAnsi="Courier New"/>
          <w:sz w:val="16"/>
        </w:rPr>
        <w:t xml:space="preserve">                "polarity_pie": self.get_emotion_polarity_pie(),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3514 </w:t>
      </w: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3515 </w:t>
      </w:r>
      <w:r>
        <w:rPr>
          <w:rFonts w:ascii="Courier New" w:hAnsi="Courier New"/>
          <w:sz w:val="16"/>
        </w:rPr>
        <w:t xml:space="preserve">            "layout":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3516 </w:t>
      </w:r>
      <w:r>
        <w:rPr>
          <w:rFonts w:ascii="Courier New" w:hAnsi="Courier New"/>
          <w:sz w:val="16"/>
        </w:rPr>
        <w:t xml:space="preserve">                "row1": ["core_imagery", "category"],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3517 </w:t>
      </w:r>
      <w:r>
        <w:rPr>
          <w:rFonts w:ascii="Courier New" w:hAnsi="Courier New"/>
          <w:sz w:val="16"/>
        </w:rPr>
        <w:t xml:space="preserve">                "row2": ["emotion", "author"],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3518 </w:t>
      </w:r>
      <w:r>
        <w:rPr>
          <w:rFonts w:ascii="Courier New" w:hAnsi="Courier New"/>
          <w:sz w:val="16"/>
        </w:rPr>
        <w:t xml:space="preserve">                "row3": ["genre", "perception"],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3519 </w:t>
      </w:r>
      <w:r>
        <w:rPr>
          <w:rFonts w:ascii="Courier New" w:hAnsi="Courier New"/>
          <w:sz w:val="16"/>
        </w:rPr>
        <w:t xml:space="preserve">                "row4": ["major_pie", "polarity_pie"],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3520 </w:t>
      </w: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3521 </w:t>
      </w:r>
      <w:r>
        <w:rPr>
          <w:rFonts w:ascii="Courier New" w:hAnsi="Courier New"/>
          <w:sz w:val="16"/>
        </w:rPr>
        <w:t xml:space="preserve">            "stats_summary": self._engine.summary_report(),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3522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3524 </w:t>
      </w:r>
      <w:r>
        <w:rPr>
          <w:rFonts w:ascii="Courier New" w:hAnsi="Courier New"/>
          <w:sz w:val="16"/>
        </w:rPr>
        <w:t xml:space="preserve">    def export_dashboard_json(self, file_path: str = "")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3525 </w:t>
      </w:r>
      <w:r>
        <w:rPr>
          <w:rFonts w:ascii="Courier New" w:hAnsi="Courier New"/>
          <w:sz w:val="16"/>
        </w:rPr>
        <w:t xml:space="preserve">        """导出仪表盘配置为 JSON 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3526 </w:t>
      </w:r>
      <w:r>
        <w:rPr>
          <w:rFonts w:ascii="Courier New" w:hAnsi="Courier New"/>
          <w:sz w:val="16"/>
        </w:rPr>
        <w:t xml:space="preserve">        config = self.get_dashboard_config()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3527 </w:t>
      </w:r>
      <w:r>
        <w:rPr>
          <w:rFonts w:ascii="Courier New" w:hAnsi="Courier New"/>
          <w:sz w:val="16"/>
        </w:rPr>
        <w:t xml:space="preserve">        if not file_path: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3528 </w:t>
      </w:r>
      <w:r>
        <w:rPr>
          <w:rFonts w:ascii="Courier New" w:hAnsi="Courier New"/>
          <w:sz w:val="16"/>
        </w:rPr>
        <w:t xml:space="preserve">            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3529 </w:t>
      </w:r>
      <w:r>
        <w:rPr>
          <w:rFonts w:ascii="Courier New" w:hAnsi="Courier New"/>
          <w:sz w:val="16"/>
        </w:rPr>
        <w:t xml:space="preserve">            ts = datetime.now().strftime("%Y%m%d_%H%M%S")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3530 </w:t>
      </w:r>
      <w:r>
        <w:rPr>
          <w:rFonts w:ascii="Courier New" w:hAnsi="Courier New"/>
          <w:sz w:val="16"/>
        </w:rPr>
        <w:t xml:space="preserve">            file_path = f"dashboard_config_{ts}.json"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3531 </w:t>
      </w:r>
      <w:r>
        <w:rPr>
          <w:rFonts w:ascii="Courier New" w:hAnsi="Courier New"/>
          <w:sz w:val="16"/>
        </w:rPr>
        <w:t xml:space="preserve">        with open(file_path,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3532 </w:t>
      </w:r>
      <w:r>
        <w:rPr>
          <w:rFonts w:ascii="Courier New" w:hAnsi="Courier New"/>
          <w:sz w:val="16"/>
        </w:rPr>
        <w:t xml:space="preserve">            json.dump(config, f,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3533 </w:t>
      </w:r>
      <w:r>
        <w:rPr>
          <w:rFonts w:ascii="Courier New" w:hAnsi="Courier New"/>
          <w:sz w:val="16"/>
        </w:rPr>
        <w:t xml:space="preserve">        return file_path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3535 </w:t>
      </w:r>
      <w:r>
        <w:rPr>
          <w:rFonts w:ascii="Courier New" w:hAnsi="Courier New"/>
          <w:sz w:val="16"/>
        </w:rPr>
        <w:t xml:space="preserve">    def get_theme_config(self, theme: str = "default")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3536 </w:t>
      </w:r>
      <w:r>
        <w:rPr>
          <w:rFonts w:ascii="Courier New" w:hAnsi="Courier New"/>
          <w:sz w:val="16"/>
        </w:rPr>
        <w:t xml:space="preserve">        """获取 ECharts 主题配置"""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3537 </w:t>
      </w:r>
      <w:r>
        <w:rPr>
          <w:rFonts w:ascii="Courier New" w:hAnsi="Courier New"/>
          <w:sz w:val="16"/>
        </w:rPr>
        <w:t xml:space="preserve">        themes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3538 </w:t>
      </w:r>
      <w:r>
        <w:rPr>
          <w:rFonts w:ascii="Courier New" w:hAnsi="Courier New"/>
          <w:sz w:val="16"/>
        </w:rPr>
        <w:t xml:space="preserve">            "default": {"primary": "#3498db", "bg": "#ffffff", "text": "#333333"},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3539 </w:t>
      </w:r>
      <w:r>
        <w:rPr>
          <w:rFonts w:ascii="Courier New" w:hAnsi="Courier New"/>
          <w:sz w:val="16"/>
        </w:rPr>
        <w:t xml:space="preserve">            "dark": {"primary": "#2980b9", "bg": "#1a1a2e", "text": "#c8ccd4"},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3540 </w:t>
      </w:r>
      <w:r>
        <w:rPr>
          <w:rFonts w:ascii="Courier New" w:hAnsi="Courier New"/>
          <w:sz w:val="16"/>
        </w:rPr>
        <w:t xml:space="preserve">            "classical": {"primary": "#8B4513", "bg": "#FFF8DC", "text": "#4A3728"},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3541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3542 </w:t>
      </w:r>
      <w:r>
        <w:rPr>
          <w:rFonts w:ascii="Courier New" w:hAnsi="Courier New"/>
          <w:sz w:val="16"/>
        </w:rPr>
        <w:t xml:space="preserve">        return themes.get(theme, themes["default"])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3544 </w:t>
      </w:r>
      <w:r>
        <w:rPr>
          <w:rFonts w:ascii="Courier New" w:hAnsi="Courier New"/>
          <w:sz w:val="16"/>
        </w:rPr>
        <w:t xml:space="preserve">    def get_interaction_config(self)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3545 </w:t>
      </w:r>
      <w:r>
        <w:rPr>
          <w:rFonts w:ascii="Courier New" w:hAnsi="Courier New"/>
          <w:sz w:val="16"/>
        </w:rPr>
        <w:t xml:space="preserve">        """获取图表交互行为配置"""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3546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3547 </w:t>
      </w:r>
      <w:r>
        <w:rPr>
          <w:rFonts w:ascii="Courier New" w:hAnsi="Courier New"/>
          <w:sz w:val="16"/>
        </w:rPr>
        <w:t xml:space="preserve">            "toolbox": {"feature": {"saveAsImage": {"title": "保存"}, "dataView": {"title": "数据", "readOnly": True},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3548 </w:t>
      </w:r>
      <w:r>
        <w:rPr>
          <w:rFonts w:ascii="Courier New" w:hAnsi="Courier New"/>
          <w:sz w:val="16"/>
        </w:rPr>
        <w:t xml:space="preserve">                                     "restore": {"title": "还原"}, "magicType": {"type": ["bar", "line"]}}},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3549 </w:t>
      </w:r>
      <w:r>
        <w:rPr>
          <w:rFonts w:ascii="Courier New" w:hAnsi="Courier New"/>
          <w:sz w:val="16"/>
        </w:rPr>
        <w:t xml:space="preserve">            "brush": {"toolbox": ["rect", "polygon", "clear"]},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3550 </w:t>
      </w:r>
      <w:r>
        <w:rPr>
          <w:rFonts w:ascii="Courier New" w:hAnsi="Courier New"/>
          <w:sz w:val="16"/>
        </w:rPr>
        <w:t xml:space="preserve">            "tooltip": {"trigger": "axis", "axisPointer": {"type": "cross"}},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3551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3553 </w:t>
      </w:r>
      <w:r>
        <w:rPr>
          <w:rFonts w:ascii="Courier New" w:hAnsi="Courier New"/>
          <w:sz w:val="16"/>
        </w:rPr>
        <w:t xml:space="preserve">    def generate_html_page(self, charts: List[str] = None, output_path: str = "")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3554 </w:t>
      </w:r>
      <w:r>
        <w:rPr>
          <w:rFonts w:ascii="Courier New" w:hAnsi="Courier New"/>
          <w:sz w:val="16"/>
        </w:rPr>
        <w:t xml:space="preserve">        """生成包含 ECharts 图表的完整 HTML 页面"""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3555 </w:t>
      </w:r>
      <w:r>
        <w:rPr>
          <w:rFonts w:ascii="Courier New" w:hAnsi="Courier New"/>
          <w:sz w:val="16"/>
        </w:rPr>
        <w:t xml:space="preserve">        if charts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3556 </w:t>
      </w:r>
      <w:r>
        <w:rPr>
          <w:rFonts w:ascii="Courier New" w:hAnsi="Courier New"/>
          <w:sz w:val="16"/>
        </w:rPr>
        <w:t xml:space="preserve">            charts = ["core_imagery", "category", "emotion", "author"]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3557 </w:t>
      </w:r>
      <w:r>
        <w:rPr>
          <w:rFonts w:ascii="Courier New" w:hAnsi="Courier New"/>
          <w:sz w:val="16"/>
        </w:rPr>
        <w:t xml:space="preserve">        configs = self.get_dashboard_config()["charts"]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3558 </w:t>
      </w:r>
      <w:r>
        <w:rPr>
          <w:rFonts w:ascii="Courier New" w:hAnsi="Courier New"/>
          <w:sz w:val="16"/>
        </w:rPr>
        <w:t xml:space="preserve">        chart_divs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3559 </w:t>
      </w:r>
      <w:r>
        <w:rPr>
          <w:rFonts w:ascii="Courier New" w:hAnsi="Courier New"/>
          <w:sz w:val="16"/>
        </w:rPr>
        <w:t xml:space="preserve">        for i, name in enumerate(charts):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3560 </w:t>
      </w:r>
      <w:r>
        <w:rPr>
          <w:rFonts w:ascii="Courier New" w:hAnsi="Courier New"/>
          <w:sz w:val="16"/>
        </w:rPr>
        <w:t xml:space="preserve">            if name in configs: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3561 </w:t>
      </w:r>
      <w:r>
        <w:rPr>
          <w:rFonts w:ascii="Courier New" w:hAnsi="Courier New"/>
          <w:sz w:val="16"/>
        </w:rPr>
        <w:t xml:space="preserve">                opt_json = json.dumps(configs[name], ensure_ascii=False)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3562 </w:t>
      </w:r>
      <w:r>
        <w:rPr>
          <w:rFonts w:ascii="Courier New" w:hAnsi="Courier New"/>
          <w:sz w:val="16"/>
        </w:rPr>
        <w:t xml:space="preserve">                chart_divs.append(f"""&lt;div id=\"chart_{i}\" style=\"width:100%;height:450px;margin-bottom:20px;\"&gt;&lt;/div&gt;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3563 </w:t>
      </w:r>
      <w:r>
        <w:rPr>
          <w:rFonts w:ascii="Courier New" w:hAnsi="Courier New"/>
          <w:sz w:val="16"/>
        </w:rPr>
        <w:t>&lt;script&gt;echarts.init(document.getElementById('chart_{i}')).setOption({opt_json});&lt;/script&gt;""")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3565 </w:t>
      </w:r>
      <w:r>
        <w:rPr>
          <w:rFonts w:ascii="Courier New" w:hAnsi="Courier New"/>
          <w:sz w:val="16"/>
        </w:rPr>
        <w:t xml:space="preserve">        html = f"""&lt;!DOCTYPE html&gt;&lt;html lang=\"zh-CN\"&gt;&lt;head&gt;&lt;meta charset=\"utf-8\"&gt;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3566 </w:t>
      </w:r>
      <w:r>
        <w:rPr>
          <w:rFonts w:ascii="Courier New" w:hAnsi="Courier New"/>
          <w:sz w:val="16"/>
        </w:rPr>
        <w:t>&lt;title&gt;诗歌意象统计仪表盘&lt;/title&gt;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3567 </w:t>
      </w:r>
      <w:r>
        <w:rPr>
          <w:rFonts w:ascii="Courier New" w:hAnsi="Courier New"/>
          <w:sz w:val="16"/>
        </w:rPr>
        <w:t>&lt;script src=\"https://cdn.jsdelivr.net/npm/echarts@5.5.0/dist/echarts.min.js\"&gt;&lt;/script&gt;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3568 </w:t>
      </w:r>
      <w:r>
        <w:rPr>
          <w:rFonts w:ascii="Courier New" w:hAnsi="Courier New"/>
          <w:sz w:val="16"/>
        </w:rPr>
        <w:t>&lt;style&gt;body{{font-family:Arial,'Microsoft YaHei',sans-serif;margin:20px;background:#f4f7f6}}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3569 </w:t>
      </w:r>
      <w:r>
        <w:rPr>
          <w:rFonts w:ascii="Courier New" w:hAnsi="Courier New"/>
          <w:sz w:val="16"/>
        </w:rPr>
        <w:t>h1{{color:#2c3e50;text-align:center}}.grid{{display:grid;grid-template-columns:1fr 1fr;gap:16px}}&lt;/style&gt;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3570 </w:t>
      </w:r>
      <w:r>
        <w:rPr>
          <w:rFonts w:ascii="Courier New" w:hAnsi="Courier New"/>
          <w:sz w:val="16"/>
        </w:rPr>
        <w:t>&lt;/head&gt;&lt;body&gt;&lt;h1&gt;诗歌意象多维统计仪表盘&lt;/h1&gt;&lt;div class=\"grid\"&gt;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3571 </w:t>
      </w:r>
      <w:r>
        <w:rPr>
          <w:rFonts w:ascii="Courier New" w:hAnsi="Courier New"/>
          <w:sz w:val="16"/>
        </w:rPr>
        <w:t>{''.join(f'&lt;div class=\"card\"&gt;{div}&lt;/div&gt;' for div in chart_divs)}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3572 </w:t>
      </w:r>
      <w:r>
        <w:rPr>
          <w:rFonts w:ascii="Courier New" w:hAnsi="Courier New"/>
          <w:sz w:val="16"/>
        </w:rPr>
        <w:t>&lt;/div&gt;&lt;/body&gt;&lt;/html&gt;"""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3573 </w:t>
      </w:r>
      <w:r>
        <w:rPr>
          <w:rFonts w:ascii="Courier New" w:hAnsi="Courier New"/>
          <w:sz w:val="16"/>
        </w:rPr>
        <w:t xml:space="preserve">        if output_path: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3574 </w:t>
      </w:r>
      <w:r>
        <w:rPr>
          <w:rFonts w:ascii="Courier New" w:hAnsi="Courier New"/>
          <w:sz w:val="16"/>
        </w:rPr>
        <w:t xml:space="preserve">            with open(output_path,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3575 </w:t>
      </w:r>
      <w:r>
        <w:rPr>
          <w:rFonts w:ascii="Courier New" w:hAnsi="Courier New"/>
          <w:sz w:val="16"/>
        </w:rPr>
        <w:t xml:space="preserve">                f.write(html)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3576 </w:t>
      </w:r>
      <w:r>
        <w:rPr>
          <w:rFonts w:ascii="Courier New" w:hAnsi="Courier New"/>
          <w:sz w:val="16"/>
        </w:rPr>
        <w:t xml:space="preserve">        return html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3579 </w:t>
      </w:r>
      <w:r>
        <w:rPr>
          <w:rFonts w:ascii="Courier New" w:hAnsi="Courier New"/>
          <w:sz w:val="16"/>
        </w:rPr>
        <w:t># 文件: tang_stats_viz/main.py   行数: 401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3581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3583 </w:t>
      </w:r>
      <w:r>
        <w:rPr>
          <w:rFonts w:ascii="Courier New" w:hAnsi="Courier New"/>
          <w:sz w:val="16"/>
        </w:rPr>
        <w:t>诗歌意象多维统计与可视化系统 — 主入口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3584 </w:t>
      </w:r>
      <w:r>
        <w:rPr>
          <w:rFonts w:ascii="Courier New" w:hAnsi="Courier New"/>
          <w:sz w:val="16"/>
        </w:rPr>
        <w:t>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3585 </w:t>
      </w:r>
      <w:r>
        <w:rPr>
          <w:rFonts w:ascii="Courier New" w:hAnsi="Courier New"/>
          <w:sz w:val="16"/>
        </w:rPr>
        <w:t>提供命令行统计分析和数据导出功能。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3587 </w:t>
      </w:r>
      <w:r>
        <w:rPr>
          <w:rFonts w:ascii="Courier New" w:hAnsi="Courier New"/>
          <w:sz w:val="16"/>
        </w:rPr>
        <w:t>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3588 </w:t>
      </w:r>
      <w:r>
        <w:rPr>
          <w:rFonts w:ascii="Courier New" w:hAnsi="Courier New"/>
          <w:sz w:val="16"/>
        </w:rPr>
        <w:t xml:space="preserve">    python -m tang_stats_viz.main stats      # 输出全维度统计摘要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3589 </w:t>
      </w:r>
      <w:r>
        <w:rPr>
          <w:rFonts w:ascii="Courier New" w:hAnsi="Courier New"/>
          <w:sz w:val="16"/>
        </w:rPr>
        <w:t xml:space="preserve">    python -m tang_stats_viz.main top50      # Top50 高频意象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3590 </w:t>
      </w:r>
      <w:r>
        <w:rPr>
          <w:rFonts w:ascii="Courier New" w:hAnsi="Courier New"/>
          <w:sz w:val="16"/>
        </w:rPr>
        <w:t xml:space="preserve">    python -m tang_stats_viz.main category   # 分类域分布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3591 </w:t>
      </w:r>
      <w:r>
        <w:rPr>
          <w:rFonts w:ascii="Courier New" w:hAnsi="Courier New"/>
          <w:sz w:val="16"/>
        </w:rPr>
        <w:t xml:space="preserve">    python -m tang_stats_viz.main emotion    # 情感分布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3592 </w:t>
      </w:r>
      <w:r>
        <w:rPr>
          <w:rFonts w:ascii="Courier New" w:hAnsi="Courier New"/>
          <w:sz w:val="16"/>
        </w:rPr>
        <w:t xml:space="preserve">    python -m tang_stats_viz.main authors    # 诗人统计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3593 </w:t>
      </w:r>
      <w:r>
        <w:rPr>
          <w:rFonts w:ascii="Courier New" w:hAnsi="Courier New"/>
          <w:sz w:val="16"/>
        </w:rPr>
        <w:t xml:space="preserve">    python -m tang_stats_viz.main export     # 导出统计结果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3594 </w:t>
      </w:r>
      <w:r>
        <w:rPr>
          <w:rFonts w:ascii="Courier New" w:hAnsi="Courier New"/>
          <w:sz w:val="16"/>
        </w:rPr>
        <w:t xml:space="preserve">    python -m tang_stats_viz.main report     # 生成统计报告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3595 </w:t>
      </w:r>
      <w:r>
        <w:rPr>
          <w:rFonts w:ascii="Courier New" w:hAnsi="Courier New"/>
          <w:sz w:val="16"/>
        </w:rPr>
        <w:t xml:space="preserve">    python -m tang_stats_viz.main test       # 运行自检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3596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3598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3599 </w:t>
      </w:r>
      <w:r>
        <w:rPr>
          <w:rFonts w:ascii="Courier New" w:hAnsi="Courier New"/>
          <w:sz w:val="16"/>
        </w:rPr>
        <w:t>import sys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3600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3601 </w:t>
      </w:r>
      <w:r>
        <w:rPr>
          <w:rFonts w:ascii="Courier New" w:hAnsi="Courier New"/>
          <w:sz w:val="16"/>
        </w:rPr>
        <w:t>import argparse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3602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3603 </w:t>
      </w:r>
      <w:r>
        <w:rPr>
          <w:rFonts w:ascii="Courier New" w:hAnsi="Courier New"/>
          <w:sz w:val="16"/>
        </w:rPr>
        <w:t>from typing import Any, Dict, List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3605 </w:t>
      </w:r>
      <w:r>
        <w:rPr>
          <w:rFonts w:ascii="Courier New" w:hAnsi="Courier New"/>
          <w:sz w:val="16"/>
        </w:rPr>
        <w:t>from .config import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3606 </w:t>
      </w:r>
      <w:r>
        <w:rPr>
          <w:rFonts w:ascii="Courier New" w:hAnsi="Courier New"/>
          <w:sz w:val="16"/>
        </w:rPr>
        <w:t xml:space="preserve">    DATA_DIR, EXPORT_DIR, TOP_IMAGES_N, PAGE_SIZE, CATEGORY_NAME_MAP,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3607 </w:t>
      </w:r>
      <w:r>
        <w:rPr>
          <w:rFonts w:ascii="Courier New" w:hAnsi="Courier New"/>
          <w:sz w:val="16"/>
        </w:rPr>
        <w:t xml:space="preserve">    CATEGORY_MAJOR_MAP, DIMENSION_KEYS, EMOTION_LABELS,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3608 </w:t>
      </w:r>
      <w:r>
        <w:rPr>
          <w:rFonts w:ascii="Courier New" w:hAnsi="Courier New"/>
          <w:sz w:val="16"/>
        </w:rPr>
        <w:t>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3609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3611 </w:t>
      </w:r>
      <w:r>
        <w:rPr>
          <w:rFonts w:ascii="Courier New" w:hAnsi="Courier New"/>
          <w:sz w:val="16"/>
        </w:rPr>
        <w:t>logger = get_logger("main")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3614 </w:t>
      </w:r>
      <w:r>
        <w:rPr>
          <w:rFonts w:ascii="Courier New" w:hAnsi="Courier New"/>
          <w:sz w:val="16"/>
        </w:rPr>
        <w:t>def print_header(title: str, width: int = 62)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3615 </w:t>
      </w:r>
      <w:r>
        <w:rPr>
          <w:rFonts w:ascii="Courier New" w:hAnsi="Courier New"/>
          <w:sz w:val="16"/>
        </w:rPr>
        <w:t xml:space="preserve">    print(f"\n{'=' * width}")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3616 </w:t>
      </w:r>
      <w:r>
        <w:rPr>
          <w:rFonts w:ascii="Courier New" w:hAnsi="Courier New"/>
          <w:sz w:val="16"/>
        </w:rPr>
        <w:t xml:space="preserve">    print(f"  {title}")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3617 </w:t>
      </w:r>
      <w:r>
        <w:rPr>
          <w:rFonts w:ascii="Courier New" w:hAnsi="Courier New"/>
          <w:sz w:val="16"/>
        </w:rPr>
        <w:t xml:space="preserve">    print(f"{'=' * width}")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3620 </w:t>
      </w:r>
      <w:r>
        <w:rPr>
          <w:rFonts w:ascii="Courier New" w:hAnsi="Courier New"/>
          <w:sz w:val="16"/>
        </w:rPr>
        <w:t>def print_kv(key: str, value: Any, indent: int = 2)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3621 </w:t>
      </w:r>
      <w:r>
        <w:rPr>
          <w:rFonts w:ascii="Courier New" w:hAnsi="Courier New"/>
          <w:sz w:val="16"/>
        </w:rPr>
        <w:t xml:space="preserve">    print(f"{' ' * indent}{key:22s}: {value}")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3624 </w:t>
      </w:r>
      <w:r>
        <w:rPr>
          <w:rFonts w:ascii="Courier New" w:hAnsi="Courier New"/>
          <w:sz w:val="16"/>
        </w:rPr>
        <w:t># ─── 基础统计命令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3626 </w:t>
      </w:r>
      <w:r>
        <w:rPr>
          <w:rFonts w:ascii="Courier New" w:hAnsi="Courier New"/>
          <w:sz w:val="16"/>
        </w:rPr>
        <w:t>def cmd_stats(args)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3627 </w:t>
      </w:r>
      <w:r>
        <w:rPr>
          <w:rFonts w:ascii="Courier New" w:hAnsi="Courier New"/>
          <w:sz w:val="16"/>
        </w:rPr>
        <w:t xml:space="preserve">    """输出全维度统计摘要"""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3628 </w:t>
      </w:r>
      <w:r>
        <w:rPr>
          <w:rFonts w:ascii="Courier New" w:hAnsi="Courier New"/>
          <w:sz w:val="16"/>
        </w:rPr>
        <w:t xml:space="preserve">    from .data_loader import build_traceback_dataset, get_summary_stats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3629 </w:t>
      </w:r>
      <w:r>
        <w:rPr>
          <w:rFonts w:ascii="Courier New" w:hAnsi="Courier New"/>
          <w:sz w:val="16"/>
        </w:rPr>
        <w:t xml:space="preserve">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3631 </w:t>
      </w:r>
      <w:r>
        <w:rPr>
          <w:rFonts w:ascii="Courier New" w:hAnsi="Courier New"/>
          <w:sz w:val="16"/>
        </w:rPr>
        <w:t xml:space="preserve">    print_header("诗歌意象多维统计与可视化系统 V1.0")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3632 </w:t>
      </w:r>
      <w:r>
        <w:rPr>
          <w:rFonts w:ascii="Courier New" w:hAnsi="Courier New"/>
          <w:sz w:val="16"/>
        </w:rPr>
        <w:t xml:space="preserve">    summary = get_summary_stats()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3633 </w:t>
      </w:r>
      <w:r>
        <w:rPr>
          <w:rFonts w:ascii="Courier New" w:hAnsi="Courier New"/>
          <w:sz w:val="16"/>
        </w:rPr>
        <w:t xml:space="preserve">    print(f"  数据目录: {DATA_DIR}")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3634 </w:t>
      </w:r>
      <w:r>
        <w:rPr>
          <w:rFonts w:ascii="Courier New" w:hAnsi="Courier New"/>
          <w:sz w:val="16"/>
        </w:rPr>
        <w:t xml:space="preserve">    print(f"  净解析诗歌: {summary['total_poems']} 首")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3635 </w:t>
      </w:r>
      <w:r>
        <w:rPr>
          <w:rFonts w:ascii="Courier New" w:hAnsi="Courier New"/>
          <w:sz w:val="16"/>
        </w:rPr>
        <w:t xml:space="preserve">    print(f"  提取意象条目: {summary['total_images']} 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3636 </w:t>
      </w:r>
      <w:r>
        <w:rPr>
          <w:rFonts w:ascii="Courier New" w:hAnsi="Courier New"/>
          <w:sz w:val="16"/>
        </w:rPr>
        <w:t xml:space="preserve">    print(f"  已知诗人: {summary['total_authors']} 位")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3638 </w:t>
      </w:r>
      <w:r>
        <w:rPr>
          <w:rFonts w:ascii="Courier New" w:hAnsi="Courier New"/>
          <w:sz w:val="16"/>
        </w:rPr>
        <w:t xml:space="preserve">    engine = StatsEngine()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3639 </w:t>
      </w:r>
      <w:r>
        <w:rPr>
          <w:rFonts w:ascii="Courier New" w:hAnsi="Courier New"/>
          <w:sz w:val="16"/>
        </w:rPr>
        <w:t xml:space="preserve">   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3640 </w:t>
      </w:r>
      <w:r>
        <w:rPr>
          <w:rFonts w:ascii="Courier New" w:hAnsi="Courier New"/>
          <w:sz w:val="16"/>
        </w:rPr>
        <w:t xml:space="preserve">    report = engine.summary_report()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3642 </w:t>
      </w:r>
      <w:r>
        <w:rPr>
          <w:rFonts w:ascii="Courier New" w:hAnsi="Courier New"/>
          <w:sz w:val="16"/>
        </w:rPr>
        <w:t xml:space="preserve">    print_header("基础统计")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3643 </w:t>
      </w:r>
      <w:r>
        <w:rPr>
          <w:rFonts w:ascii="Courier New" w:hAnsi="Courier New"/>
          <w:sz w:val="16"/>
        </w:rPr>
        <w:t xml:space="preserve">    for k, v in report["基础统计"].items():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3644 </w:t>
      </w:r>
      <w:r>
        <w:rPr>
          <w:rFonts w:ascii="Courier New" w:hAnsi="Courier New"/>
          <w:sz w:val="16"/>
        </w:rPr>
        <w:t xml:space="preserve">        print_kv(k, v)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3646 </w:t>
      </w:r>
      <w:r>
        <w:rPr>
          <w:rFonts w:ascii="Courier New" w:hAnsi="Courier New"/>
          <w:sz w:val="16"/>
        </w:rPr>
        <w:t xml:space="preserve">    print_header(f"高频意象 Top10")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3647 </w:t>
      </w:r>
      <w:r>
        <w:rPr>
          <w:rFonts w:ascii="Courier New" w:hAnsi="Courier New"/>
          <w:sz w:val="16"/>
        </w:rPr>
        <w:t xml:space="preserve">    for item in report["意象频次Top10"]: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3648 </w:t>
      </w:r>
      <w:r>
        <w:rPr>
          <w:rFonts w:ascii="Courier New" w:hAnsi="Courier New"/>
          <w:sz w:val="16"/>
        </w:rPr>
        <w:t xml:space="preserve">        print(f"    {item['text']:20s}  {item['count']:5d}")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3650 </w:t>
      </w:r>
      <w:r>
        <w:rPr>
          <w:rFonts w:ascii="Courier New" w:hAnsi="Courier New"/>
          <w:sz w:val="16"/>
        </w:rPr>
        <w:t xml:space="preserve">    print_header("分类域分布")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3651 </w:t>
      </w:r>
      <w:r>
        <w:rPr>
          <w:rFonts w:ascii="Courier New" w:hAnsi="Courier New"/>
          <w:sz w:val="16"/>
        </w:rPr>
        <w:t xml:space="preserve">    for k, v in sorted(report["分类域分布"].items(),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3652 </w:t>
      </w:r>
      <w:r>
        <w:rPr>
          <w:rFonts w:ascii="Courier New" w:hAnsi="Courier New"/>
          <w:sz w:val="16"/>
        </w:rPr>
        <w:t xml:space="preserve">        print(f"    {k:20s}  {v:5d}")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3654 </w:t>
      </w:r>
      <w:r>
        <w:rPr>
          <w:rFonts w:ascii="Courier New" w:hAnsi="Courier New"/>
          <w:sz w:val="16"/>
        </w:rPr>
        <w:t xml:space="preserve">    print_header("大类分布")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3655 </w:t>
      </w:r>
      <w:r>
        <w:rPr>
          <w:rFonts w:ascii="Courier New" w:hAnsi="Courier New"/>
          <w:sz w:val="16"/>
        </w:rPr>
        <w:t xml:space="preserve">    for k, v in report["大类分布"].items():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3656 </w:t>
      </w:r>
      <w:r>
        <w:rPr>
          <w:rFonts w:ascii="Courier New" w:hAnsi="Courier New"/>
          <w:sz w:val="16"/>
        </w:rPr>
        <w:t xml:space="preserve">        print(f"    {k:20s}  {v:5d}")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3658 </w:t>
      </w:r>
      <w:r>
        <w:rPr>
          <w:rFonts w:ascii="Courier New" w:hAnsi="Courier New"/>
          <w:sz w:val="16"/>
        </w:rPr>
        <w:t xml:space="preserve">    print_header("情感分布")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3659 </w:t>
      </w:r>
      <w:r>
        <w:rPr>
          <w:rFonts w:ascii="Courier New" w:hAnsi="Courier New"/>
          <w:sz w:val="16"/>
        </w:rPr>
        <w:t xml:space="preserve">    for k, v in sorted(report["情感类别分布"].items(),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3660 </w:t>
      </w:r>
      <w:r>
        <w:rPr>
          <w:rFonts w:ascii="Courier New" w:hAnsi="Courier New"/>
          <w:sz w:val="16"/>
        </w:rPr>
        <w:t xml:space="preserve">        print(f"    {k:20s}  {v:5d}")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3662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3665 </w:t>
      </w:r>
      <w:r>
        <w:rPr>
          <w:rFonts w:ascii="Courier New" w:hAnsi="Courier New"/>
          <w:sz w:val="16"/>
        </w:rPr>
        <w:t>def cmd_top50(args)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3666 </w:t>
      </w:r>
      <w:r>
        <w:rPr>
          <w:rFonts w:ascii="Courier New" w:hAnsi="Courier New"/>
          <w:sz w:val="16"/>
        </w:rPr>
        <w:t xml:space="preserve">    """输出 Top50 高频意象"""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3667 </w:t>
      </w:r>
      <w:r>
        <w:rPr>
          <w:rFonts w:ascii="Courier New" w:hAnsi="Courier New"/>
          <w:sz w:val="16"/>
        </w:rPr>
        <w:t xml:space="preserve">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3668 </w:t>
      </w:r>
      <w:r>
        <w:rPr>
          <w:rFonts w:ascii="Courier New" w:hAnsi="Courier New"/>
          <w:sz w:val="16"/>
        </w:rPr>
        <w:t xml:space="preserve">    engine = StatsEngine();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3669 </w:t>
      </w:r>
      <w:r>
        <w:rPr>
          <w:rFonts w:ascii="Courier New" w:hAnsi="Courier New"/>
          <w:sz w:val="16"/>
        </w:rPr>
        <w:t xml:space="preserve">    data = engine.top_imagery(50)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3670 </w:t>
      </w:r>
      <w:r>
        <w:rPr>
          <w:rFonts w:ascii="Courier New" w:hAnsi="Courier New"/>
          <w:sz w:val="16"/>
        </w:rPr>
        <w:t xml:space="preserve">    print_header("核心意象 Top50")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3671 </w:t>
      </w:r>
      <w:r>
        <w:rPr>
          <w:rFonts w:ascii="Courier New" w:hAnsi="Courier New"/>
          <w:sz w:val="16"/>
        </w:rPr>
        <w:t xml:space="preserve">    for i, (text, count) in enumerate(data,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3672 </w:t>
      </w:r>
      <w:r>
        <w:rPr>
          <w:rFonts w:ascii="Courier New" w:hAnsi="Courier New"/>
          <w:sz w:val="16"/>
        </w:rPr>
        <w:t xml:space="preserve">        print(f"  {i:3d}. {text:20s}  {count:5d}")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3673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3676 </w:t>
      </w:r>
      <w:r>
        <w:rPr>
          <w:rFonts w:ascii="Courier New" w:hAnsi="Courier New"/>
          <w:sz w:val="16"/>
        </w:rPr>
        <w:t>def cmd_category(args)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3677 </w:t>
      </w:r>
      <w:r>
        <w:rPr>
          <w:rFonts w:ascii="Courier New" w:hAnsi="Courier New"/>
          <w:sz w:val="16"/>
        </w:rPr>
        <w:t xml:space="preserve">    """输出分类域分布"""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3678 </w:t>
      </w:r>
      <w:r>
        <w:rPr>
          <w:rFonts w:ascii="Courier New" w:hAnsi="Courier New"/>
          <w:sz w:val="16"/>
        </w:rPr>
        <w:t xml:space="preserve">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3679 </w:t>
      </w:r>
      <w:r>
        <w:rPr>
          <w:rFonts w:ascii="Courier New" w:hAnsi="Courier New"/>
          <w:sz w:val="16"/>
        </w:rPr>
        <w:t xml:space="preserve">    engine = StatsEngine();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3680 </w:t>
      </w:r>
      <w:r>
        <w:rPr>
          <w:rFonts w:ascii="Courier New" w:hAnsi="Courier New"/>
          <w:sz w:val="16"/>
        </w:rPr>
        <w:t xml:space="preserve">    cat = engine.category_distribution()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3681 </w:t>
      </w:r>
      <w:r>
        <w:rPr>
          <w:rFonts w:ascii="Courier New" w:hAnsi="Courier New"/>
          <w:sz w:val="16"/>
        </w:rPr>
        <w:t xml:space="preserve">    major = engine.major_category_distribution()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3682 </w:t>
      </w:r>
      <w:r>
        <w:rPr>
          <w:rFonts w:ascii="Courier New" w:hAnsi="Courier New"/>
          <w:sz w:val="16"/>
        </w:rPr>
        <w:t xml:space="preserve">    print_header("意象分类域分布")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3683 </w:t>
      </w:r>
      <w:r>
        <w:rPr>
          <w:rFonts w:ascii="Courier New" w:hAnsi="Courier New"/>
          <w:sz w:val="16"/>
        </w:rPr>
        <w:t xml:space="preserve">    for k, v in sorted(cat.items(),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3684 </w:t>
      </w:r>
      <w:r>
        <w:rPr>
          <w:rFonts w:ascii="Courier New" w:hAnsi="Courier New"/>
          <w:sz w:val="16"/>
        </w:rPr>
        <w:t xml:space="preserve">        print(f"  {k:20s}  {v:5d}")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3685 </w:t>
      </w:r>
      <w:r>
        <w:rPr>
          <w:rFonts w:ascii="Courier New" w:hAnsi="Courier New"/>
          <w:sz w:val="16"/>
        </w:rPr>
        <w:t xml:space="preserve">    print_header("意象大类分布")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3686 </w:t>
      </w:r>
      <w:r>
        <w:rPr>
          <w:rFonts w:ascii="Courier New" w:hAnsi="Courier New"/>
          <w:sz w:val="16"/>
        </w:rPr>
        <w:t xml:space="preserve">    for k, v in major.items():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3687 </w:t>
      </w:r>
      <w:r>
        <w:rPr>
          <w:rFonts w:ascii="Courier New" w:hAnsi="Courier New"/>
          <w:sz w:val="16"/>
        </w:rPr>
        <w:t xml:space="preserve">        print(f"  {k:20s}  {v:5d}")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3688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3691 </w:t>
      </w:r>
      <w:r>
        <w:rPr>
          <w:rFonts w:ascii="Courier New" w:hAnsi="Courier New"/>
          <w:sz w:val="16"/>
        </w:rPr>
        <w:t>def cmd_emotion(args)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3692 </w:t>
      </w:r>
      <w:r>
        <w:rPr>
          <w:rFonts w:ascii="Courier New" w:hAnsi="Courier New"/>
          <w:sz w:val="16"/>
        </w:rPr>
        <w:t xml:space="preserve">    """输出情感分布"""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3693 </w:t>
      </w:r>
      <w:r>
        <w:rPr>
          <w:rFonts w:ascii="Courier New" w:hAnsi="Courier New"/>
          <w:sz w:val="16"/>
        </w:rPr>
        <w:t xml:space="preserve">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3694 </w:t>
      </w:r>
      <w:r>
        <w:rPr>
          <w:rFonts w:ascii="Courier New" w:hAnsi="Courier New"/>
          <w:sz w:val="16"/>
        </w:rPr>
        <w:t xml:space="preserve">    engine = StatsEngine();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3695 </w:t>
      </w:r>
      <w:r>
        <w:rPr>
          <w:rFonts w:ascii="Courier New" w:hAnsi="Courier New"/>
          <w:sz w:val="16"/>
        </w:rPr>
        <w:t xml:space="preserve">    emo = engine.emotion_distribution()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3696 </w:t>
      </w:r>
      <w:r>
        <w:rPr>
          <w:rFonts w:ascii="Courier New" w:hAnsi="Courier New"/>
          <w:sz w:val="16"/>
        </w:rPr>
        <w:t xml:space="preserve">    pol = engine.emotion_polarity_distribution()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3697 </w:t>
      </w:r>
      <w:r>
        <w:rPr>
          <w:rFonts w:ascii="Courier New" w:hAnsi="Courier New"/>
          <w:sz w:val="16"/>
        </w:rPr>
        <w:t xml:space="preserve">    print_header("情感类别分布")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3698 </w:t>
      </w:r>
      <w:r>
        <w:rPr>
          <w:rFonts w:ascii="Courier New" w:hAnsi="Courier New"/>
          <w:sz w:val="16"/>
        </w:rPr>
        <w:t xml:space="preserve">    for k, v in sorted(emo.items(),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3699 </w:t>
      </w:r>
      <w:r>
        <w:rPr>
          <w:rFonts w:ascii="Courier New" w:hAnsi="Courier New"/>
          <w:sz w:val="16"/>
        </w:rPr>
        <w:t xml:space="preserve">        print(f"  {k:20s}  {v:5d}")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3700 </w:t>
      </w:r>
      <w:r>
        <w:rPr>
          <w:rFonts w:ascii="Courier New" w:hAnsi="Courier New"/>
          <w:sz w:val="16"/>
        </w:rPr>
        <w:t xml:space="preserve">    print_header("情感极性分布")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3701 </w:t>
      </w:r>
      <w:r>
        <w:rPr>
          <w:rFonts w:ascii="Courier New" w:hAnsi="Courier New"/>
          <w:sz w:val="16"/>
        </w:rPr>
        <w:t xml:space="preserve">    for k, v in pol.items():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3702 </w:t>
      </w:r>
      <w:r>
        <w:rPr>
          <w:rFonts w:ascii="Courier New" w:hAnsi="Courier New"/>
          <w:sz w:val="16"/>
        </w:rPr>
        <w:t xml:space="preserve">        print(f"  {k:20s}  {v:5d}")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3704 </w:t>
      </w:r>
      <w:r>
        <w:rPr>
          <w:rFonts w:ascii="Courier New" w:hAnsi="Courier New"/>
          <w:sz w:val="16"/>
        </w:rPr>
        <w:t xml:space="preserve">    cross = engine.cross_analysis_emotion_category()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3705 </w:t>
      </w:r>
      <w:r>
        <w:rPr>
          <w:rFonts w:ascii="Courier New" w:hAnsi="Courier New"/>
          <w:sz w:val="16"/>
        </w:rPr>
        <w:t xml:space="preserve">    print_header("情感 x 分类域 交叉分析")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3706 </w:t>
      </w:r>
      <w:r>
        <w:rPr>
          <w:rFonts w:ascii="Courier New" w:hAnsi="Courier New"/>
          <w:sz w:val="16"/>
        </w:rPr>
        <w:t xml:space="preserve">    for emo_k, cats in sorted(cross.items())[:10]: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3707 </w:t>
      </w:r>
      <w:r>
        <w:rPr>
          <w:rFonts w:ascii="Courier New" w:hAnsi="Courier New"/>
          <w:sz w:val="16"/>
        </w:rPr>
        <w:t xml:space="preserve">        print(f"  [{emo_k}]")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3708 </w:t>
      </w:r>
      <w:r>
        <w:rPr>
          <w:rFonts w:ascii="Courier New" w:hAnsi="Courier New"/>
          <w:sz w:val="16"/>
        </w:rPr>
        <w:t xml:space="preserve">        for cat_k, cnt in sorted(cats.items(), key=lambda x: x[1], reverse=True)[:5]: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3709 </w:t>
      </w:r>
      <w:r>
        <w:rPr>
          <w:rFonts w:ascii="Courier New" w:hAnsi="Courier New"/>
          <w:sz w:val="16"/>
        </w:rPr>
        <w:t xml:space="preserve">            print(f"    {cat_k:20s}  {cnt:5d}")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3710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3713 </w:t>
      </w:r>
      <w:r>
        <w:rPr>
          <w:rFonts w:ascii="Courier New" w:hAnsi="Courier New"/>
          <w:sz w:val="16"/>
        </w:rPr>
        <w:t>def cmd_authors(args)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3714 </w:t>
      </w:r>
      <w:r>
        <w:rPr>
          <w:rFonts w:ascii="Courier New" w:hAnsi="Courier New"/>
          <w:sz w:val="16"/>
        </w:rPr>
        <w:t xml:space="preserve">    """输出诗人统计"""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3715 </w:t>
      </w:r>
      <w:r>
        <w:rPr>
          <w:rFonts w:ascii="Courier New" w:hAnsi="Courier New"/>
          <w:sz w:val="16"/>
        </w:rPr>
        <w:t xml:space="preserve">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3716 </w:t>
      </w:r>
      <w:r>
        <w:rPr>
          <w:rFonts w:ascii="Courier New" w:hAnsi="Courier New"/>
          <w:sz w:val="16"/>
        </w:rPr>
        <w:t xml:space="preserve">    engine = StatsEngine();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3717 </w:t>
      </w:r>
      <w:r>
        <w:rPr>
          <w:rFonts w:ascii="Courier New" w:hAnsi="Courier New"/>
          <w:sz w:val="16"/>
        </w:rPr>
        <w:t xml:space="preserve">    stats = engine.author_statistics(25)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3718 </w:t>
      </w:r>
      <w:r>
        <w:rPr>
          <w:rFonts w:ascii="Courier New" w:hAnsi="Courier New"/>
          <w:sz w:val="16"/>
        </w:rPr>
        <w:t xml:space="preserve">    print_header("诗人意象使用统计 Top25")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3719 </w:t>
      </w:r>
      <w:r>
        <w:rPr>
          <w:rFonts w:ascii="Courier New" w:hAnsi="Courier New"/>
          <w:sz w:val="16"/>
        </w:rPr>
        <w:t xml:space="preserve">    for i, s in enumerate(stats,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3720 </w:t>
      </w:r>
      <w:r>
        <w:rPr>
          <w:rFonts w:ascii="Courier New" w:hAnsi="Courier New"/>
          <w:sz w:val="16"/>
        </w:rPr>
        <w:t xml:space="preserve">        print(f"  {i:2d}. {s['author']:15s}  总量:{s['total_imagery_uses']:5d}  去重:{s['unique_imagery']:4d}")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3721 </w:t>
      </w:r>
      <w:r>
        <w:rPr>
          <w:rFonts w:ascii="Courier New" w:hAnsi="Courier New"/>
          <w:sz w:val="16"/>
        </w:rPr>
        <w:t xml:space="preserve">        print(f"      Top5: {', '.join(s['top5_imagery'][:5])}")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3722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3725 </w:t>
      </w:r>
      <w:r>
        <w:rPr>
          <w:rFonts w:ascii="Courier New" w:hAnsi="Courier New"/>
          <w:sz w:val="16"/>
        </w:rPr>
        <w:t>def cmd_export(args)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3726 </w:t>
      </w:r>
      <w:r>
        <w:rPr>
          <w:rFonts w:ascii="Courier New" w:hAnsi="Courier New"/>
          <w:sz w:val="16"/>
        </w:rPr>
        <w:t xml:space="preserve">    """导出统计结果"""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3727 </w:t>
      </w:r>
      <w:r>
        <w:rPr>
          <w:rFonts w:ascii="Courier New" w:hAnsi="Courier New"/>
          <w:sz w:val="16"/>
        </w:rPr>
        <w:t xml:space="preserve">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3728 </w:t>
      </w:r>
      <w:r>
        <w:rPr>
          <w:rFonts w:ascii="Courier New" w:hAnsi="Courier New"/>
          <w:sz w:val="16"/>
        </w:rPr>
        <w:t xml:space="preserve">    from .export_service import export_to_csv, export_to_json, export_stats_to_html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3730 </w:t>
      </w:r>
      <w:r>
        <w:rPr>
          <w:rFonts w:ascii="Courier New" w:hAnsi="Courier New"/>
          <w:sz w:val="16"/>
        </w:rPr>
        <w:t xml:space="preserve">    fmt = args.format.lower()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3731 </w:t>
      </w:r>
      <w:r>
        <w:rPr>
          <w:rFonts w:ascii="Courier New" w:hAnsi="Courier New"/>
          <w:sz w:val="16"/>
        </w:rPr>
        <w:t xml:space="preserve">    engine = StatsEngine();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3732 </w:t>
      </w:r>
      <w:r>
        <w:rPr>
          <w:rFonts w:ascii="Courier New" w:hAnsi="Courier New"/>
          <w:sz w:val="16"/>
        </w:rPr>
        <w:t xml:space="preserve">    data = engine._data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3734 </w:t>
      </w:r>
      <w:r>
        <w:rPr>
          <w:rFonts w:ascii="Courier New" w:hAnsi="Courier New"/>
          <w:sz w:val="16"/>
        </w:rPr>
        <w:t xml:space="preserve">    if fmt == "csv":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3735 </w:t>
      </w:r>
      <w:r>
        <w:rPr>
          <w:rFonts w:ascii="Courier New" w:hAnsi="Courier New"/>
          <w:sz w:val="16"/>
        </w:rPr>
        <w:t xml:space="preserve">        record = export_to_csv(data, prefix="stats_export")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3736 </w:t>
      </w:r>
      <w:r>
        <w:rPr>
          <w:rFonts w:ascii="Courier New" w:hAnsi="Courier New"/>
          <w:sz w:val="16"/>
        </w:rPr>
        <w:t xml:space="preserve">    elif fmt == "json":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3737 </w:t>
      </w:r>
      <w:r>
        <w:rPr>
          <w:rFonts w:ascii="Courier New" w:hAnsi="Courier New"/>
          <w:sz w:val="16"/>
        </w:rPr>
        <w:t xml:space="preserve">        record = export_to_json(engine.summary_report(), prefix="stats_export")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3738 </w:t>
      </w:r>
      <w:r>
        <w:rPr>
          <w:rFonts w:ascii="Courier New" w:hAnsi="Courier New"/>
          <w:sz w:val="16"/>
        </w:rPr>
        <w:t xml:space="preserve">    elif fmt == "html":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3739 </w:t>
      </w:r>
      <w:r>
        <w:rPr>
          <w:rFonts w:ascii="Courier New" w:hAnsi="Courier New"/>
          <w:sz w:val="16"/>
        </w:rPr>
        <w:t xml:space="preserve">        record = export_stats_to_html(engine, prefix="stats_report")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3740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3741 </w:t>
      </w:r>
      <w:r>
        <w:rPr>
          <w:rFonts w:ascii="Courier New" w:hAnsi="Courier New"/>
          <w:sz w:val="16"/>
        </w:rPr>
        <w:t xml:space="preserve">        print(f"不支持的格式: {fmt}")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3742 </w:t>
      </w:r>
      <w:r>
        <w:rPr>
          <w:rFonts w:ascii="Courier New" w:hAnsi="Courier New"/>
          <w:sz w:val="16"/>
        </w:rPr>
        <w:t xml:space="preserve">       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3744 </w:t>
      </w:r>
      <w:r>
        <w:rPr>
          <w:rFonts w:ascii="Courier New" w:hAnsi="Courier New"/>
          <w:sz w:val="16"/>
        </w:rPr>
        <w:t xml:space="preserve">    if record.status == "success":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3745 </w:t>
      </w:r>
      <w:r>
        <w:rPr>
          <w:rFonts w:ascii="Courier New" w:hAnsi="Courier New"/>
          <w:sz w:val="16"/>
        </w:rPr>
        <w:t xml:space="preserve">        print(f"导出成功: {record.file_path} ({record.file_size / 1024:.1f} KB, {record.duration}s)")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3746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3747 </w:t>
      </w:r>
      <w:r>
        <w:rPr>
          <w:rFonts w:ascii="Courier New" w:hAnsi="Courier New"/>
          <w:sz w:val="16"/>
        </w:rPr>
        <w:t xml:space="preserve">        print(f"导出失败: {record.error_message}")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3750 </w:t>
      </w:r>
      <w:r>
        <w:rPr>
          <w:rFonts w:ascii="Courier New" w:hAnsi="Courier New"/>
          <w:sz w:val="16"/>
        </w:rPr>
        <w:t>def cmd_report(args)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3751 </w:t>
      </w:r>
      <w:r>
        <w:rPr>
          <w:rFonts w:ascii="Courier New" w:hAnsi="Courier New"/>
          <w:sz w:val="16"/>
        </w:rPr>
        <w:t xml:space="preserve">    """生成统计报告"""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3752 </w:t>
      </w:r>
      <w:r>
        <w:rPr>
          <w:rFonts w:ascii="Courier New" w:hAnsi="Courier New"/>
          <w:sz w:val="16"/>
        </w:rPr>
        <w:t xml:space="preserve">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3753 </w:t>
      </w:r>
      <w:r>
        <w:rPr>
          <w:rFonts w:ascii="Courier New" w:hAnsi="Courier New"/>
          <w:sz w:val="16"/>
        </w:rPr>
        <w:t xml:space="preserve">    from .report_builder import save_report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3755 </w:t>
      </w:r>
      <w:r>
        <w:rPr>
          <w:rFonts w:ascii="Courier New" w:hAnsi="Courier New"/>
          <w:sz w:val="16"/>
        </w:rPr>
        <w:t xml:space="preserve">    engine = StatsEngine();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3756 </w:t>
      </w:r>
      <w:r>
        <w:rPr>
          <w:rFonts w:ascii="Courier New" w:hAnsi="Courier New"/>
          <w:sz w:val="16"/>
        </w:rPr>
        <w:t xml:space="preserve">    summary = engine.summary_report()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3757 </w:t>
      </w:r>
      <w:r>
        <w:rPr>
          <w:rFonts w:ascii="Courier New" w:hAnsi="Courier New"/>
          <w:sz w:val="16"/>
        </w:rPr>
        <w:t xml:space="preserve">    fmt = args.format.lower() if args.format else "text"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3758 </w:t>
      </w:r>
      <w:r>
        <w:rPr>
          <w:rFonts w:ascii="Courier New" w:hAnsi="Courier New"/>
          <w:sz w:val="16"/>
        </w:rPr>
        <w:t xml:space="preserve">    path = save_report(summary, fmt=fmt)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3759 </w:t>
      </w:r>
      <w:r>
        <w:rPr>
          <w:rFonts w:ascii="Courier New" w:hAnsi="Courier New"/>
          <w:sz w:val="16"/>
        </w:rPr>
        <w:t xml:space="preserve">    print(f"报告已生成: {path} ({os.path.getsize(path) / 1024:.1f} KB)")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3762 </w:t>
      </w:r>
      <w:r>
        <w:rPr>
          <w:rFonts w:ascii="Courier New" w:hAnsi="Courier New"/>
          <w:sz w:val="16"/>
        </w:rPr>
        <w:t>def cmd_test(args)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3763 </w:t>
      </w:r>
      <w:r>
        <w:rPr>
          <w:rFonts w:ascii="Courier New" w:hAnsi="Courier New"/>
          <w:sz w:val="16"/>
        </w:rPr>
        <w:t xml:space="preserve">    """运行自检"""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3764 </w:t>
      </w:r>
      <w:r>
        <w:rPr>
          <w:rFonts w:ascii="Courier New" w:hAnsi="Courier New"/>
          <w:sz w:val="16"/>
        </w:rPr>
        <w:t xml:space="preserve">    print_header("系统自检")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3766 </w:t>
      </w:r>
      <w:r>
        <w:rPr>
          <w:rFonts w:ascii="Courier New" w:hAnsi="Courier New"/>
          <w:sz w:val="16"/>
        </w:rPr>
        <w:t xml:space="preserve">    modules = ["config", "errors", "logger", "utils", "validators",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3767 </w:t>
      </w:r>
      <w:r>
        <w:rPr>
          <w:rFonts w:ascii="Courier New" w:hAnsi="Courier New"/>
          <w:sz w:val="16"/>
        </w:rPr>
        <w:t xml:space="preserve">               "models", "preprocessor", "data_loader", "stats_engine",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3768 </w:t>
      </w:r>
      <w:r>
        <w:rPr>
          <w:rFonts w:ascii="Courier New" w:hAnsi="Courier New"/>
          <w:sz w:val="16"/>
        </w:rPr>
        <w:t xml:space="preserve">               "chart_data_builder", "export_service", "report_builder"]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3769 </w:t>
      </w:r>
      <w:r>
        <w:rPr>
          <w:rFonts w:ascii="Courier New" w:hAnsi="Courier New"/>
          <w:sz w:val="16"/>
        </w:rPr>
        <w:t xml:space="preserve">    passed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3770 </w:t>
      </w:r>
      <w:r>
        <w:rPr>
          <w:rFonts w:ascii="Courier New" w:hAnsi="Courier New"/>
          <w:sz w:val="16"/>
        </w:rPr>
        <w:t xml:space="preserve">    failed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3771 </w:t>
      </w:r>
      <w:r>
        <w:rPr>
          <w:rFonts w:ascii="Courier New" w:hAnsi="Courier New"/>
          <w:sz w:val="16"/>
        </w:rPr>
        <w:t xml:space="preserve">    for mod in modules: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3772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3773 </w:t>
      </w:r>
      <w:r>
        <w:rPr>
          <w:rFonts w:ascii="Courier New" w:hAnsi="Courier New"/>
          <w:sz w:val="16"/>
        </w:rPr>
        <w:t xml:space="preserve">            __import__(f"tang_stats_viz.{mod}", fromlist=[mod])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3774 </w:t>
      </w:r>
      <w:r>
        <w:rPr>
          <w:rFonts w:ascii="Courier New" w:hAnsi="Courier New"/>
          <w:sz w:val="16"/>
        </w:rPr>
        <w:t xml:space="preserve">            passed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3775 </w:t>
      </w:r>
      <w:r>
        <w:rPr>
          <w:rFonts w:ascii="Courier New" w:hAnsi="Courier New"/>
          <w:sz w:val="16"/>
        </w:rPr>
        <w:t xml:space="preserve">            if args.verbose: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3776 </w:t>
      </w:r>
      <w:r>
        <w:rPr>
          <w:rFonts w:ascii="Courier New" w:hAnsi="Courier New"/>
          <w:sz w:val="16"/>
        </w:rPr>
        <w:t xml:space="preserve">                print(f"  PASS  {mod}")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3777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3778 </w:t>
      </w:r>
      <w:r>
        <w:rPr>
          <w:rFonts w:ascii="Courier New" w:hAnsi="Courier New"/>
          <w:sz w:val="16"/>
        </w:rPr>
        <w:t xml:space="preserve">            failed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3779 </w:t>
      </w:r>
      <w:r>
        <w:rPr>
          <w:rFonts w:ascii="Courier New" w:hAnsi="Courier New"/>
          <w:sz w:val="16"/>
        </w:rPr>
        <w:t xml:space="preserve">            print(f"  FAIL  {mod}: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3781 </w:t>
      </w:r>
      <w:r>
        <w:rPr>
          <w:rFonts w:ascii="Courier New" w:hAnsi="Courier New"/>
          <w:sz w:val="16"/>
        </w:rPr>
        <w:t xml:space="preserve">    # 功能测试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3782 </w:t>
      </w:r>
      <w:r>
        <w:rPr>
          <w:rFonts w:ascii="Courier New" w:hAnsi="Courier New"/>
          <w:sz w:val="16"/>
        </w:rPr>
        <w:t xml:space="preserve">    from .utils import truncate, is_chinese_char, frequency_count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3783 </w:t>
      </w:r>
      <w:r>
        <w:rPr>
          <w:rFonts w:ascii="Courier New" w:hAnsi="Courier New"/>
          <w:sz w:val="16"/>
        </w:rPr>
        <w:t xml:space="preserve">    assert truncate("hello world", 8) == "hello..."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3784 </w:t>
      </w:r>
      <w:r>
        <w:rPr>
          <w:rFonts w:ascii="Courier New" w:hAnsi="Courier New"/>
          <w:sz w:val="16"/>
        </w:rPr>
        <w:t xml:space="preserve">    assert is_chinese_char("诗")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3785 </w:t>
      </w:r>
      <w:r>
        <w:rPr>
          <w:rFonts w:ascii="Courier New" w:hAnsi="Courier New"/>
          <w:sz w:val="16"/>
        </w:rPr>
        <w:t xml:space="preserve">    assert frequency_count(["a", "b", "a"])[0] == ("a",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3786 </w:t>
      </w:r>
      <w:r>
        <w:rPr>
          <w:rFonts w:ascii="Courier New" w:hAnsi="Courier New"/>
          <w:sz w:val="16"/>
        </w:rPr>
        <w:t xml:space="preserve">    passed += 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3788 </w:t>
      </w:r>
      <w:r>
        <w:rPr>
          <w:rFonts w:ascii="Courier New" w:hAnsi="Courier New"/>
          <w:sz w:val="16"/>
        </w:rPr>
        <w:t xml:space="preserve">    # 数据加载测试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3789 </w:t>
      </w:r>
      <w:r>
        <w:rPr>
          <w:rFonts w:ascii="Courier New" w:hAnsi="Courier New"/>
          <w:sz w:val="16"/>
        </w:rPr>
        <w:t xml:space="preserve">    from .data_loader import build_traceback_dataset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3790 </w:t>
      </w:r>
      <w:r>
        <w:rPr>
          <w:rFonts w:ascii="Courier New" w:hAnsi="Courier New"/>
          <w:sz w:val="16"/>
        </w:rPr>
        <w:t xml:space="preserve">    ds = build_traceback_dataset()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3791 </w:t>
      </w:r>
      <w:r>
        <w:rPr>
          <w:rFonts w:ascii="Courier New" w:hAnsi="Courier New"/>
          <w:sz w:val="16"/>
        </w:rPr>
        <w:t xml:space="preserve">    assert ds["total_poems"] &gt;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3792 </w:t>
      </w:r>
      <w:r>
        <w:rPr>
          <w:rFonts w:ascii="Courier New" w:hAnsi="Courier New"/>
          <w:sz w:val="16"/>
        </w:rPr>
        <w:t xml:space="preserve">    assert ds["total_images"] &gt;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3793 </w:t>
      </w:r>
      <w:r>
        <w:rPr>
          <w:rFonts w:ascii="Courier New" w:hAnsi="Courier New"/>
          <w:sz w:val="16"/>
        </w:rPr>
        <w:t xml:space="preserve">    passed += 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3795 </w:t>
      </w:r>
      <w:r>
        <w:rPr>
          <w:rFonts w:ascii="Courier New" w:hAnsi="Courier New"/>
          <w:sz w:val="16"/>
        </w:rPr>
        <w:t xml:space="preserve">    print(f"\n  结果: {passed}/{passed + failed} 通过")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3796 </w:t>
      </w:r>
      <w:r>
        <w:rPr>
          <w:rFonts w:ascii="Courier New" w:hAnsi="Courier New"/>
          <w:sz w:val="16"/>
        </w:rPr>
        <w:t xml:space="preserve">    if failed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3797 </w:t>
      </w:r>
      <w:r>
        <w:rPr>
          <w:rFonts w:ascii="Courier New" w:hAnsi="Courier New"/>
          <w:sz w:val="16"/>
        </w:rPr>
        <w:t xml:space="preserve">        print("  ALL TESTS PASSED")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3800 </w:t>
      </w:r>
      <w:r>
        <w:rPr>
          <w:rFonts w:ascii="Courier New" w:hAnsi="Courier New"/>
          <w:sz w:val="16"/>
        </w:rPr>
        <w:t># ─── 主入口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3802 </w:t>
      </w:r>
      <w:r>
        <w:rPr>
          <w:rFonts w:ascii="Courier New" w:hAnsi="Courier New"/>
          <w:sz w:val="16"/>
        </w:rPr>
        <w:t>def cmd_correlation(args)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3803 </w:t>
      </w:r>
      <w:r>
        <w:rPr>
          <w:rFonts w:ascii="Courier New" w:hAnsi="Courier New"/>
          <w:sz w:val="16"/>
        </w:rPr>
        <w:t xml:space="preserve">    """意象关联分析"""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3804 </w:t>
      </w:r>
      <w:r>
        <w:rPr>
          <w:rFonts w:ascii="Courier New" w:hAnsi="Courier New"/>
          <w:sz w:val="16"/>
        </w:rPr>
        <w:t xml:space="preserve">    from .correlation_analyzer import CorrelationAnalyzer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3805 </w:t>
      </w:r>
      <w:r>
        <w:rPr>
          <w:rFonts w:ascii="Courier New" w:hAnsi="Courier New"/>
          <w:sz w:val="16"/>
        </w:rPr>
        <w:t xml:space="preserve">    analyzer = CorrelationAnalyzer()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3806 </w:t>
      </w:r>
      <w:r>
        <w:rPr>
          <w:rFonts w:ascii="Courier New" w:hAnsi="Courier New"/>
          <w:sz w:val="16"/>
        </w:rPr>
        <w:t xml:space="preserve">    print_header("意象共现分析 Top20")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3807 </w:t>
      </w:r>
      <w:r>
        <w:rPr>
          <w:rFonts w:ascii="Courier New" w:hAnsi="Courier New"/>
          <w:sz w:val="16"/>
        </w:rPr>
        <w:t xml:space="preserve">    pairs = analyzer.imagery_co_occurrence(min_count=3, max_pairs=20)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3808 </w:t>
      </w:r>
      <w:r>
        <w:rPr>
          <w:rFonts w:ascii="Courier New" w:hAnsi="Courier New"/>
          <w:sz w:val="16"/>
        </w:rPr>
        <w:t xml:space="preserve">    for i, p in enumerate(pairs,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3809 </w:t>
      </w:r>
      <w:r>
        <w:rPr>
          <w:rFonts w:ascii="Courier New" w:hAnsi="Courier New"/>
          <w:sz w:val="16"/>
        </w:rPr>
        <w:t xml:space="preserve">        print(f"  {i:2d}. {p['image1']:15s} + {p['image2']:15s}  共现:{p['count']:3d}  强度:{p['strength']}%")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3810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3812 </w:t>
      </w:r>
      <w:r>
        <w:rPr>
          <w:rFonts w:ascii="Courier New" w:hAnsi="Courier New"/>
          <w:sz w:val="16"/>
        </w:rPr>
        <w:t xml:space="preserve">    print_header("意象聚类")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3813 </w:t>
      </w:r>
      <w:r>
        <w:rPr>
          <w:rFonts w:ascii="Courier New" w:hAnsi="Courier New"/>
          <w:sz w:val="16"/>
        </w:rPr>
        <w:t xml:space="preserve">    clusters = analyzer.imagery_clusters(min_co_occurrence=3, max_clusters=10)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3814 </w:t>
      </w:r>
      <w:r>
        <w:rPr>
          <w:rFonts w:ascii="Courier New" w:hAnsi="Courier New"/>
          <w:sz w:val="16"/>
        </w:rPr>
        <w:t xml:space="preserve">    for i, c in enumerate(clusters,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3815 </w:t>
      </w:r>
      <w:r>
        <w:rPr>
          <w:rFonts w:ascii="Courier New" w:hAnsi="Courier New"/>
          <w:sz w:val="16"/>
        </w:rPr>
        <w:t xml:space="preserve">        members = ", ".join(c["imagery"][:8])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3816 </w:t>
      </w:r>
      <w:r>
        <w:rPr>
          <w:rFonts w:ascii="Courier New" w:hAnsi="Courier New"/>
          <w:sz w:val="16"/>
        </w:rPr>
        <w:t xml:space="preserve">        print(f"  聚类{i}: [{c['size']}个] {members}{'...' if c['size'] &gt; 8 else ''}")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3817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3820 </w:t>
      </w:r>
      <w:r>
        <w:rPr>
          <w:rFonts w:ascii="Courier New" w:hAnsi="Courier New"/>
          <w:sz w:val="16"/>
        </w:rPr>
        <w:t>def cmd_poet(args)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3821 </w:t>
      </w:r>
      <w:r>
        <w:rPr>
          <w:rFonts w:ascii="Courier New" w:hAnsi="Courier New"/>
          <w:sz w:val="16"/>
        </w:rPr>
        <w:t xml:space="preserve">    """诗人意象偏好分析"""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3822 </w:t>
      </w:r>
      <w:r>
        <w:rPr>
          <w:rFonts w:ascii="Courier New" w:hAnsi="Courier New"/>
          <w:sz w:val="16"/>
        </w:rPr>
        <w:t xml:space="preserve">    from .correlation_analyzer import CorrelationAnalyzer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3823 </w:t>
      </w:r>
      <w:r>
        <w:rPr>
          <w:rFonts w:ascii="Courier New" w:hAnsi="Courier New"/>
          <w:sz w:val="16"/>
        </w:rPr>
        <w:t xml:space="preserve">    analyzer = CorrelationAnalyzer()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3824 </w:t>
      </w:r>
      <w:r>
        <w:rPr>
          <w:rFonts w:ascii="Courier New" w:hAnsi="Courier New"/>
          <w:sz w:val="16"/>
        </w:rPr>
        <w:t xml:space="preserve">    poet = args.poet if hasattr(args, 'poet') and args.poet else "李白"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3825 </w:t>
      </w:r>
      <w:r>
        <w:rPr>
          <w:rFonts w:ascii="Courier New" w:hAnsi="Courier New"/>
          <w:sz w:val="16"/>
        </w:rPr>
        <w:t xml:space="preserve">    pref = analyzer.poet_imagery_preferences(poet, top_n=20)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3826 </w:t>
      </w:r>
      <w:r>
        <w:rPr>
          <w:rFonts w:ascii="Courier New" w:hAnsi="Courier New"/>
          <w:sz w:val="16"/>
        </w:rPr>
        <w:t xml:space="preserve">    print_header(f"诗人意象偏好: {pref['poet']}")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3827 </w:t>
      </w:r>
      <w:r>
        <w:rPr>
          <w:rFonts w:ascii="Courier New" w:hAnsi="Courier New"/>
          <w:sz w:val="16"/>
        </w:rPr>
        <w:t xml:space="preserve">    print_kv("意象条目总数", pref.get("total_items", 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3828 </w:t>
      </w:r>
      <w:r>
        <w:rPr>
          <w:rFonts w:ascii="Courier New" w:hAnsi="Courier New"/>
          <w:sz w:val="16"/>
        </w:rPr>
        <w:t xml:space="preserve">    print_kv("去重意象数", pref.get("unique_imagery", 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3829 </w:t>
      </w:r>
      <w:r>
        <w:rPr>
          <w:rFonts w:ascii="Courier New" w:hAnsi="Courier New"/>
          <w:sz w:val="16"/>
        </w:rPr>
        <w:t xml:space="preserve">    print(f"\n  高频意象 Top20:")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3830 </w:t>
      </w:r>
      <w:r>
        <w:rPr>
          <w:rFonts w:ascii="Courier New" w:hAnsi="Courier New"/>
          <w:sz w:val="16"/>
        </w:rPr>
        <w:t xml:space="preserve">    for i, item in enumerate(pref.get("top_imagery", []),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3831 </w:t>
      </w:r>
      <w:r>
        <w:rPr>
          <w:rFonts w:ascii="Courier New" w:hAnsi="Courier New"/>
          <w:sz w:val="16"/>
        </w:rPr>
        <w:t xml:space="preserve">        print(f"  {i:2d}. {item['text']:15s}  {item['count']:4d}  独特度:{item['uniqueness_score']:.1f}")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3832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3835 </w:t>
      </w:r>
      <w:r>
        <w:rPr>
          <w:rFonts w:ascii="Courier New" w:hAnsi="Courier New"/>
          <w:sz w:val="16"/>
        </w:rPr>
        <w:t>def cmd_full_report(args)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3836 </w:t>
      </w:r>
      <w:r>
        <w:rPr>
          <w:rFonts w:ascii="Courier New" w:hAnsi="Courier New"/>
          <w:sz w:val="16"/>
        </w:rPr>
        <w:t xml:space="preserve">    """生成全维度详细报告"""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3837 </w:t>
      </w:r>
      <w:r>
        <w:rPr>
          <w:rFonts w:ascii="Courier New" w:hAnsi="Courier New"/>
          <w:sz w:val="16"/>
        </w:rPr>
        <w:t xml:space="preserve">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3838 </w:t>
      </w:r>
      <w:r>
        <w:rPr>
          <w:rFonts w:ascii="Courier New" w:hAnsi="Courier New"/>
          <w:sz w:val="16"/>
        </w:rPr>
        <w:t xml:space="preserve">    engine = StatsEngine();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3839 </w:t>
      </w:r>
      <w:r>
        <w:rPr>
          <w:rFonts w:ascii="Courier New" w:hAnsi="Courier New"/>
          <w:sz w:val="16"/>
        </w:rPr>
        <w:t xml:space="preserve">    report = engine.full_dimension_report()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3840 </w:t>
      </w:r>
      <w:r>
        <w:rPr>
          <w:rFonts w:ascii="Courier New" w:hAnsi="Courier New"/>
          <w:sz w:val="16"/>
        </w:rPr>
        <w:t xml:space="preserve">    fmt = args.format.lower() if args.format else "text"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3841 </w:t>
      </w:r>
      <w:r>
        <w:rPr>
          <w:rFonts w:ascii="Courier New" w:hAnsi="Courier New"/>
          <w:sz w:val="16"/>
        </w:rPr>
        <w:t xml:space="preserve">    print_header(f"全维度统计报告 ({fmt})")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3843 </w:t>
      </w:r>
      <w:r>
        <w:rPr>
          <w:rFonts w:ascii="Courier New" w:hAnsi="Courier New"/>
          <w:sz w:val="16"/>
        </w:rPr>
        <w:t xml:space="preserve">    if fmt == "json":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3844 </w:t>
      </w:r>
      <w:r>
        <w:rPr>
          <w:rFonts w:ascii="Courier New" w:hAnsi="Courier New"/>
          <w:sz w:val="16"/>
        </w:rPr>
        <w:t xml:space="preserve">        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3845 </w:t>
      </w:r>
      <w:r>
        <w:rPr>
          <w:rFonts w:ascii="Courier New" w:hAnsi="Courier New"/>
          <w:sz w:val="16"/>
        </w:rPr>
        <w:t xml:space="preserve">        print(json.dumps(report, ensure_ascii=False, indent=2))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3846 </w:t>
      </w:r>
      <w:r>
        <w:rPr>
          <w:rFonts w:ascii="Courier New" w:hAnsi="Courier New"/>
          <w:sz w:val="16"/>
        </w:rPr>
        <w:t xml:space="preserve">    elif fmt == "text":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3847 </w:t>
      </w:r>
      <w:r>
        <w:rPr>
          <w:rFonts w:ascii="Courier New" w:hAnsi="Courier New"/>
          <w:sz w:val="16"/>
        </w:rPr>
        <w:t xml:space="preserve">        for section, data in report.items():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3848 </w:t>
      </w:r>
      <w:r>
        <w:rPr>
          <w:rFonts w:ascii="Courier New" w:hAnsi="Courier New"/>
          <w:sz w:val="16"/>
        </w:rPr>
        <w:t xml:space="preserve">            print(f"\n  [{section}]")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3849 </w:t>
      </w:r>
      <w:r>
        <w:rPr>
          <w:rFonts w:ascii="Courier New" w:hAnsi="Courier New"/>
          <w:sz w:val="16"/>
        </w:rPr>
        <w:t xml:space="preserve">            if isinstance(data,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3850 </w:t>
      </w:r>
      <w:r>
        <w:rPr>
          <w:rFonts w:ascii="Courier New" w:hAnsi="Courier New"/>
          <w:sz w:val="16"/>
        </w:rPr>
        <w:t xml:space="preserve">                for k, v in list(data.items())[:10]: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3851 </w:t>
      </w:r>
      <w:r>
        <w:rPr>
          <w:rFonts w:ascii="Courier New" w:hAnsi="Courier New"/>
          <w:sz w:val="16"/>
        </w:rPr>
        <w:t xml:space="preserve">                    print(f"    {k}: {v}")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3852 </w:t>
      </w:r>
      <w:r>
        <w:rPr>
          <w:rFonts w:ascii="Courier New" w:hAnsi="Courier New"/>
          <w:sz w:val="16"/>
        </w:rPr>
        <w:t xml:space="preserve">            elif isinstance(data,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3853 </w:t>
      </w:r>
      <w:r>
        <w:rPr>
          <w:rFonts w:ascii="Courier New" w:hAnsi="Courier New"/>
          <w:sz w:val="16"/>
        </w:rPr>
        <w:t xml:space="preserve">                for item in data[:5]: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3854 </w:t>
      </w:r>
      <w:r>
        <w:rPr>
          <w:rFonts w:ascii="Courier New" w:hAnsi="Courier New"/>
          <w:sz w:val="16"/>
        </w:rPr>
        <w:t xml:space="preserve">                    print(f"    {item}")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3855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3856 </w:t>
      </w:r>
      <w:r>
        <w:rPr>
          <w:rFonts w:ascii="Courier New" w:hAnsi="Courier New"/>
          <w:sz w:val="16"/>
        </w:rPr>
        <w:t xml:space="preserve">        from .report_builder import save_report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3857 </w:t>
      </w:r>
      <w:r>
        <w:rPr>
          <w:rFonts w:ascii="Courier New" w:hAnsi="Courier New"/>
          <w:sz w:val="16"/>
        </w:rPr>
        <w:t xml:space="preserve">        path = save_report(report, fmt=fmt)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3858 </w:t>
      </w:r>
      <w:r>
        <w:rPr>
          <w:rFonts w:ascii="Courier New" w:hAnsi="Courier New"/>
          <w:sz w:val="16"/>
        </w:rPr>
        <w:t xml:space="preserve">        print(f"  报告已保存: {path}")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3859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3862 </w:t>
      </w:r>
      <w:r>
        <w:rPr>
          <w:rFonts w:ascii="Courier New" w:hAnsi="Courier New"/>
          <w:sz w:val="16"/>
        </w:rPr>
        <w:t>def cmd_dashboard(args)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3863 </w:t>
      </w:r>
      <w:r>
        <w:rPr>
          <w:rFonts w:ascii="Courier New" w:hAnsi="Courier New"/>
          <w:sz w:val="16"/>
        </w:rPr>
        <w:t xml:space="preserve">    """输出仪表盘配置"""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3864 </w:t>
      </w:r>
      <w:r>
        <w:rPr>
          <w:rFonts w:ascii="Courier New" w:hAnsi="Courier New"/>
          <w:sz w:val="16"/>
        </w:rPr>
        <w:t xml:space="preserve">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3865 </w:t>
      </w:r>
      <w:r>
        <w:rPr>
          <w:rFonts w:ascii="Courier New" w:hAnsi="Courier New"/>
          <w:sz w:val="16"/>
        </w:rPr>
        <w:t xml:space="preserve">    from .visualization_service import VisualizationService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3866 </w:t>
      </w:r>
      <w:r>
        <w:rPr>
          <w:rFonts w:ascii="Courier New" w:hAnsi="Courier New"/>
          <w:sz w:val="16"/>
        </w:rPr>
        <w:t xml:space="preserve">    engine = StatsEngine();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3867 </w:t>
      </w:r>
      <w:r>
        <w:rPr>
          <w:rFonts w:ascii="Courier New" w:hAnsi="Courier New"/>
          <w:sz w:val="16"/>
        </w:rPr>
        <w:t xml:space="preserve">    viz = VisualizationService(engine)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3868 </w:t>
      </w:r>
      <w:r>
        <w:rPr>
          <w:rFonts w:ascii="Courier New" w:hAnsi="Courier New"/>
          <w:sz w:val="16"/>
        </w:rPr>
        <w:t xml:space="preserve">    config = viz.get_dashboard_config()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3869 </w:t>
      </w:r>
      <w:r>
        <w:rPr>
          <w:rFonts w:ascii="Courier New" w:hAnsi="Courier New"/>
          <w:sz w:val="16"/>
        </w:rPr>
        <w:t xml:space="preserve">    fmt = args.format.lower() if args.format else "json"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3870 </w:t>
      </w:r>
      <w:r>
        <w:rPr>
          <w:rFonts w:ascii="Courier New" w:hAnsi="Courier New"/>
          <w:sz w:val="16"/>
        </w:rPr>
        <w:t xml:space="preserve">    print_header("仪表盘配置")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3871 </w:t>
      </w:r>
      <w:r>
        <w:rPr>
          <w:rFonts w:ascii="Courier New" w:hAnsi="Courier New"/>
          <w:sz w:val="16"/>
        </w:rPr>
        <w:t xml:space="preserve">    if fmt == "json":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3872 </w:t>
      </w:r>
      <w:r>
        <w:rPr>
          <w:rFonts w:ascii="Courier New" w:hAnsi="Courier New"/>
          <w:sz w:val="16"/>
        </w:rPr>
        <w:t xml:space="preserve">        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3873 </w:t>
      </w:r>
      <w:r>
        <w:rPr>
          <w:rFonts w:ascii="Courier New" w:hAnsi="Courier New"/>
          <w:sz w:val="16"/>
        </w:rPr>
        <w:t xml:space="preserve">        print(json.dumps(config, ensure_ascii=False, indent=2)[:5000])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3874 </w:t>
      </w:r>
      <w:r>
        <w:rPr>
          <w:rFonts w:ascii="Courier New" w:hAnsi="Courier New"/>
          <w:sz w:val="16"/>
        </w:rPr>
        <w:t xml:space="preserve">    elif fmt == "html":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3875 </w:t>
      </w:r>
      <w:r>
        <w:rPr>
          <w:rFonts w:ascii="Courier New" w:hAnsi="Courier New"/>
          <w:sz w:val="16"/>
        </w:rPr>
        <w:t xml:space="preserve">        html = viz.generate_html_page()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3876 </w:t>
      </w:r>
      <w:r>
        <w:rPr>
          <w:rFonts w:ascii="Courier New" w:hAnsi="Courier New"/>
          <w:sz w:val="16"/>
        </w:rPr>
        <w:t xml:space="preserve">        fp = f"dashboard_{__import__('datetime').datetime.now().strftime('%Y%m%d_%H%M%S')}.html"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3877 </w:t>
      </w:r>
      <w:r>
        <w:rPr>
          <w:rFonts w:ascii="Courier New" w:hAnsi="Courier New"/>
          <w:sz w:val="16"/>
        </w:rPr>
        <w:t xml:space="preserve">        with open(fp,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3878 </w:t>
      </w:r>
      <w:r>
        <w:rPr>
          <w:rFonts w:ascii="Courier New" w:hAnsi="Courier New"/>
          <w:sz w:val="16"/>
        </w:rPr>
        <w:t xml:space="preserve">            f.write(html)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3879 </w:t>
      </w:r>
      <w:r>
        <w:rPr>
          <w:rFonts w:ascii="Courier New" w:hAnsi="Courier New"/>
          <w:sz w:val="16"/>
        </w:rPr>
        <w:t xml:space="preserve">        print(f"HTML 仪表盘已保存: {fp}")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3880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3881 </w:t>
      </w:r>
      <w:r>
        <w:rPr>
          <w:rFonts w:ascii="Courier New" w:hAnsi="Courier New"/>
          <w:sz w:val="16"/>
        </w:rPr>
        <w:t xml:space="preserve">        print(json.dumps({k: v.get("title", k) for k, v in config["charts"].items()}, ensure_ascii=False, indent=2))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3884 </w:t>
      </w:r>
      <w:r>
        <w:rPr>
          <w:rFonts w:ascii="Courier New" w:hAnsi="Courier New"/>
          <w:sz w:val="16"/>
        </w:rPr>
        <w:t>def cmd_compare(args)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3885 </w:t>
      </w:r>
      <w:r>
        <w:rPr>
          <w:rFonts w:ascii="Courier New" w:hAnsi="Courier New"/>
          <w:sz w:val="16"/>
        </w:rPr>
        <w:t xml:space="preserve">    """诗人意象对比分析"""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3886 </w:t>
      </w:r>
      <w:r>
        <w:rPr>
          <w:rFonts w:ascii="Courier New" w:hAnsi="Courier New"/>
          <w:sz w:val="16"/>
        </w:rPr>
        <w:t xml:space="preserve">    from .stats_engine import StatsEngine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3887 </w:t>
      </w:r>
      <w:r>
        <w:rPr>
          <w:rFonts w:ascii="Courier New" w:hAnsi="Courier New"/>
          <w:sz w:val="16"/>
        </w:rPr>
        <w:t xml:space="preserve">    engine = StatsEngine(); engine.load_data()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3888 </w:t>
      </w:r>
      <w:r>
        <w:rPr>
          <w:rFonts w:ascii="Courier New" w:hAnsi="Courier New"/>
          <w:sz w:val="16"/>
        </w:rPr>
        <w:t xml:space="preserve">    p1 = args.poet if hasattr(args, 'poet') and args.poet else "李白"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3889 </w:t>
      </w:r>
      <w:r>
        <w:rPr>
          <w:rFonts w:ascii="Courier New" w:hAnsi="Courier New"/>
          <w:sz w:val="16"/>
        </w:rPr>
        <w:t xml:space="preserve">    p2 = args.poet2 if hasattr(args, 'poet2') and args.poet2 else "杜甫"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3890 </w:t>
      </w:r>
      <w:r>
        <w:rPr>
          <w:rFonts w:ascii="Courier New" w:hAnsi="Courier New"/>
          <w:sz w:val="16"/>
        </w:rPr>
        <w:t xml:space="preserve">    result = engine.compare_poets(p1, p2)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3891 </w:t>
      </w:r>
      <w:r>
        <w:rPr>
          <w:rFonts w:ascii="Courier New" w:hAnsi="Courier New"/>
          <w:sz w:val="16"/>
        </w:rPr>
        <w:t xml:space="preserve">    print_header(f"诗人意象对比: {p1} vs {p2}")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3892 </w:t>
      </w:r>
      <w:r>
        <w:rPr>
          <w:rFonts w:ascii="Courier New" w:hAnsi="Courier New"/>
          <w:sz w:val="16"/>
        </w:rPr>
        <w:t xml:space="preserve">    print_kv("相似度", f"{result['similarity_pct']}%")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3893 </w:t>
      </w:r>
      <w:r>
        <w:rPr>
          <w:rFonts w:ascii="Courier New" w:hAnsi="Courier New"/>
          <w:sz w:val="16"/>
        </w:rPr>
        <w:t xml:space="preserve">    print_kv("共有意象数", result['shared_imagery'])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3894 </w:t>
      </w:r>
      <w:r>
        <w:rPr>
          <w:rFonts w:ascii="Courier New" w:hAnsi="Courier New"/>
          <w:sz w:val="16"/>
        </w:rPr>
        <w:t xml:space="preserve">    print(f"\n  共有高频意象:")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3895 </w:t>
      </w:r>
      <w:r>
        <w:rPr>
          <w:rFonts w:ascii="Courier New" w:hAnsi="Courier New"/>
          <w:sz w:val="16"/>
        </w:rPr>
        <w:t xml:space="preserve">    for img, cnt in result.get("top_shared", [])[:10]: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3896 </w:t>
      </w:r>
      <w:r>
        <w:rPr>
          <w:rFonts w:ascii="Courier New" w:hAnsi="Courier New"/>
          <w:sz w:val="16"/>
        </w:rPr>
        <w:t xml:space="preserve">        print(f"    {img:15s}  {cnt}")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3897 </w:t>
      </w:r>
      <w:r>
        <w:rPr>
          <w:rFonts w:ascii="Courier New" w:hAnsi="Courier New"/>
          <w:sz w:val="16"/>
        </w:rPr>
        <w:t xml:space="preserve">    print(f"\n  {p1} 独有意象 Top10:")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3898 </w:t>
      </w:r>
      <w:r>
        <w:rPr>
          <w:rFonts w:ascii="Courier New" w:hAnsi="Courier New"/>
          <w:sz w:val="16"/>
        </w:rPr>
        <w:t xml:space="preserve">    for img in result.get("unique_to_poet1", [])[:10]: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3899 </w:t>
      </w:r>
      <w:r>
        <w:rPr>
          <w:rFonts w:ascii="Courier New" w:hAnsi="Courier New"/>
          <w:sz w:val="16"/>
        </w:rPr>
        <w:t xml:space="preserve">        print(f"    {img}")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3900 </w:t>
      </w:r>
      <w:r>
        <w:rPr>
          <w:rFonts w:ascii="Courier New" w:hAnsi="Courier New"/>
          <w:sz w:val="16"/>
        </w:rPr>
        <w:t xml:space="preserve">    print(f"\n  {p2} 独有意象 Top10:")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3901 </w:t>
      </w:r>
      <w:r>
        <w:rPr>
          <w:rFonts w:ascii="Courier New" w:hAnsi="Courier New"/>
          <w:sz w:val="16"/>
        </w:rPr>
        <w:t xml:space="preserve">    for img in result.get("unique_to_poet2", [])[:10]: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3902 </w:t>
      </w:r>
      <w:r>
        <w:rPr>
          <w:rFonts w:ascii="Courier New" w:hAnsi="Courier New"/>
          <w:sz w:val="16"/>
        </w:rPr>
        <w:t xml:space="preserve">        print(f"    {img}")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3903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3906 </w:t>
      </w:r>
      <w:r>
        <w:rPr>
          <w:rFonts w:ascii="Courier New" w:hAnsi="Courier New"/>
          <w:sz w:val="16"/>
        </w:rPr>
        <w:t>def cmd_network(args)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3907 </w:t>
      </w:r>
      <w:r>
        <w:rPr>
          <w:rFonts w:ascii="Courier New" w:hAnsi="Courier New"/>
          <w:sz w:val="16"/>
        </w:rPr>
        <w:t xml:space="preserve">    """意象网络分析"""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3908 </w:t>
      </w:r>
      <w:r>
        <w:rPr>
          <w:rFonts w:ascii="Courier New" w:hAnsi="Courier New"/>
          <w:sz w:val="16"/>
        </w:rPr>
        <w:t xml:space="preserve">    from .correlation_analyzer import CorrelationAnalyzer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3909 </w:t>
      </w:r>
      <w:r>
        <w:rPr>
          <w:rFonts w:ascii="Courier New" w:hAnsi="Courier New"/>
          <w:sz w:val="16"/>
        </w:rPr>
        <w:t xml:space="preserve">    analyzer = CorrelationAnalyzer()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3910 </w:t>
      </w:r>
      <w:r>
        <w:rPr>
          <w:rFonts w:ascii="Courier New" w:hAnsi="Courier New"/>
          <w:sz w:val="16"/>
        </w:rPr>
        <w:t xml:space="preserve">    metrics = analyzer.imagery_network_metrics()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3911 </w:t>
      </w:r>
      <w:r>
        <w:rPr>
          <w:rFonts w:ascii="Courier New" w:hAnsi="Courier New"/>
          <w:sz w:val="16"/>
        </w:rPr>
        <w:t xml:space="preserve">    print_header("意象网络度量")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3912 </w:t>
      </w:r>
      <w:r>
        <w:rPr>
          <w:rFonts w:ascii="Courier New" w:hAnsi="Courier New"/>
          <w:sz w:val="16"/>
        </w:rPr>
        <w:t xml:space="preserve">    print_kv("总节点数", metrics["total_nodes"])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3913 </w:t>
      </w:r>
      <w:r>
        <w:rPr>
          <w:rFonts w:ascii="Courier New" w:hAnsi="Courier New"/>
          <w:sz w:val="16"/>
        </w:rPr>
        <w:t xml:space="preserve">    print_kv("总边数", metrics["total_edges"])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3914 </w:t>
      </w:r>
      <w:r>
        <w:rPr>
          <w:rFonts w:ascii="Courier New" w:hAnsi="Courier New"/>
          <w:sz w:val="16"/>
        </w:rPr>
        <w:t xml:space="preserve">    print_kv("平均度", metrics["avg_degree"])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3915 </w:t>
      </w:r>
      <w:r>
        <w:rPr>
          <w:rFonts w:ascii="Courier New" w:hAnsi="Courier New"/>
          <w:sz w:val="16"/>
        </w:rPr>
        <w:t xml:space="preserve">    print(f"\n  中心节点 Top15:")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3916 </w:t>
      </w:r>
      <w:r>
        <w:rPr>
          <w:rFonts w:ascii="Courier New" w:hAnsi="Courier New"/>
          <w:sz w:val="16"/>
        </w:rPr>
        <w:t xml:space="preserve">    for item in metrics.get("top_central_nodes", [])[:15]: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3917 </w:t>
      </w:r>
      <w:r>
        <w:rPr>
          <w:rFonts w:ascii="Courier New" w:hAnsi="Courier New"/>
          <w:sz w:val="16"/>
        </w:rPr>
        <w:t xml:space="preserve">        print(f"    {item['node']:15s}  度={item['degree']:4d}")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3918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3921 </w:t>
      </w:r>
      <w:r>
        <w:rPr>
          <w:rFonts w:ascii="Courier New" w:hAnsi="Courier New"/>
          <w:sz w:val="16"/>
        </w:rPr>
        <w:t>COMMANDS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3922 </w:t>
      </w:r>
      <w:r>
        <w:rPr>
          <w:rFonts w:ascii="Courier New" w:hAnsi="Courier New"/>
          <w:sz w:val="16"/>
        </w:rPr>
        <w:t xml:space="preserve">    "stats": (cmd_stats, "全维度统计摘要"),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3923 </w:t>
      </w:r>
      <w:r>
        <w:rPr>
          <w:rFonts w:ascii="Courier New" w:hAnsi="Courier New"/>
          <w:sz w:val="16"/>
        </w:rPr>
        <w:t xml:space="preserve">    "top50": (cmd_top50, "Top50 高频意象"),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3924 </w:t>
      </w:r>
      <w:r>
        <w:rPr>
          <w:rFonts w:ascii="Courier New" w:hAnsi="Courier New"/>
          <w:sz w:val="16"/>
        </w:rPr>
        <w:t xml:space="preserve">    "category": (cmd_category, "分类域分布"),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3925 </w:t>
      </w:r>
      <w:r>
        <w:rPr>
          <w:rFonts w:ascii="Courier New" w:hAnsi="Courier New"/>
          <w:sz w:val="16"/>
        </w:rPr>
        <w:t xml:space="preserve">    "emotion": (cmd_emotion, "情感分布与交叉分析"),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3926 </w:t>
      </w:r>
      <w:r>
        <w:rPr>
          <w:rFonts w:ascii="Courier New" w:hAnsi="Courier New"/>
          <w:sz w:val="16"/>
        </w:rPr>
        <w:t xml:space="preserve">    "authors": (cmd_authors, "诗人统计"),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3927 </w:t>
      </w:r>
      <w:r>
        <w:rPr>
          <w:rFonts w:ascii="Courier New" w:hAnsi="Courier New"/>
          <w:sz w:val="16"/>
        </w:rPr>
        <w:t xml:space="preserve">    "correlation": (cmd_correlation, "意象关联分析"),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3928 </w:t>
      </w:r>
      <w:r>
        <w:rPr>
          <w:rFonts w:ascii="Courier New" w:hAnsi="Courier New"/>
          <w:sz w:val="16"/>
        </w:rPr>
        <w:t xml:space="preserve">    "poet": (cmd_poet, "诗人意象偏好分析"),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3929 </w:t>
      </w:r>
      <w:r>
        <w:rPr>
          <w:rFonts w:ascii="Courier New" w:hAnsi="Courier New"/>
          <w:sz w:val="16"/>
        </w:rPr>
        <w:t xml:space="preserve">    "compare": (cmd_compare, "诗人意象对比分析"),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3930 </w:t>
      </w:r>
      <w:r>
        <w:rPr>
          <w:rFonts w:ascii="Courier New" w:hAnsi="Courier New"/>
          <w:sz w:val="16"/>
        </w:rPr>
        <w:t xml:space="preserve">    "network": (cmd_network, "意象网络分析"),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3931 </w:t>
      </w:r>
      <w:r>
        <w:rPr>
          <w:rFonts w:ascii="Courier New" w:hAnsi="Courier New"/>
          <w:sz w:val="16"/>
        </w:rPr>
        <w:t xml:space="preserve">    "dashboard": (cmd_dashboard, "输出仪表盘配置"),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3932 </w:t>
      </w:r>
      <w:r>
        <w:rPr>
          <w:rFonts w:ascii="Courier New" w:hAnsi="Courier New"/>
          <w:sz w:val="16"/>
        </w:rPr>
        <w:t xml:space="preserve">    "export": (cmd_export, "导出统计结果 (csv/json/html)"),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3933 </w:t>
      </w:r>
      <w:r>
        <w:rPr>
          <w:rFonts w:ascii="Courier New" w:hAnsi="Courier New"/>
          <w:sz w:val="16"/>
        </w:rPr>
        <w:t xml:space="preserve">    "report": (cmd_report, "生成统计报告 (text/json/html)"),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3934 </w:t>
      </w:r>
      <w:r>
        <w:rPr>
          <w:rFonts w:ascii="Courier New" w:hAnsi="Courier New"/>
          <w:sz w:val="16"/>
        </w:rPr>
        <w:t xml:space="preserve">    "full-report": (cmd_full_report, "全维度详细报告"),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3935 </w:t>
      </w:r>
      <w:r>
        <w:rPr>
          <w:rFonts w:ascii="Courier New" w:hAnsi="Courier New"/>
          <w:sz w:val="16"/>
        </w:rPr>
        <w:t xml:space="preserve">    "test": (cmd_test, "运行系统自检"),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3936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3939 </w:t>
      </w:r>
      <w:r>
        <w:rPr>
          <w:rFonts w:ascii="Courier New" w:hAnsi="Courier New"/>
          <w:sz w:val="16"/>
        </w:rPr>
        <w:t>def main(argv: List[str] = None)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3940 </w:t>
      </w:r>
      <w:r>
        <w:rPr>
          <w:rFonts w:ascii="Courier New" w:hAnsi="Courier New"/>
          <w:sz w:val="16"/>
        </w:rPr>
        <w:t xml:space="preserve">    parser = argparse.ArgumentParser(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3941 </w:t>
      </w:r>
      <w:r>
        <w:rPr>
          <w:rFonts w:ascii="Courier New" w:hAnsi="Courier New"/>
          <w:sz w:val="16"/>
        </w:rPr>
        <w:t xml:space="preserve">        prog="tang-stats-viz",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3942 </w:t>
      </w:r>
      <w:r>
        <w:rPr>
          <w:rFonts w:ascii="Courier New" w:hAnsi="Courier New"/>
          <w:sz w:val="16"/>
        </w:rPr>
        <w:t xml:space="preserve">        description="诗歌意象多维统计与可视化系统",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3943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3944 </w:t>
      </w:r>
      <w:r>
        <w:rPr>
          <w:rFonts w:ascii="Courier New" w:hAnsi="Courier New"/>
          <w:sz w:val="16"/>
        </w:rPr>
        <w:t xml:space="preserve">    parser.add_argument("command", nargs="?", default="stats",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3945 </w:t>
      </w:r>
      <w:r>
        <w:rPr>
          <w:rFonts w:ascii="Courier New" w:hAnsi="Courier New"/>
          <w:sz w:val="16"/>
        </w:rPr>
        <w:t xml:space="preserve">                        choices=list(COMMANDS.keys()), help="子命令")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3946 </w:t>
      </w:r>
      <w:r>
        <w:rPr>
          <w:rFonts w:ascii="Courier New" w:hAnsi="Courier New"/>
          <w:sz w:val="16"/>
        </w:rPr>
        <w:t xml:space="preserve">    parser.add_argument("--format", "-f", default="csv", help="导出/报告格式")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3947 </w:t>
      </w:r>
      <w:r>
        <w:rPr>
          <w:rFonts w:ascii="Courier New" w:hAnsi="Courier New"/>
          <w:sz w:val="16"/>
        </w:rPr>
        <w:t xml:space="preserve">    parser.add_argument("--poet", "-p", default="李白", help="诗人名称（诗人分析命令）")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3948 </w:t>
      </w:r>
      <w:r>
        <w:rPr>
          <w:rFonts w:ascii="Courier New" w:hAnsi="Courier New"/>
          <w:sz w:val="16"/>
        </w:rPr>
        <w:t xml:space="preserve">    parser.add_argument("--poet2", default="杜甫", help="第二个诗人（对比分析）")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3949 </w:t>
      </w:r>
      <w:r>
        <w:rPr>
          <w:rFonts w:ascii="Courier New" w:hAnsi="Courier New"/>
          <w:sz w:val="16"/>
        </w:rPr>
        <w:t xml:space="preserve">    parser.add_argument("--verbose", "-v", action="store_true", help="详细输出")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3951 </w:t>
      </w:r>
      <w:r>
        <w:rPr>
          <w:rFonts w:ascii="Courier New" w:hAnsi="Courier New"/>
          <w:sz w:val="16"/>
        </w:rPr>
        <w:t xml:space="preserve">    if argv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3952 </w:t>
      </w:r>
      <w:r>
        <w:rPr>
          <w:rFonts w:ascii="Courier New" w:hAnsi="Courier New"/>
          <w:sz w:val="16"/>
        </w:rPr>
        <w:t xml:space="preserve">        argv = sys.argv[1:]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3954 </w:t>
      </w:r>
      <w:r>
        <w:rPr>
          <w:rFonts w:ascii="Courier New" w:hAnsi="Courier New"/>
          <w:sz w:val="16"/>
        </w:rPr>
        <w:t xml:space="preserve">    if not argv: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3955 </w:t>
      </w:r>
      <w:r>
        <w:rPr>
          <w:rFonts w:ascii="Courier New" w:hAnsi="Courier New"/>
          <w:sz w:val="16"/>
        </w:rPr>
        <w:t xml:space="preserve">        cmd_stats(None)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3956 </w:t>
      </w:r>
      <w:r>
        <w:rPr>
          <w:rFonts w:ascii="Courier New" w:hAnsi="Courier New"/>
          <w:sz w:val="16"/>
        </w:rPr>
        <w:t xml:space="preserve">        return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3958 </w:t>
      </w:r>
      <w:r>
        <w:rPr>
          <w:rFonts w:ascii="Courier New" w:hAnsi="Courier New"/>
          <w:sz w:val="16"/>
        </w:rPr>
        <w:t xml:space="preserve">    args = parser.parse_args(argv)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3959 </w:t>
      </w:r>
      <w:r>
        <w:rPr>
          <w:rFonts w:ascii="Courier New" w:hAnsi="Courier New"/>
          <w:sz w:val="16"/>
        </w:rPr>
        <w:t xml:space="preserve">    cmd = args.command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3961 </w:t>
      </w:r>
      <w:r>
        <w:rPr>
          <w:rFonts w:ascii="Courier New" w:hAnsi="Courier New"/>
          <w:sz w:val="16"/>
        </w:rPr>
        <w:t xml:space="preserve">    if cmd not in COMMANDS: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3962 </w:t>
      </w:r>
      <w:r>
        <w:rPr>
          <w:rFonts w:ascii="Courier New" w:hAnsi="Courier New"/>
          <w:sz w:val="16"/>
        </w:rPr>
        <w:t xml:space="preserve">        print(f"未知命令: {cmd}")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3963 </w:t>
      </w:r>
      <w:r>
        <w:rPr>
          <w:rFonts w:ascii="Courier New" w:hAnsi="Courier New"/>
          <w:sz w:val="16"/>
        </w:rPr>
        <w:t xml:space="preserve">        print(f"可用: {', '.join(COMMANDS.keys())}")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3964 </w:t>
      </w:r>
      <w:r>
        <w:rPr>
          <w:rFonts w:ascii="Courier New" w:hAnsi="Courier New"/>
          <w:sz w:val="16"/>
        </w:rPr>
        <w:t xml:space="preserve">        return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3966 </w:t>
      </w:r>
      <w:r>
        <w:rPr>
          <w:rFonts w:ascii="Courier New" w:hAnsi="Courier New"/>
          <w:sz w:val="16"/>
        </w:rPr>
        <w:t xml:space="preserve">    func, _ = COMMANDS[cmd]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3967 </w:t>
      </w:r>
      <w:r>
        <w:rPr>
          <w:rFonts w:ascii="Courier New" w:hAnsi="Courier New"/>
          <w:sz w:val="16"/>
        </w:rPr>
        <w:t xml:space="preserve">    logger.info(f"执行: {cmd}")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3968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3969 </w:t>
      </w:r>
      <w:r>
        <w:rPr>
          <w:rFonts w:ascii="Courier New" w:hAnsi="Courier New"/>
          <w:sz w:val="16"/>
        </w:rPr>
        <w:t xml:space="preserve">        func(args)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3970 </w:t>
      </w:r>
      <w:r>
        <w:rPr>
          <w:rFonts w:ascii="Courier New" w:hAnsi="Courier New"/>
          <w:sz w:val="16"/>
        </w:rPr>
        <w:t xml:space="preserve">        return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3971 </w:t>
      </w:r>
      <w:r>
        <w:rPr>
          <w:rFonts w:ascii="Courier New" w:hAnsi="Courier New"/>
          <w:sz w:val="16"/>
        </w:rPr>
        <w:t xml:space="preserve">    except KeyboardInterrupt: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3972 </w:t>
      </w:r>
      <w:r>
        <w:rPr>
          <w:rFonts w:ascii="Courier New" w:hAnsi="Courier New"/>
          <w:sz w:val="16"/>
        </w:rPr>
        <w:t xml:space="preserve">        print("\n已中断")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3973 </w:t>
      </w:r>
      <w:r>
        <w:rPr>
          <w:rFonts w:ascii="Courier New" w:hAnsi="Courier New"/>
          <w:sz w:val="16"/>
        </w:rPr>
        <w:t xml:space="preserve">        return 130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3974 </w:t>
      </w: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3975 </w:t>
      </w:r>
      <w:r>
        <w:rPr>
          <w:rFonts w:ascii="Courier New" w:hAnsi="Courier New"/>
          <w:sz w:val="16"/>
        </w:rPr>
        <w:t xml:space="preserve">        logger.exception(f"命令异常 [{cmd}]")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3976 </w:t>
      </w:r>
      <w:r>
        <w:rPr>
          <w:rFonts w:ascii="Courier New" w:hAnsi="Courier New"/>
          <w:sz w:val="16"/>
        </w:rPr>
        <w:t xml:space="preserve">        print(f"错误: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3977 </w:t>
      </w:r>
      <w:r>
        <w:rPr>
          <w:rFonts w:ascii="Courier New" w:hAnsi="Courier New"/>
          <w:sz w:val="16"/>
        </w:rPr>
        <w:t xml:space="preserve">        return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3980 </w:t>
      </w:r>
      <w:r>
        <w:rPr>
          <w:rFonts w:ascii="Courier New" w:hAnsi="Courier New"/>
          <w:sz w:val="16"/>
        </w:rPr>
        <w:t>if __name__ == "__main__":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3981 </w:t>
      </w:r>
      <w:r>
        <w:rPr>
          <w:rFonts w:ascii="Courier New" w:hAnsi="Courier New"/>
          <w:sz w:val="16"/>
        </w:rPr>
        <w:t xml:space="preserve">    sys.exit(main())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3982 </w:t>
      </w:r>
      <w:r>
        <w:rPr>
          <w:rFonts w:ascii="Courier New" w:hAnsi="Courier New"/>
          <w:sz w:val="16"/>
        </w:rPr>
        <w:t xml:space="preserve"> 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4" w:lineRule="auto"/>
    </w:pPr>
    <w:rPr>
      <w:rFonts w:ascii="Courier New" w:hAnsi="Courier New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