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古典文学数据预处理与清洗系统</w:t>
      </w:r>
    </w:p>
    <w:p>
      <w:pPr>
        <w:jc w:val="center"/>
      </w:pPr>
      <w:r>
        <w:rPr>
          <w:rFonts w:ascii="黑体" w:hAnsi="黑体" w:eastAsia="黑体"/>
          <w:sz w:val="32"/>
        </w:rPr>
        <w:t>计算机软件著作权登记 — 源程序</w:t>
      </w:r>
    </w:p>
    <w:p/>
    <w:p/>
    <w:p>
      <w:pPr>
        <w:jc w:val="center"/>
      </w:pPr>
      <w:r>
        <w:rPr>
          <w:sz w:val="24"/>
        </w:rPr>
        <w:t>提交源码行数：前2000行 + 后2000行（共4000行）</w:t>
      </w:r>
    </w:p>
    <w:p>
      <w:pPr>
        <w:jc w:val="center"/>
      </w:pPr>
      <w:r>
        <w:rPr>
          <w:sz w:val="24"/>
        </w:rPr>
        <w:t>总源码行数：约 3622 行（19 个 Python 模块）</w:t>
      </w:r>
    </w:p>
    <w:p>
      <w:pPr>
        <w:jc w:val="center"/>
      </w:pPr>
      <w:r>
        <w:rPr>
          <w:sz w:val="24"/>
        </w:rPr>
        <w:t>开发语言：Python 3.10+</w:t>
      </w:r>
    </w:p>
    <w:p>
      <w:pPr>
        <w:jc w:val="center"/>
      </w:pPr>
      <w:r>
        <w:rPr>
          <w:sz w:val="24"/>
        </w:rPr>
        <w:t>开发完成日期：2026年5月</w:t>
      </w:r>
    </w:p>
    <w:p>
      <w:r>
        <w:br w:type="page"/>
      </w:r>
    </w:p>
    <w:p>
      <w:pPr>
        <w:pStyle w:val="Heading1"/>
      </w:pPr>
      <w:r>
        <w:t>第一部分：源代码前2000行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1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2 </w:t>
      </w:r>
      <w:r>
        <w:rPr>
          <w:rFonts w:ascii="Courier New" w:hAnsi="Courier New"/>
          <w:sz w:val="16"/>
        </w:rPr>
        <w:t># 文件: tang_cleaner/__init__.py   行数: 20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3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4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6 </w:t>
      </w:r>
      <w:r>
        <w:rPr>
          <w:rFonts w:ascii="Courier New" w:hAnsi="Courier New"/>
          <w:sz w:val="16"/>
        </w:rPr>
        <w:t>古典文学数据预处理与清洗系统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7 </w:t>
      </w:r>
      <w:r>
        <w:rPr>
          <w:rFonts w:ascii="Courier New" w:hAnsi="Courier New"/>
          <w:sz w:val="16"/>
        </w:rPr>
        <w:t>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8 </w:t>
      </w:r>
      <w:r>
        <w:rPr>
          <w:rFonts w:ascii="Courier New" w:hAnsi="Courier New"/>
          <w:sz w:val="16"/>
        </w:rPr>
        <w:t>独立的命令行数据预处理工具，提供 JSON/TXT/CSV 格式数据的自动清洗、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9 </w:t>
      </w:r>
      <w:r>
        <w:rPr>
          <w:rFonts w:ascii="Courier New" w:hAnsi="Courier New"/>
          <w:sz w:val="16"/>
        </w:rPr>
        <w:t>编码检测与转换、格式标准化、结构校验、去重、批量处理和数据质量报告生成。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11 </w:t>
      </w:r>
      <w:r>
        <w:rPr>
          <w:rFonts w:ascii="Courier New" w:hAnsi="Courier New"/>
          <w:sz w:val="16"/>
        </w:rPr>
        <w:t>核心能力：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12 </w:t>
      </w:r>
      <w:r>
        <w:rPr>
          <w:rFonts w:ascii="Courier New" w:hAnsi="Courier New"/>
          <w:sz w:val="16"/>
        </w:rPr>
        <w:t xml:space="preserve">  - 多编码自动检测与转换（UTF-8/GBK/UTF-16等）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13 </w:t>
      </w:r>
      <w:r>
        <w:rPr>
          <w:rFonts w:ascii="Courier New" w:hAnsi="Courier New"/>
          <w:sz w:val="16"/>
        </w:rPr>
        <w:t xml:space="preserve">  - JSON 内容清洗（去BOM/去Markdown包裹/修复尾部逗号/修复引号）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14 </w:t>
      </w:r>
      <w:r>
        <w:rPr>
          <w:rFonts w:ascii="Courier New" w:hAnsi="Courier New"/>
          <w:sz w:val="16"/>
        </w:rPr>
        <w:t xml:space="preserve">  - 数据结构完整性校验（必需字段/类型检查/嵌套验证）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15 </w:t>
      </w:r>
      <w:r>
        <w:rPr>
          <w:rFonts w:ascii="Courier New" w:hAnsi="Courier New"/>
          <w:sz w:val="16"/>
        </w:rPr>
        <w:t xml:space="preserve">  - 重复数据检测与去重（精确匹配+模糊匹配）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16 </w:t>
      </w:r>
      <w:r>
        <w:rPr>
          <w:rFonts w:ascii="Courier New" w:hAnsi="Courier New"/>
          <w:sz w:val="16"/>
        </w:rPr>
        <w:t xml:space="preserve">  - 批量流水线处理（清洗→解析→校验→去重→导出）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17 </w:t>
      </w:r>
      <w:r>
        <w:rPr>
          <w:rFonts w:ascii="Courier New" w:hAnsi="Courier New"/>
          <w:sz w:val="16"/>
        </w:rPr>
        <w:t xml:space="preserve">  - 数据质量评估报告（字段覆盖度/编码分布/异常统计）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18 </w:t>
      </w:r>
      <w:r>
        <w:rPr>
          <w:rFonts w:ascii="Courier New" w:hAnsi="Courier New"/>
          <w:sz w:val="16"/>
        </w:rPr>
        <w:t xml:space="preserve">  - 格式转换（JSON↔CSV↔TXT）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19 </w:t>
      </w:r>
      <w:r>
        <w:rPr>
          <w:rFonts w:ascii="Courier New" w:hAnsi="Courier New"/>
          <w:sz w:val="16"/>
        </w:rPr>
        <w:t xml:space="preserve">  - 数据备份与还原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21 </w:t>
      </w:r>
      <w:r>
        <w:rPr>
          <w:rFonts w:ascii="Courier New" w:hAnsi="Courier New"/>
          <w:sz w:val="16"/>
        </w:rPr>
        <w:t>版本：V1.0  开发完成日期：2026年5月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23 </w:t>
      </w:r>
      <w:r>
        <w:rPr>
          <w:rFonts w:ascii="Courier New" w:hAnsi="Courier New"/>
          <w:sz w:val="16"/>
        </w:rPr>
        <w:t>__version__ = "1.0.0"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26 </w:t>
      </w:r>
      <w:r>
        <w:rPr>
          <w:rFonts w:ascii="Courier New" w:hAnsi="Courier New"/>
          <w:sz w:val="16"/>
        </w:rPr>
        <w:t># 文件: tang_cleaner/batch_cleaner.py   行数: 237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28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29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30 </w:t>
      </w:r>
      <w:r>
        <w:rPr>
          <w:rFonts w:ascii="Courier New" w:hAnsi="Courier New"/>
          <w:sz w:val="16"/>
        </w:rPr>
        <w:t>批量清洗引擎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31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32 </w:t>
      </w:r>
      <w:r>
        <w:rPr>
          <w:rFonts w:ascii="Courier New" w:hAnsi="Courier New"/>
          <w:sz w:val="16"/>
        </w:rPr>
        <w:t>提供完整的批量数据清洗流水线：扫描 → 编码检测 → 清洗 → 解析 → 校验 → 去重 → 导出。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35 </w:t>
      </w:r>
      <w:r>
        <w:rPr>
          <w:rFonts w:ascii="Courier New" w:hAnsi="Courier New"/>
          <w:sz w:val="16"/>
        </w:rPr>
        <w:t>import os,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36 </w:t>
      </w:r>
      <w:r>
        <w:rPr>
          <w:rFonts w:ascii="Courier New" w:hAnsi="Courier New"/>
          <w:sz w:val="16"/>
        </w:rPr>
        <w:t>from concurrent.futures import ThreadPoolExecutor, as_completed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37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38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40 </w:t>
      </w:r>
      <w:r>
        <w:rPr>
          <w:rFonts w:ascii="Courier New" w:hAnsi="Courier New"/>
          <w:sz w:val="16"/>
        </w:rPr>
        <w:t>from .config import DATA_DIR, EXPORT_DIR, BATCH_MAX_WORKERS, BATCH_TIMEOUT, PREPROC_MAX_ERRORS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41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42 </w:t>
      </w:r>
      <w:r>
        <w:rPr>
          <w:rFonts w:ascii="Courier New" w:hAnsi="Courier New"/>
          <w:sz w:val="16"/>
        </w:rPr>
        <w:t>from .models import CleaningResult, BatchReport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44 </w:t>
      </w:r>
      <w:r>
        <w:rPr>
          <w:rFonts w:ascii="Courier New" w:hAnsi="Courier New"/>
          <w:sz w:val="16"/>
        </w:rPr>
        <w:t>logger = get_logger("batch_cleaner")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47 </w:t>
      </w:r>
      <w:r>
        <w:rPr>
          <w:rFonts w:ascii="Courier New" w:hAnsi="Courier New"/>
          <w:sz w:val="16"/>
        </w:rPr>
        <w:t>class BatchCleaner: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48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49 </w:t>
      </w:r>
      <w:r>
        <w:rPr>
          <w:rFonts w:ascii="Courier New" w:hAnsi="Courier New"/>
          <w:sz w:val="16"/>
        </w:rPr>
        <w:t xml:space="preserve">    批量清洗流水线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51 </w:t>
      </w:r>
      <w:r>
        <w:rPr>
          <w:rFonts w:ascii="Courier New" w:hAnsi="Courier New"/>
          <w:sz w:val="16"/>
        </w:rPr>
        <w:t xml:space="preserve">    对目录中的所有JSON文件执行完整的清洗流水线。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53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54 </w:t>
      </w:r>
      <w:r>
        <w:rPr>
          <w:rFonts w:ascii="Courier New" w:hAnsi="Courier New"/>
          <w:sz w:val="16"/>
        </w:rPr>
        <w:t xml:space="preserve">        cleaner = BatchCleaner()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55 </w:t>
      </w:r>
      <w:r>
        <w:rPr>
          <w:rFonts w:ascii="Courier New" w:hAnsi="Courier New"/>
          <w:sz w:val="16"/>
        </w:rPr>
        <w:t xml:space="preserve">        report = cleaner.run_pipeline("./poem_json")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56 </w:t>
      </w:r>
      <w:r>
        <w:rPr>
          <w:rFonts w:ascii="Courier New" w:hAnsi="Courier New"/>
          <w:sz w:val="16"/>
        </w:rPr>
        <w:t xml:space="preserve">        print(f"成功率: {report.success_rate}%")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59 </w:t>
      </w:r>
      <w:r>
        <w:rPr>
          <w:rFonts w:ascii="Courier New" w:hAnsi="Courier New"/>
          <w:sz w:val="16"/>
        </w:rPr>
        <w:t xml:space="preserve">    def __init__(self, max_workers: int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60 </w:t>
      </w:r>
      <w:r>
        <w:rPr>
          <w:rFonts w:ascii="Courier New" w:hAnsi="Courier New"/>
          <w:sz w:val="16"/>
        </w:rPr>
        <w:t xml:space="preserve">        self._max_workers = max_workers or BATCH_MAX_WORKERS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62 </w:t>
      </w:r>
      <w:r>
        <w:rPr>
          <w:rFonts w:ascii="Courier New" w:hAnsi="Courier New"/>
          <w:sz w:val="16"/>
        </w:rPr>
        <w:t xml:space="preserve">    def run_pipeline(self, directory: str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63 </w:t>
      </w:r>
      <w:r>
        <w:rPr>
          <w:rFonts w:ascii="Courier New" w:hAnsi="Courier New"/>
          <w:sz w:val="16"/>
        </w:rPr>
        <w:t xml:space="preserve">                     stages: List[str] = None) -&gt; BatchReport: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64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65 </w:t>
      </w:r>
      <w:r>
        <w:rPr>
          <w:rFonts w:ascii="Courier New" w:hAnsi="Courier New"/>
          <w:sz w:val="16"/>
        </w:rPr>
        <w:t xml:space="preserve">        执行批量清洗流水线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67 </w:t>
      </w:r>
      <w:r>
        <w:rPr>
          <w:rFonts w:ascii="Courier New" w:hAnsi="Courier New"/>
          <w:sz w:val="16"/>
        </w:rPr>
        <w:t xml:space="preserve">    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68 </w:t>
      </w:r>
      <w:r>
        <w:rPr>
          <w:rFonts w:ascii="Courier New" w:hAnsi="Courier New"/>
          <w:sz w:val="16"/>
        </w:rPr>
        <w:t xml:space="preserve">            directory: 目标目录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69 </w:t>
      </w:r>
      <w:r>
        <w:rPr>
          <w:rFonts w:ascii="Courier New" w:hAnsi="Courier New"/>
          <w:sz w:val="16"/>
        </w:rPr>
        <w:t xml:space="preserve">            stages: 要执行的阶段列表 ["encode", "clean", "parse", "validate", "dedup"]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71 </w:t>
      </w:r>
      <w:r>
        <w:rPr>
          <w:rFonts w:ascii="Courier New" w:hAnsi="Courier New"/>
          <w:sz w:val="16"/>
        </w:rPr>
        <w:t xml:space="preserve">    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72 </w:t>
      </w:r>
      <w:r>
        <w:rPr>
          <w:rFonts w:ascii="Courier New" w:hAnsi="Courier New"/>
          <w:sz w:val="16"/>
        </w:rPr>
        <w:t xml:space="preserve">            BatchReport: 批量处理报告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73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74 </w:t>
      </w:r>
      <w:r>
        <w:rPr>
          <w:rFonts w:ascii="Courier New" w:hAnsi="Courier New"/>
          <w:sz w:val="16"/>
        </w:rPr>
        <w:t xml:space="preserve">        if directory is None: directory =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75 </w:t>
      </w:r>
      <w:r>
        <w:rPr>
          <w:rFonts w:ascii="Courier New" w:hAnsi="Courier New"/>
          <w:sz w:val="16"/>
        </w:rPr>
        <w:t xml:space="preserve">        if stages is None: stages = ["clean", "parse", "validate"]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77 </w:t>
      </w:r>
      <w:r>
        <w:rPr>
          <w:rFonts w:ascii="Courier New" w:hAnsi="Courier New"/>
          <w:sz w:val="16"/>
        </w:rPr>
        <w:t xml:space="preserve">    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78 </w:t>
      </w:r>
      <w:r>
        <w:rPr>
          <w:rFonts w:ascii="Courier New" w:hAnsi="Courier New"/>
          <w:sz w:val="16"/>
        </w:rPr>
        <w:t xml:space="preserve">    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80 </w:t>
      </w:r>
      <w:r>
        <w:rPr>
          <w:rFonts w:ascii="Courier New" w:hAnsi="Courier New"/>
          <w:sz w:val="16"/>
        </w:rPr>
        <w:t xml:space="preserve">        report = BatchReport(total_files=len(files))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82 </w:t>
      </w:r>
      <w:r>
        <w:rPr>
          <w:rFonts w:ascii="Courier New" w:hAnsi="Courier New"/>
          <w:sz w:val="16"/>
        </w:rPr>
        <w:t xml:space="preserve">        with ThreadPoolExecutor(max_workers=self._max_workers) as executor: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83 </w:t>
      </w:r>
      <w:r>
        <w:rPr>
          <w:rFonts w:ascii="Courier New" w:hAnsi="Courier New"/>
          <w:sz w:val="16"/>
        </w:rPr>
        <w:t xml:space="preserve">            futures = {executor.submit(self._process_file, fp, stages): fp for fp in files}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84 </w:t>
      </w:r>
      <w:r>
        <w:rPr>
          <w:rFonts w:ascii="Courier New" w:hAnsi="Courier New"/>
          <w:sz w:val="16"/>
        </w:rPr>
        <w:t xml:space="preserve">            for future in as_completed(futures):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85 </w:t>
      </w:r>
      <w:r>
        <w:rPr>
          <w:rFonts w:ascii="Courier New" w:hAnsi="Courier New"/>
          <w:sz w:val="16"/>
        </w:rPr>
        <w:t xml:space="preserve">    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86 </w:t>
      </w:r>
      <w:r>
        <w:rPr>
          <w:rFonts w:ascii="Courier New" w:hAnsi="Courier New"/>
          <w:sz w:val="16"/>
        </w:rPr>
        <w:t xml:space="preserve">                    result = future.result(timeout=BATCH_TIMEOUT)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87 </w:t>
      </w:r>
      <w:r>
        <w:rPr>
          <w:rFonts w:ascii="Courier New" w:hAnsi="Courier New"/>
          <w:sz w:val="16"/>
        </w:rPr>
        <w:t xml:space="preserve">                    report.results.append(result)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88 </w:t>
      </w:r>
      <w:r>
        <w:rPr>
          <w:rFonts w:ascii="Courier New" w:hAnsi="Courier New"/>
          <w:sz w:val="16"/>
        </w:rPr>
        <w:t xml:space="preserve">                    report.processed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89 </w:t>
      </w:r>
      <w:r>
        <w:rPr>
          <w:rFonts w:ascii="Courier New" w:hAnsi="Courier New"/>
          <w:sz w:val="16"/>
        </w:rPr>
        <w:t xml:space="preserve">                    if result.success: report.succeeded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90 </w:t>
      </w:r>
      <w:r>
        <w:rPr>
          <w:rFonts w:ascii="Courier New" w:hAnsi="Courier New"/>
          <w:sz w:val="16"/>
        </w:rPr>
        <w:t xml:space="preserve">                    else: report.failed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91 </w:t>
      </w:r>
      <w:r>
        <w:rPr>
          <w:rFonts w:ascii="Courier New" w:hAnsi="Courier New"/>
          <w:sz w:val="16"/>
        </w:rPr>
        <w:t xml:space="preserve">                    report.total_fixes += result.fix_count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92 </w:t>
      </w:r>
      <w:r>
        <w:rPr>
          <w:rFonts w:ascii="Courier New" w:hAnsi="Courier New"/>
          <w:sz w:val="16"/>
        </w:rPr>
        <w:t xml:space="preserve">                    report.total_errors += result.error_count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93 </w:t>
      </w:r>
      <w:r>
        <w:rPr>
          <w:rFonts w:ascii="Courier New" w:hAnsi="Courier New"/>
          <w:sz w:val="16"/>
        </w:rPr>
        <w:t xml:space="preserve">                    if result.encoding_detected: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94 </w:t>
      </w:r>
      <w:r>
        <w:rPr>
          <w:rFonts w:ascii="Courier New" w:hAnsi="Courier New"/>
          <w:sz w:val="16"/>
        </w:rPr>
        <w:t xml:space="preserve">                        enc = result.encoding_detected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95 </w:t>
      </w:r>
      <w:r>
        <w:rPr>
          <w:rFonts w:ascii="Courier New" w:hAnsi="Courier New"/>
          <w:sz w:val="16"/>
        </w:rPr>
        <w:t xml:space="preserve">                        report.encoding_distribution[enc] = report.encoding_distribution.get(enc,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96 </w:t>
      </w:r>
      <w:r>
        <w:rPr>
          <w:rFonts w:ascii="Courier New" w:hAnsi="Courier New"/>
          <w:sz w:val="16"/>
        </w:rPr>
        <w:t xml:space="preserve">    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97 </w:t>
      </w:r>
      <w:r>
        <w:rPr>
          <w:rFonts w:ascii="Courier New" w:hAnsi="Courier New"/>
          <w:sz w:val="16"/>
        </w:rPr>
        <w:t xml:space="preserve">                    report.failed += 1; report.processed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98 </w:t>
      </w:r>
      <w:r>
        <w:rPr>
          <w:rFonts w:ascii="Courier New" w:hAnsi="Courier New"/>
          <w:sz w:val="16"/>
        </w:rPr>
        <w:t xml:space="preserve">                    logger.error(f"批处理任务异常: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100 </w:t>
      </w:r>
      <w:r>
        <w:rPr>
          <w:rFonts w:ascii="Courier New" w:hAnsi="Courier New"/>
          <w:sz w:val="16"/>
        </w:rPr>
        <w:t xml:space="preserve">        report.completed_at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101 </w:t>
      </w:r>
      <w:r>
        <w:rPr>
          <w:rFonts w:ascii="Courier New" w:hAnsi="Courier New"/>
          <w:sz w:val="16"/>
        </w:rPr>
        <w:t xml:space="preserve">        logger.info(f"批量清洗完成: {report.succeeded}/{report.total_files}成功,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102 </w:t>
      </w:r>
      <w:r>
        <w:rPr>
          <w:rFonts w:ascii="Courier New" w:hAnsi="Courier New"/>
          <w:sz w:val="16"/>
        </w:rPr>
        <w:t xml:space="preserve">                     f"耗时{report.duration_seconds}s")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103 </w:t>
      </w:r>
      <w:r>
        <w:rPr>
          <w:rFonts w:ascii="Courier New" w:hAnsi="Courier New"/>
          <w:sz w:val="16"/>
        </w:rPr>
        <w:t xml:space="preserve">        return 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105 </w:t>
      </w:r>
      <w:r>
        <w:rPr>
          <w:rFonts w:ascii="Courier New" w:hAnsi="Courier New"/>
          <w:sz w:val="16"/>
        </w:rPr>
        <w:t xml:space="preserve">    def _process_file(self, file_path: str, stages: List[str]) -&gt; CleaningResult: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106 </w:t>
      </w:r>
      <w:r>
        <w:rPr>
          <w:rFonts w:ascii="Courier New" w:hAnsi="Courier New"/>
          <w:sz w:val="16"/>
        </w:rPr>
        <w:t xml:space="preserve">        """处理单个文件"""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107 </w:t>
      </w:r>
      <w:r>
        <w:rPr>
          <w:rFonts w:ascii="Courier New" w:hAnsi="Courier New"/>
          <w:sz w:val="16"/>
        </w:rPr>
        <w:t xml:space="preserve">    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108 </w:t>
      </w:r>
      <w:r>
        <w:rPr>
          <w:rFonts w:ascii="Courier New" w:hAnsi="Courier New"/>
          <w:sz w:val="16"/>
        </w:rPr>
        <w:t xml:space="preserve">        result = CleaningResult(file_path=file_path, file_name=os.path.basename(file_path))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110 </w:t>
      </w:r>
      <w:r>
        <w:rPr>
          <w:rFonts w:ascii="Courier New" w:hAnsi="Courier New"/>
          <w:sz w:val="16"/>
        </w:rPr>
        <w:t xml:space="preserve">    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111 </w:t>
      </w:r>
      <w:r>
        <w:rPr>
          <w:rFonts w:ascii="Courier New" w:hAnsi="Courier New"/>
          <w:sz w:val="16"/>
        </w:rPr>
        <w:t xml:space="preserve">        from .preprocessor import safe_parse_json, clean_json_content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113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114 </w:t>
      </w:r>
      <w:r>
        <w:rPr>
          <w:rFonts w:ascii="Courier New" w:hAnsi="Courier New"/>
          <w:sz w:val="16"/>
        </w:rPr>
        <w:t xml:space="preserve">            # 编码检测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115 </w:t>
      </w:r>
      <w:r>
        <w:rPr>
          <w:rFonts w:ascii="Courier New" w:hAnsi="Courier New"/>
          <w:sz w:val="16"/>
        </w:rPr>
        <w:t xml:space="preserve">            enc, conf = detect_encoding(file_path)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116 </w:t>
      </w:r>
      <w:r>
        <w:rPr>
          <w:rFonts w:ascii="Courier New" w:hAnsi="Courier New"/>
          <w:sz w:val="16"/>
        </w:rPr>
        <w:t xml:space="preserve">            result.encoding_detected = enc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117 </w:t>
      </w:r>
      <w:r>
        <w:rPr>
          <w:rFonts w:ascii="Courier New" w:hAnsi="Courier New"/>
          <w:sz w:val="16"/>
        </w:rPr>
        <w:t xml:space="preserve">            result.encoding_original = enc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119 </w:t>
      </w:r>
      <w:r>
        <w:rPr>
          <w:rFonts w:ascii="Courier New" w:hAnsi="Courier New"/>
          <w:sz w:val="16"/>
        </w:rPr>
        <w:t xml:space="preserve">            # 读取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120 </w:t>
      </w:r>
      <w:r>
        <w:rPr>
          <w:rFonts w:ascii="Courier New" w:hAnsi="Courier New"/>
          <w:sz w:val="16"/>
        </w:rPr>
        <w:t xml:space="preserve">            with open(file_path, "rb")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121 </w:t>
      </w:r>
      <w:r>
        <w:rPr>
          <w:rFonts w:ascii="Courier New" w:hAnsi="Courier New"/>
          <w:sz w:val="16"/>
        </w:rPr>
        <w:t xml:space="preserve">                raw_bytes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122 </w:t>
      </w:r>
      <w:r>
        <w:rPr>
          <w:rFonts w:ascii="Courier New" w:hAnsi="Courier New"/>
          <w:sz w:val="16"/>
        </w:rPr>
        <w:t xml:space="preserve">            result.original_size = len(raw_bytes)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124 </w:t>
      </w:r>
      <w:r>
        <w:rPr>
          <w:rFonts w:ascii="Courier New" w:hAnsi="Courier New"/>
          <w:sz w:val="16"/>
        </w:rPr>
        <w:t xml:space="preserve">            # 清洗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125 </w:t>
      </w:r>
      <w:r>
        <w:rPr>
          <w:rFonts w:ascii="Courier New" w:hAnsi="Courier New"/>
          <w:sz w:val="16"/>
        </w:rPr>
        <w:t xml:space="preserve">            if "clean" in stages: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126 </w:t>
      </w:r>
      <w:r>
        <w:rPr>
          <w:rFonts w:ascii="Courier New" w:hAnsi="Courier New"/>
          <w:sz w:val="16"/>
        </w:rPr>
        <w:t xml:space="preserve">                raw_text = raw_bytes.decode(enc if enc != "unknown" else "utf-8", errors="replace")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127 </w:t>
      </w:r>
      <w:r>
        <w:rPr>
          <w:rFonts w:ascii="Courier New" w:hAnsi="Courier New"/>
          <w:sz w:val="16"/>
        </w:rPr>
        <w:t xml:space="preserve">                cleaned, fixes = clean_json_content(raw_text)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128 </w:t>
      </w:r>
      <w:r>
        <w:rPr>
          <w:rFonts w:ascii="Courier New" w:hAnsi="Courier New"/>
          <w:sz w:val="16"/>
        </w:rPr>
        <w:t xml:space="preserve">                result.fixes_applied = fixes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129 </w:t>
      </w:r>
      <w:r>
        <w:rPr>
          <w:rFonts w:ascii="Courier New" w:hAnsi="Courier New"/>
          <w:sz w:val="16"/>
        </w:rPr>
        <w:t xml:space="preserve">                result.fix_count = len(fixes)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131 </w:t>
      </w:r>
      <w:r>
        <w:rPr>
          <w:rFonts w:ascii="Courier New" w:hAnsi="Courier New"/>
          <w:sz w:val="16"/>
        </w:rPr>
        <w:t xml:space="preserve">            # 解析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132 </w:t>
      </w:r>
      <w:r>
        <w:rPr>
          <w:rFonts w:ascii="Courier New" w:hAnsi="Courier New"/>
          <w:sz w:val="16"/>
        </w:rPr>
        <w:t xml:space="preserve">            if "parse" in stages: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133 </w:t>
      </w:r>
      <w:r>
        <w:rPr>
          <w:rFonts w:ascii="Courier New" w:hAnsi="Courier New"/>
          <w:sz w:val="16"/>
        </w:rPr>
        <w:t xml:space="preserve">                data, errors = safe_parse_json(file_path)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134 </w:t>
      </w:r>
      <w:r>
        <w:rPr>
          <w:rFonts w:ascii="Courier New" w:hAnsi="Courier New"/>
          <w:sz w:val="16"/>
        </w:rPr>
        <w:t xml:space="preserve">                if data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135 </w:t>
      </w:r>
      <w:r>
        <w:rPr>
          <w:rFonts w:ascii="Courier New" w:hAnsi="Courier New"/>
          <w:sz w:val="16"/>
        </w:rPr>
        <w:t xml:space="preserve">                    result.parse_success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136 </w:t>
      </w: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137 </w:t>
      </w:r>
      <w:r>
        <w:rPr>
          <w:rFonts w:ascii="Courier New" w:hAnsi="Courier New"/>
          <w:sz w:val="16"/>
        </w:rPr>
        <w:t xml:space="preserve">                    result.errors = 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138 </w:t>
      </w:r>
      <w:r>
        <w:rPr>
          <w:rFonts w:ascii="Courier New" w:hAnsi="Courier New"/>
          <w:sz w:val="16"/>
        </w:rPr>
        <w:t xml:space="preserve">                    result.error_count = len(errors)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140 </w:t>
      </w:r>
      <w:r>
        <w:rPr>
          <w:rFonts w:ascii="Courier New" w:hAnsi="Courier New"/>
          <w:sz w:val="16"/>
        </w:rPr>
        <w:t xml:space="preserve">            # 校验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141 </w:t>
      </w:r>
      <w:r>
        <w:rPr>
          <w:rFonts w:ascii="Courier New" w:hAnsi="Courier New"/>
          <w:sz w:val="16"/>
        </w:rPr>
        <w:t xml:space="preserve">            if "validate" in stages and result.parse_success: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142 </w:t>
      </w:r>
      <w:r>
        <w:rPr>
          <w:rFonts w:ascii="Courier New" w:hAnsi="Courier New"/>
          <w:sz w:val="16"/>
        </w:rPr>
        <w:t xml:space="preserve">                from .preprocessor import validate_poem_structure,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143 </w:t>
      </w:r>
      <w:r>
        <w:rPr>
          <w:rFonts w:ascii="Courier New" w:hAnsi="Courier New"/>
          <w:sz w:val="16"/>
        </w:rPr>
        <w:t xml:space="preserve">                data, _ = safe_parse_json(file_path)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144 </w:t>
      </w:r>
      <w:r>
        <w:rPr>
          <w:rFonts w:ascii="Courier New" w:hAnsi="Courier New"/>
          <w:sz w:val="16"/>
        </w:rPr>
        <w:t xml:space="preserve">                if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145 </w:t>
      </w:r>
      <w:r>
        <w:rPr>
          <w:rFonts w:ascii="Courier New" w:hAnsi="Courier New"/>
          <w:sz w:val="16"/>
        </w:rPr>
        <w:t xml:space="preserve">                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146 </w:t>
      </w:r>
      <w:r>
        <w:rPr>
          <w:rFonts w:ascii="Courier New" w:hAnsi="Courier New"/>
          <w:sz w:val="16"/>
        </w:rPr>
        <w:t xml:space="preserve">                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147 </w:t>
      </w:r>
      <w:r>
        <w:rPr>
          <w:rFonts w:ascii="Courier New" w:hAnsi="Courier New"/>
          <w:sz w:val="16"/>
        </w:rPr>
        <w:t xml:space="preserve">                        ok, issues = validate_poem_structure(poem)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148 </w:t>
      </w:r>
      <w:r>
        <w:rPr>
          <w:rFonts w:ascii="Courier New" w:hAnsi="Courier New"/>
          <w:sz w:val="16"/>
        </w:rPr>
        <w:t xml:space="preserve">                        if not ok: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149 </w:t>
      </w:r>
      <w:r>
        <w:rPr>
          <w:rFonts w:ascii="Courier New" w:hAnsi="Courier New"/>
          <w:sz w:val="16"/>
        </w:rPr>
        <w:t xml:space="preserve">                            result.errors.extend(issues)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150 </w:t>
      </w:r>
      <w:r>
        <w:rPr>
          <w:rFonts w:ascii="Courier New" w:hAnsi="Courier New"/>
          <w:sz w:val="16"/>
        </w:rPr>
        <w:t xml:space="preserve">                            result.error_count += len(issues)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152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153 </w:t>
      </w:r>
      <w:r>
        <w:rPr>
          <w:rFonts w:ascii="Courier New" w:hAnsi="Courier New"/>
          <w:sz w:val="16"/>
        </w:rPr>
        <w:t xml:space="preserve">            result.errors.append(str(e))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154 </w:t>
      </w:r>
      <w:r>
        <w:rPr>
          <w:rFonts w:ascii="Courier New" w:hAnsi="Courier New"/>
          <w:sz w:val="16"/>
        </w:rPr>
        <w:t xml:space="preserve">            result.error_count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156 </w:t>
      </w:r>
      <w:r>
        <w:rPr>
          <w:rFonts w:ascii="Courier New" w:hAnsi="Courier New"/>
          <w:sz w:val="16"/>
        </w:rPr>
        <w:t xml:space="preserve">        result.duration_ms = round((time.time() - start) * 1000)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157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159 </w:t>
      </w:r>
      <w:r>
        <w:rPr>
          <w:rFonts w:ascii="Courier New" w:hAnsi="Courier New"/>
          <w:sz w:val="16"/>
        </w:rPr>
        <w:t xml:space="preserve">    def export_clean_data(self, report: BatchReport, output_dir: str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160 </w:t>
      </w:r>
      <w:r>
        <w:rPr>
          <w:rFonts w:ascii="Courier New" w:hAnsi="Courier New"/>
          <w:sz w:val="16"/>
        </w:rPr>
        <w:t xml:space="preserve">        """将清洗成功的文件导出到新目录"""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161 </w:t>
      </w:r>
      <w:r>
        <w:rPr>
          <w:rFonts w:ascii="Courier New" w:hAnsi="Courier New"/>
          <w:sz w:val="16"/>
        </w:rPr>
        <w:t xml:space="preserve">        if output_dir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162 </w:t>
      </w:r>
      <w:r>
        <w:rPr>
          <w:rFonts w:ascii="Courier New" w:hAnsi="Courier New"/>
          <w:sz w:val="16"/>
        </w:rPr>
        <w:t xml:space="preserve">            output_dir = os.path.join(EXPORT_DIR, f"cleaned_{datetime.now().strftime('%Y%m%d_%H%M%S')}")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163 </w:t>
      </w:r>
      <w:r>
        <w:rPr>
          <w:rFonts w:ascii="Courier New" w:hAnsi="Courier New"/>
          <w:sz w:val="16"/>
        </w:rPr>
        <w:t xml:space="preserve">        os.makedirs(output_dir,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165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166 </w:t>
      </w:r>
      <w:r>
        <w:rPr>
          <w:rFonts w:ascii="Courier New" w:hAnsi="Courier New"/>
          <w:sz w:val="16"/>
        </w:rPr>
        <w:t xml:space="preserve">        for r in report.results: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167 </w:t>
      </w:r>
      <w:r>
        <w:rPr>
          <w:rFonts w:ascii="Courier New" w:hAnsi="Courier New"/>
          <w:sz w:val="16"/>
        </w:rPr>
        <w:t xml:space="preserve">            if r.success and os.path.exists(r.file_path):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168 </w:t>
      </w:r>
      <w:r>
        <w:rPr>
          <w:rFonts w:ascii="Courier New" w:hAnsi="Courier New"/>
          <w:sz w:val="16"/>
        </w:rPr>
        <w:t xml:space="preserve">                import shutil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169 </w:t>
      </w:r>
      <w:r>
        <w:rPr>
          <w:rFonts w:ascii="Courier New" w:hAnsi="Courier New"/>
          <w:sz w:val="16"/>
        </w:rPr>
        <w:t xml:space="preserve">                dst = os.path.join(output_dir, r.file_name)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170 </w:t>
      </w:r>
      <w:r>
        <w:rPr>
          <w:rFonts w:ascii="Courier New" w:hAnsi="Courier New"/>
          <w:sz w:val="16"/>
        </w:rPr>
        <w:t xml:space="preserve">                shutil.copy2(r.file_path, dst)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171 </w:t>
      </w:r>
      <w:r>
        <w:rPr>
          <w:rFonts w:ascii="Courier New" w:hAnsi="Courier New"/>
          <w:sz w:val="16"/>
        </w:rPr>
        <w:t xml:space="preserve">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173 </w:t>
      </w:r>
      <w:r>
        <w:rPr>
          <w:rFonts w:ascii="Courier New" w:hAnsi="Courier New"/>
          <w:sz w:val="16"/>
        </w:rPr>
        <w:t xml:space="preserve">        logger.info(f"导出清洗数据: {count}文件 → {output_dir}")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174 </w:t>
      </w:r>
      <w:r>
        <w:rPr>
          <w:rFonts w:ascii="Courier New" w:hAnsi="Courier New"/>
          <w:sz w:val="16"/>
        </w:rPr>
        <w:t xml:space="preserve">        return output_dir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177 </w:t>
      </w:r>
      <w:r>
        <w:rPr>
          <w:rFonts w:ascii="Courier New" w:hAnsi="Courier New"/>
          <w:sz w:val="16"/>
        </w:rPr>
        <w:t>def quick_clean_file(file_path: str) -&gt; CleaningResult: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178 </w:t>
      </w:r>
      <w:r>
        <w:rPr>
          <w:rFonts w:ascii="Courier New" w:hAnsi="Courier New"/>
          <w:sz w:val="16"/>
        </w:rPr>
        <w:t xml:space="preserve">    """快速清洗单个文件"""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179 </w:t>
      </w:r>
      <w:r>
        <w:rPr>
          <w:rFonts w:ascii="Courier New" w:hAnsi="Courier New"/>
          <w:sz w:val="16"/>
        </w:rPr>
        <w:t xml:space="preserve">    cleaner = BatchCleaner(max_workers=1)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180 </w:t>
      </w:r>
      <w:r>
        <w:rPr>
          <w:rFonts w:ascii="Courier New" w:hAnsi="Courier New"/>
          <w:sz w:val="16"/>
        </w:rPr>
        <w:t xml:space="preserve">    return cleaner._process_file(file_path, ["clean", "parse"])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183 </w:t>
      </w:r>
      <w:r>
        <w:rPr>
          <w:rFonts w:ascii="Courier New" w:hAnsi="Courier New"/>
          <w:sz w:val="16"/>
        </w:rPr>
        <w:t># ─── 增量清洗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185 </w:t>
      </w:r>
      <w:r>
        <w:rPr>
          <w:rFonts w:ascii="Courier New" w:hAnsi="Courier New"/>
          <w:sz w:val="16"/>
        </w:rPr>
        <w:t>class IncrementalCleaner: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186 </w:t>
      </w:r>
      <w:r>
        <w:rPr>
          <w:rFonts w:ascii="Courier New" w:hAnsi="Courier New"/>
          <w:sz w:val="16"/>
        </w:rPr>
        <w:t xml:space="preserve">    """增量清洗器——仅处理变更的文件"""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188 </w:t>
      </w:r>
      <w:r>
        <w:rPr>
          <w:rFonts w:ascii="Courier New" w:hAnsi="Courier New"/>
          <w:sz w:val="16"/>
        </w:rPr>
        <w:t xml:space="preserve">    def __init__(self, cache_file: str = ".cleaner_cache.json"):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189 </w:t>
      </w:r>
      <w:r>
        <w:rPr>
          <w:rFonts w:ascii="Courier New" w:hAnsi="Courier New"/>
          <w:sz w:val="16"/>
        </w:rPr>
        <w:t xml:space="preserve">        self._cache_file = cache_file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190 </w:t>
      </w:r>
      <w:r>
        <w:rPr>
          <w:rFonts w:ascii="Courier New" w:hAnsi="Courier New"/>
          <w:sz w:val="16"/>
        </w:rPr>
        <w:t xml:space="preserve">        self._cache: Dict[str, float] = {}; self._load_cache()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192 </w:t>
      </w:r>
      <w:r>
        <w:rPr>
          <w:rFonts w:ascii="Courier New" w:hAnsi="Courier New"/>
          <w:sz w:val="16"/>
        </w:rPr>
        <w:t xml:space="preserve">    def _load_cache(self):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193 </w:t>
      </w:r>
      <w:r>
        <w:rPr>
          <w:rFonts w:ascii="Courier New" w:hAnsi="Courier New"/>
          <w:sz w:val="16"/>
        </w:rPr>
        <w:t xml:space="preserve">        if os.path.exists(self._cache_file):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194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195 </w:t>
      </w:r>
      <w:r>
        <w:rPr>
          <w:rFonts w:ascii="Courier New" w:hAnsi="Courier New"/>
          <w:sz w:val="16"/>
        </w:rPr>
        <w:t xml:space="preserve">                with open(self._cache_file, "r") as f: self._cache = json.load(f)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196 </w:t>
      </w:r>
      <w:r>
        <w:rPr>
          <w:rFonts w:ascii="Courier New" w:hAnsi="Courier New"/>
          <w:sz w:val="16"/>
        </w:rPr>
        <w:t xml:space="preserve">            except: self._cache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198 </w:t>
      </w:r>
      <w:r>
        <w:rPr>
          <w:rFonts w:ascii="Courier New" w:hAnsi="Courier New"/>
          <w:sz w:val="16"/>
        </w:rPr>
        <w:t xml:space="preserve">    def _save_cache(self):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199 </w:t>
      </w:r>
      <w:r>
        <w:rPr>
          <w:rFonts w:ascii="Courier New" w:hAnsi="Courier New"/>
          <w:sz w:val="16"/>
        </w:rPr>
        <w:t xml:space="preserve">        with open(self._cache_file, "w") as f: json.dump(self._cache, 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201 </w:t>
      </w:r>
      <w:r>
        <w:rPr>
          <w:rFonts w:ascii="Courier New" w:hAnsi="Courier New"/>
          <w:sz w:val="16"/>
        </w:rPr>
        <w:t xml:space="preserve">    def find_changed_files(self, directory: str)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202 </w:t>
      </w:r>
      <w:r>
        <w:rPr>
          <w:rFonts w:ascii="Courier New" w:hAnsi="Courier New"/>
          <w:sz w:val="16"/>
        </w:rPr>
        <w:t xml:space="preserve">    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203 </w:t>
      </w:r>
      <w:r>
        <w:rPr>
          <w:rFonts w:ascii="Courier New" w:hAnsi="Courier New"/>
          <w:sz w:val="16"/>
        </w:rPr>
        <w:t xml:space="preserve">    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204 </w:t>
      </w:r>
      <w:r>
        <w:rPr>
          <w:rFonts w:ascii="Courier New" w:hAnsi="Courier New"/>
          <w:sz w:val="16"/>
        </w:rPr>
        <w:t xml:space="preserve">        changed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205 </w:t>
      </w:r>
      <w:r>
        <w:rPr>
          <w:rFonts w:ascii="Courier New" w:hAnsi="Courier New"/>
          <w:sz w:val="16"/>
        </w:rPr>
        <w:t xml:space="preserve">    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206 </w:t>
      </w:r>
      <w:r>
        <w:rPr>
          <w:rFonts w:ascii="Courier New" w:hAnsi="Courier New"/>
          <w:sz w:val="16"/>
        </w:rPr>
        <w:t xml:space="preserve">            mtime = os.path.getmtime(fp)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207 </w:t>
      </w:r>
      <w:r>
        <w:rPr>
          <w:rFonts w:ascii="Courier New" w:hAnsi="Courier New"/>
          <w:sz w:val="16"/>
        </w:rPr>
        <w:t xml:space="preserve">            if fp not in self._cache or self._cache[fp] &lt; mtime: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208 </w:t>
      </w:r>
      <w:r>
        <w:rPr>
          <w:rFonts w:ascii="Courier New" w:hAnsi="Courier New"/>
          <w:sz w:val="16"/>
        </w:rPr>
        <w:t xml:space="preserve">                changed.append(fp); self._cache[fp] = mtime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209 </w:t>
      </w:r>
      <w:r>
        <w:rPr>
          <w:rFonts w:ascii="Courier New" w:hAnsi="Courier New"/>
          <w:sz w:val="16"/>
        </w:rPr>
        <w:t xml:space="preserve">        self._save_cache()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210 </w:t>
      </w:r>
      <w:r>
        <w:rPr>
          <w:rFonts w:ascii="Courier New" w:hAnsi="Courier New"/>
          <w:sz w:val="16"/>
        </w:rPr>
        <w:t xml:space="preserve">        return changed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212 </w:t>
      </w:r>
      <w:r>
        <w:rPr>
          <w:rFonts w:ascii="Courier New" w:hAnsi="Courier New"/>
          <w:sz w:val="16"/>
        </w:rPr>
        <w:t xml:space="preserve">    def process_changed(self, directory: str) -&gt; BatchReport: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213 </w:t>
      </w:r>
      <w:r>
        <w:rPr>
          <w:rFonts w:ascii="Courier New" w:hAnsi="Courier New"/>
          <w:sz w:val="16"/>
        </w:rPr>
        <w:t xml:space="preserve">        changed = self.find_changed_files(directory)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214 </w:t>
      </w:r>
      <w:r>
        <w:rPr>
          <w:rFonts w:ascii="Courier New" w:hAnsi="Courier New"/>
          <w:sz w:val="16"/>
        </w:rPr>
        <w:t xml:space="preserve">        logger.info(f"增量检测: {len(changed)} 个文件已变更")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215 </w:t>
      </w:r>
      <w:r>
        <w:rPr>
          <w:rFonts w:ascii="Courier New" w:hAnsi="Courier New"/>
          <w:sz w:val="16"/>
        </w:rPr>
        <w:t xml:space="preserve">        if not changed: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216 </w:t>
      </w:r>
      <w:r>
        <w:rPr>
          <w:rFonts w:ascii="Courier New" w:hAnsi="Courier New"/>
          <w:sz w:val="16"/>
        </w:rPr>
        <w:t xml:space="preserve">            return BatchReport(total_files=0)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217 </w:t>
      </w:r>
      <w:r>
        <w:rPr>
          <w:rFonts w:ascii="Courier New" w:hAnsi="Courier New"/>
          <w:sz w:val="16"/>
        </w:rPr>
        <w:t xml:space="preserve">        cleaner = BatchCleaner()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218 </w:t>
      </w:r>
      <w:r>
        <w:rPr>
          <w:rFonts w:ascii="Courier New" w:hAnsi="Courier New"/>
          <w:sz w:val="16"/>
        </w:rPr>
        <w:t xml:space="preserve">        report = BatchReport(total_files=len(changed))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219 </w:t>
      </w:r>
      <w:r>
        <w:rPr>
          <w:rFonts w:ascii="Courier New" w:hAnsi="Courier New"/>
          <w:sz w:val="16"/>
        </w:rPr>
        <w:t xml:space="preserve">        for fp in changed: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220 </w:t>
      </w:r>
      <w:r>
        <w:rPr>
          <w:rFonts w:ascii="Courier New" w:hAnsi="Courier New"/>
          <w:sz w:val="16"/>
        </w:rPr>
        <w:t xml:space="preserve">            result = cleaner._process_file(fp, ["clean", "parse", "validate"])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221 </w:t>
      </w:r>
      <w:r>
        <w:rPr>
          <w:rFonts w:ascii="Courier New" w:hAnsi="Courier New"/>
          <w:sz w:val="16"/>
        </w:rPr>
        <w:t xml:space="preserve">            report.results.append(result); report.processed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222 </w:t>
      </w:r>
      <w:r>
        <w:rPr>
          <w:rFonts w:ascii="Courier New" w:hAnsi="Courier New"/>
          <w:sz w:val="16"/>
        </w:rPr>
        <w:t xml:space="preserve">            if result.success: report.succeeded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223 </w:t>
      </w:r>
      <w:r>
        <w:rPr>
          <w:rFonts w:ascii="Courier New" w:hAnsi="Courier New"/>
          <w:sz w:val="16"/>
        </w:rPr>
        <w:t xml:space="preserve">            else: report.failed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224 </w:t>
      </w:r>
      <w:r>
        <w:rPr>
          <w:rFonts w:ascii="Courier New" w:hAnsi="Courier New"/>
          <w:sz w:val="16"/>
        </w:rPr>
        <w:t xml:space="preserve">        report.completed_at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225 </w:t>
      </w:r>
      <w:r>
        <w:rPr>
          <w:rFonts w:ascii="Courier New" w:hAnsi="Courier New"/>
          <w:sz w:val="16"/>
        </w:rPr>
        <w:t xml:space="preserve">        return 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228 </w:t>
      </w:r>
      <w:r>
        <w:rPr>
          <w:rFonts w:ascii="Courier New" w:hAnsi="Courier New"/>
          <w:sz w:val="16"/>
        </w:rPr>
        <w:t>class PipelineBuilder: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229 </w:t>
      </w:r>
      <w:r>
        <w:rPr>
          <w:rFonts w:ascii="Courier New" w:hAnsi="Courier New"/>
          <w:sz w:val="16"/>
        </w:rPr>
        <w:t xml:space="preserve">    """流水线构建器——自定义清洗流水线"""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231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232 </w:t>
      </w:r>
      <w:r>
        <w:rPr>
          <w:rFonts w:ascii="Courier New" w:hAnsi="Courier New"/>
          <w:sz w:val="16"/>
        </w:rPr>
        <w:t xml:space="preserve">        self._stages: List[Tuple[str, callable]]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234 </w:t>
      </w:r>
      <w:r>
        <w:rPr>
          <w:rFonts w:ascii="Courier New" w:hAnsi="Courier New"/>
          <w:sz w:val="16"/>
        </w:rPr>
        <w:t xml:space="preserve">    def add_stage(self, name: str, func: callable) -&gt; "PipelineBuilder":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235 </w:t>
      </w:r>
      <w:r>
        <w:rPr>
          <w:rFonts w:ascii="Courier New" w:hAnsi="Courier New"/>
          <w:sz w:val="16"/>
        </w:rPr>
        <w:t xml:space="preserve">        self._stages.append((name, func));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237 </w:t>
      </w:r>
      <w:r>
        <w:rPr>
          <w:rFonts w:ascii="Courier New" w:hAnsi="Courier New"/>
          <w:sz w:val="16"/>
        </w:rPr>
        <w:t xml:space="preserve">    def run(self, data: Any)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238 </w:t>
      </w:r>
      <w:r>
        <w:rPr>
          <w:rFonts w:ascii="Courier New" w:hAnsi="Courier New"/>
          <w:sz w:val="16"/>
        </w:rPr>
        <w:t xml:space="preserve">        results = {"stages": []}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239 </w:t>
      </w:r>
      <w:r>
        <w:rPr>
          <w:rFonts w:ascii="Courier New" w:hAnsi="Courier New"/>
          <w:sz w:val="16"/>
        </w:rPr>
        <w:t xml:space="preserve">        current = 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240 </w:t>
      </w:r>
      <w:r>
        <w:rPr>
          <w:rFonts w:ascii="Courier New" w:hAnsi="Courier New"/>
          <w:sz w:val="16"/>
        </w:rPr>
        <w:t xml:space="preserve">        for name, func in self._stages: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241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242 </w:t>
      </w:r>
      <w:r>
        <w:rPr>
          <w:rFonts w:ascii="Courier New" w:hAnsi="Courier New"/>
          <w:sz w:val="16"/>
        </w:rPr>
        <w:t xml:space="preserve">                current = func(current)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243 </w:t>
      </w:r>
      <w:r>
        <w:rPr>
          <w:rFonts w:ascii="Courier New" w:hAnsi="Courier New"/>
          <w:sz w:val="16"/>
        </w:rPr>
        <w:t xml:space="preserve">                results["stages"].append({"name": name, "status": "success"})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244 </w:t>
      </w:r>
      <w:r>
        <w:rPr>
          <w:rFonts w:ascii="Courier New" w:hAnsi="Courier New"/>
          <w:sz w:val="16"/>
        </w:rPr>
        <w:t xml:space="preserve">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245 </w:t>
      </w:r>
      <w:r>
        <w:rPr>
          <w:rFonts w:ascii="Courier New" w:hAnsi="Courier New"/>
          <w:sz w:val="16"/>
        </w:rPr>
        <w:t xml:space="preserve">                results["stages"].append({"name": name, "status": "failed", "error": str(e)})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246 </w:t>
      </w:r>
      <w:r>
        <w:rPr>
          <w:rFonts w:ascii="Courier New" w:hAnsi="Courier New"/>
          <w:sz w:val="16"/>
        </w:rPr>
        <w:t xml:space="preserve">            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247 </w:t>
      </w:r>
      <w:r>
        <w:rPr>
          <w:rFonts w:ascii="Courier New" w:hAnsi="Courier New"/>
          <w:sz w:val="16"/>
        </w:rPr>
        <w:t xml:space="preserve">        results["result"] = current; results["success"] = True;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249 </w:t>
      </w:r>
      <w:r>
        <w:rPr>
          <w:rFonts w:ascii="Courier New" w:hAnsi="Courier New"/>
          <w:sz w:val="16"/>
        </w:rPr>
        <w:t xml:space="preserve">    @classmethod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250 </w:t>
      </w:r>
      <w:r>
        <w:rPr>
          <w:rFonts w:ascii="Courier New" w:hAnsi="Courier New"/>
          <w:sz w:val="16"/>
        </w:rPr>
        <w:t xml:space="preserve">    def default_pipeline(cls) -&gt; "PipelineBuilder":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251 </w:t>
      </w:r>
      <w:r>
        <w:rPr>
          <w:rFonts w:ascii="Courier New" w:hAnsi="Courier New"/>
          <w:sz w:val="16"/>
        </w:rPr>
        <w:t xml:space="preserve">        from .preprocessor import clean_json_content, validate_poem_structure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252 </w:t>
      </w:r>
      <w:r>
        <w:rPr>
          <w:rFonts w:ascii="Courier New" w:hAnsi="Courier New"/>
          <w:sz w:val="16"/>
        </w:rPr>
        <w:t xml:space="preserve">        builder = cls()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253 </w:t>
      </w:r>
      <w:r>
        <w:rPr>
          <w:rFonts w:ascii="Courier New" w:hAnsi="Courier New"/>
          <w:sz w:val="16"/>
        </w:rPr>
        <w:t xml:space="preserve">        builder.add_stage("clean", lambda d: clean_json_content(json.dumps(d, ensure_ascii=False))[0])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254 </w:t>
      </w:r>
      <w:r>
        <w:rPr>
          <w:rFonts w:ascii="Courier New" w:hAnsi="Courier New"/>
          <w:sz w:val="16"/>
        </w:rPr>
        <w:t xml:space="preserve">        builder.add_stage("parse", lambda d: (json.loads(d) if isinstance(d, str) else d, []))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255 </w:t>
      </w:r>
      <w:r>
        <w:rPr>
          <w:rFonts w:ascii="Courier New" w:hAnsi="Courier New"/>
          <w:sz w:val="16"/>
        </w:rPr>
        <w:t xml:space="preserve">        builder.add_stage("validate", lambda d: validate_poem_structure(d[0] if isinstance(d, tuple) else d))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256 </w:t>
      </w:r>
      <w:r>
        <w:rPr>
          <w:rFonts w:ascii="Courier New" w:hAnsi="Courier New"/>
          <w:sz w:val="16"/>
        </w:rPr>
        <w:t xml:space="preserve">        return builder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259 </w:t>
      </w:r>
      <w:r>
        <w:rPr>
          <w:rFonts w:ascii="Courier New" w:hAnsi="Courier New"/>
          <w:sz w:val="16"/>
        </w:rPr>
        <w:t>def estimate_cleaning_time(file_count: int, avg_file_size_mb: float = 1.0) -&gt; Dict[str, float]: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260 </w:t>
      </w:r>
      <w:r>
        <w:rPr>
          <w:rFonts w:ascii="Courier New" w:hAnsi="Courier New"/>
          <w:sz w:val="16"/>
        </w:rPr>
        <w:t xml:space="preserve">    """估算清洗耗时"""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261 </w:t>
      </w:r>
      <w:r>
        <w:rPr>
          <w:rFonts w:ascii="Courier New" w:hAnsi="Courier New"/>
          <w:sz w:val="16"/>
        </w:rPr>
        <w:t xml:space="preserve">    time_per_file = 0.05 + avg_file_size_mb * 0.02  # 基础50ms + 每MB 20ms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262 </w:t>
      </w:r>
      <w:r>
        <w:rPr>
          <w:rFonts w:ascii="Courier New" w:hAnsi="Courier New"/>
          <w:sz w:val="16"/>
        </w:rPr>
        <w:t xml:space="preserve">    total = file_count * time_per_file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263 </w:t>
      </w:r>
      <w:r>
        <w:rPr>
          <w:rFonts w:ascii="Courier New" w:hAnsi="Courier New"/>
          <w:sz w:val="16"/>
        </w:rPr>
        <w:t xml:space="preserve">    return {"estimated_seconds": round(total, 1), "estimated_minutes": round(total / 60,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264 </w:t>
      </w:r>
      <w:r>
        <w:rPr>
          <w:rFonts w:ascii="Courier New" w:hAnsi="Courier New"/>
          <w:sz w:val="16"/>
        </w:rPr>
        <w:t xml:space="preserve">            "file_count": file_count, "recommended_workers": min(8, max(1, file_count // 20))}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267 </w:t>
      </w:r>
      <w:r>
        <w:rPr>
          <w:rFonts w:ascii="Courier New" w:hAnsi="Courier New"/>
          <w:sz w:val="16"/>
        </w:rPr>
        <w:t># 文件: tang_cleaner/config.py   行数: 93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269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270 </w:t>
      </w:r>
      <w:r>
        <w:rPr>
          <w:rFonts w:ascii="Courier New" w:hAnsi="Courier New"/>
          <w:sz w:val="16"/>
        </w:rPr>
        <w:t>"""配置管理模块"""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271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272 </w:t>
      </w:r>
      <w:r>
        <w:rPr>
          <w:rFonts w:ascii="Courier New" w:hAnsi="Courier New"/>
          <w:sz w:val="16"/>
        </w:rPr>
        <w:t>from typing import Dict, Any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274 </w:t>
      </w:r>
      <w:r>
        <w:rPr>
          <w:rFonts w:ascii="Courier New" w:hAnsi="Courier New"/>
          <w:sz w:val="16"/>
        </w:rPr>
        <w:t>BASE_DIR = os.path.dirname(os.path.abspath(__file__))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275 </w:t>
      </w:r>
      <w:r>
        <w:rPr>
          <w:rFonts w:ascii="Courier New" w:hAnsi="Courier New"/>
          <w:sz w:val="16"/>
        </w:rPr>
        <w:t>DATA_DIR = os.environ.get("TC_DATA_DIR", os.path.join(BASE_DIR, "..", "poem_json"))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276 </w:t>
      </w:r>
      <w:r>
        <w:rPr>
          <w:rFonts w:ascii="Courier New" w:hAnsi="Courier New"/>
          <w:sz w:val="16"/>
        </w:rPr>
        <w:t>EXPORT_DIR = os.environ.get("TC_EXPORT_DIR", os.path.join(BASE_DIR, "..", "exports"))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277 </w:t>
      </w:r>
      <w:r>
        <w:rPr>
          <w:rFonts w:ascii="Courier New" w:hAnsi="Courier New"/>
          <w:sz w:val="16"/>
        </w:rPr>
        <w:t>LOG_DIR = os.environ.get("TC_LOG_DIR", os.path.join(BASE_DIR, "..", "logs"))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278 </w:t>
      </w:r>
      <w:r>
        <w:rPr>
          <w:rFonts w:ascii="Courier New" w:hAnsi="Courier New"/>
          <w:sz w:val="16"/>
        </w:rPr>
        <w:t>BACKUP_DIR = os.environ.get("TC_BACKUP_DIR", os.path.join(BASE_DIR, "..", "backups"))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279 </w:t>
      </w:r>
      <w:r>
        <w:rPr>
          <w:rFonts w:ascii="Courier New" w:hAnsi="Courier New"/>
          <w:sz w:val="16"/>
        </w:rPr>
        <w:t>REPORT_DIR = os.environ.get("TC_REPORT_DIR", os.path.join(BASE_DIR, "..", "reports"))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281 </w:t>
      </w:r>
      <w:r>
        <w:rPr>
          <w:rFonts w:ascii="Courier New" w:hAnsi="Courier New"/>
          <w:sz w:val="16"/>
        </w:rPr>
        <w:t>LOG_LEVEL = os.environ.get("TC_LOG_LEVEL", "INFO")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282 </w:t>
      </w:r>
      <w:r>
        <w:rPr>
          <w:rFonts w:ascii="Courier New" w:hAnsi="Courier New"/>
          <w:sz w:val="16"/>
        </w:rPr>
        <w:t>LOG_MAX_BYTES = 10 * 1024 * 1024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283 </w:t>
      </w:r>
      <w:r>
        <w:rPr>
          <w:rFonts w:ascii="Courier New" w:hAnsi="Courier New"/>
          <w:sz w:val="16"/>
        </w:rPr>
        <w:t>LOG_BACKUP_COUNT = 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285 </w:t>
      </w:r>
      <w:r>
        <w:rPr>
          <w:rFonts w:ascii="Courier New" w:hAnsi="Courier New"/>
          <w:sz w:val="16"/>
        </w:rPr>
        <w:t>PREPROC_MAX_ERRORS = int(os.environ.get("TC_MAX_ERRORS", "100"))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286 </w:t>
      </w:r>
      <w:r>
        <w:rPr>
          <w:rFonts w:ascii="Courier New" w:hAnsi="Courier New"/>
          <w:sz w:val="16"/>
        </w:rPr>
        <w:t>PREPROC_AUTO_FIX = os.environ.get("TC_AUTO_FIX", "false").lower() == "true"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287 </w:t>
      </w:r>
      <w:r>
        <w:rPr>
          <w:rFonts w:ascii="Courier New" w:hAnsi="Courier New"/>
          <w:sz w:val="16"/>
        </w:rPr>
        <w:t>SCANNER_MAX_FILE_SIZE_MB = int(os.environ.get("TC_MAX_FILE_SIZE_MB", "500"))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289 </w:t>
      </w:r>
      <w:r>
        <w:rPr>
          <w:rFonts w:ascii="Courier New" w:hAnsi="Courier New"/>
          <w:sz w:val="16"/>
        </w:rPr>
        <w:t>DEDUP_SIMILARITY_THRESHOLD = float(os.environ.get("TC_DEDUP_THRESHOLD", "0.85"))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290 </w:t>
      </w:r>
      <w:r>
        <w:rPr>
          <w:rFonts w:ascii="Courier New" w:hAnsi="Courier New"/>
          <w:sz w:val="16"/>
        </w:rPr>
        <w:t>DEDUP_MAX_PAIRS = int(os.environ.get("TC_DEDUP_MAX_PAIRS", "10000"))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292 </w:t>
      </w:r>
      <w:r>
        <w:rPr>
          <w:rFonts w:ascii="Courier New" w:hAnsi="Courier New"/>
          <w:sz w:val="16"/>
        </w:rPr>
        <w:t>BATCH_MAX_WORKERS = int(os.environ.get("TC_BATCH_WORKERS", "4"))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293 </w:t>
      </w:r>
      <w:r>
        <w:rPr>
          <w:rFonts w:ascii="Courier New" w:hAnsi="Courier New"/>
          <w:sz w:val="16"/>
        </w:rPr>
        <w:t>BATCH_TIMEOUT = int(os.environ.get("TC_BATCH_TIMEOUT", "3600"))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295 </w:t>
      </w:r>
      <w:r>
        <w:rPr>
          <w:rFonts w:ascii="Courier New" w:hAnsi="Courier New"/>
          <w:sz w:val="16"/>
        </w:rPr>
        <w:t>VALIDATION_STRICT_MODE = os.environ.get("TC_STRICT", "false").lower() == "true"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296 </w:t>
      </w:r>
      <w:r>
        <w:rPr>
          <w:rFonts w:ascii="Courier New" w:hAnsi="Courier New"/>
          <w:sz w:val="16"/>
        </w:rPr>
        <w:t>EXPORT_CSV_ENCODING = "utf-8-sig"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297 </w:t>
      </w:r>
      <w:r>
        <w:rPr>
          <w:rFonts w:ascii="Courier New" w:hAnsi="Courier New"/>
          <w:sz w:val="16"/>
        </w:rPr>
        <w:t>EXPORT_JSON_INDENT = 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299 </w:t>
      </w:r>
      <w:r>
        <w:rPr>
          <w:rFonts w:ascii="Courier New" w:hAnsi="Courier New"/>
          <w:sz w:val="16"/>
        </w:rPr>
        <w:t>CATEGORY_NAME_MAP: Dict[str, str]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300 </w:t>
      </w:r>
      <w:r>
        <w:rPr>
          <w:rFonts w:ascii="Courier New" w:hAnsi="Courier New"/>
          <w:sz w:val="16"/>
        </w:rPr>
        <w:t xml:space="preserve">    "1-1": "天文意象", "1-2": "地理意象", "1-3": "植物意象", "1-4": "动物意象",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301 </w:t>
      </w:r>
      <w:r>
        <w:rPr>
          <w:rFonts w:ascii="Courier New" w:hAnsi="Courier New"/>
          <w:sz w:val="16"/>
        </w:rPr>
        <w:t xml:space="preserve">    "2-1": "生产生活意象", "2-2": "军事战争意象", "2-3": "制度观念意象",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302 </w:t>
      </w:r>
      <w:r>
        <w:rPr>
          <w:rFonts w:ascii="Courier New" w:hAnsi="Courier New"/>
          <w:sz w:val="16"/>
        </w:rPr>
        <w:t xml:space="preserve">    "3-1": "人造器物意象", "3-2": "人类自身意象", "3-3": "人物角色意象", "3-4": "文化意象",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305 </w:t>
      </w:r>
      <w:r>
        <w:rPr>
          <w:rFonts w:ascii="Courier New" w:hAnsi="Courier New"/>
          <w:sz w:val="16"/>
        </w:rPr>
        <w:t>REQUIRED_POEM_FIELDS = ["诗歌编号", "标题", "作者"]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306 </w:t>
      </w:r>
      <w:r>
        <w:rPr>
          <w:rFonts w:ascii="Courier New" w:hAnsi="Courier New"/>
          <w:sz w:val="16"/>
        </w:rPr>
        <w:t>DIMENSION_KEYS = ["感知通道", "素材类型", "指涉来源", "表现功能"]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308 </w:t>
      </w:r>
      <w:r>
        <w:rPr>
          <w:rFonts w:ascii="Courier New" w:hAnsi="Courier New"/>
          <w:sz w:val="16"/>
        </w:rPr>
        <w:t>COMMON_ENCODINGS = ["utf-8", "gbk", "gb2312", "utf-16", "utf-16-le", "utf-16-be", "latin-1", "cp1252"]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311 </w:t>
      </w:r>
      <w:r>
        <w:rPr>
          <w:rFonts w:ascii="Courier New" w:hAnsi="Courier New"/>
          <w:sz w:val="16"/>
        </w:rPr>
        <w:t>class ConfigManager: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312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313 </w:t>
      </w:r>
      <w:r>
        <w:rPr>
          <w:rFonts w:ascii="Courier New" w:hAnsi="Courier New"/>
          <w:sz w:val="16"/>
        </w:rPr>
        <w:t xml:space="preserve">        self._overrides: Dict[str, Any]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315 </w:t>
      </w:r>
      <w:r>
        <w:rPr>
          <w:rFonts w:ascii="Courier New" w:hAnsi="Courier New"/>
          <w:sz w:val="16"/>
        </w:rPr>
        <w:t xml:space="preserve">    def get(self, key: str, default: Any = 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316 </w:t>
      </w:r>
      <w:r>
        <w:rPr>
          <w:rFonts w:ascii="Courier New" w:hAnsi="Courier New"/>
          <w:sz w:val="16"/>
        </w:rPr>
        <w:t xml:space="preserve">        if key in self._overrides: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317 </w:t>
      </w:r>
      <w:r>
        <w:rPr>
          <w:rFonts w:ascii="Courier New" w:hAnsi="Courier New"/>
          <w:sz w:val="16"/>
        </w:rPr>
        <w:t xml:space="preserve">            return self._overrides[key]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318 </w:t>
      </w:r>
      <w:r>
        <w:rPr>
          <w:rFonts w:ascii="Courier New" w:hAnsi="Courier New"/>
          <w:sz w:val="16"/>
        </w:rPr>
        <w:t xml:space="preserve">        env_val = os.environ.get(f"TC_{key.upper()}")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319 </w:t>
      </w:r>
      <w:r>
        <w:rPr>
          <w:rFonts w:ascii="Courier New" w:hAnsi="Courier New"/>
          <w:sz w:val="16"/>
        </w:rPr>
        <w:t xml:space="preserve">        if env_val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320 </w:t>
      </w:r>
      <w:r>
        <w:rPr>
          <w:rFonts w:ascii="Courier New" w:hAnsi="Courier New"/>
          <w:sz w:val="16"/>
        </w:rPr>
        <w:t xml:space="preserve">            return env_val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321 </w:t>
      </w:r>
      <w:r>
        <w:rPr>
          <w:rFonts w:ascii="Courier New" w:hAnsi="Courier New"/>
          <w:sz w:val="16"/>
        </w:rPr>
        <w:t xml:space="preserve">        if hasattr(__import__(__name__), key.upper()):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322 </w:t>
      </w:r>
      <w:r>
        <w:rPr>
          <w:rFonts w:ascii="Courier New" w:hAnsi="Courier New"/>
          <w:sz w:val="16"/>
        </w:rPr>
        <w:t xml:space="preserve">            return getattr(__import__(__name__), key.upper())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323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325 </w:t>
      </w:r>
      <w:r>
        <w:rPr>
          <w:rFonts w:ascii="Courier New" w:hAnsi="Courier New"/>
          <w:sz w:val="16"/>
        </w:rPr>
        <w:t xml:space="preserve">    def set(self, key: str, value: Any)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326 </w:t>
      </w:r>
      <w:r>
        <w:rPr>
          <w:rFonts w:ascii="Courier New" w:hAnsi="Courier New"/>
          <w:sz w:val="16"/>
        </w:rPr>
        <w:t xml:space="preserve">        self._overrides[key] = value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328 </w:t>
      </w:r>
      <w:r>
        <w:rPr>
          <w:rFonts w:ascii="Courier New" w:hAnsi="Courier New"/>
          <w:sz w:val="16"/>
        </w:rPr>
        <w:t xml:space="preserve">    def snapshot(self)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329 </w:t>
      </w:r>
      <w:r>
        <w:rPr>
          <w:rFonts w:ascii="Courier New" w:hAnsi="Courier New"/>
          <w:sz w:val="16"/>
        </w:rPr>
        <w:t xml:space="preserve">        keys = ["DATA_DIR", "EXPORT_DIR", "PREPROC_MAX_ERRORS", "DEDUP_SIMILARITY_THRESHOLD",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330 </w:t>
      </w:r>
      <w:r>
        <w:rPr>
          <w:rFonts w:ascii="Courier New" w:hAnsi="Courier New"/>
          <w:sz w:val="16"/>
        </w:rPr>
        <w:t xml:space="preserve">                "BATCH_MAX_WORKERS", "VALIDATION_STRICT_MODE"]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331 </w:t>
      </w:r>
      <w:r>
        <w:rPr>
          <w:rFonts w:ascii="Courier New" w:hAnsi="Courier New"/>
          <w:sz w:val="16"/>
        </w:rPr>
        <w:t xml:space="preserve">        return {k: self.get(k) for k in keys}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334 </w:t>
      </w:r>
      <w:r>
        <w:rPr>
          <w:rFonts w:ascii="Courier New" w:hAnsi="Courier New"/>
          <w:sz w:val="16"/>
        </w:rPr>
        <w:t>config_manager = ConfigManager()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337 </w:t>
      </w:r>
      <w:r>
        <w:rPr>
          <w:rFonts w:ascii="Courier New" w:hAnsi="Courier New"/>
          <w:sz w:val="16"/>
        </w:rPr>
        <w:t>VALIDATION_RULES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338 </w:t>
      </w:r>
      <w:r>
        <w:rPr>
          <w:rFonts w:ascii="Courier New" w:hAnsi="Courier New"/>
          <w:sz w:val="16"/>
        </w:rPr>
        <w:t xml:space="preserve">    "poem_id_pattern": r"^P?\d+",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339 </w:t>
      </w:r>
      <w:r>
        <w:rPr>
          <w:rFonts w:ascii="Courier New" w:hAnsi="Courier New"/>
          <w:sz w:val="16"/>
        </w:rPr>
        <w:t xml:space="preserve">    "title_max_length": 200, "author_max_length": 50,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340 </w:t>
      </w:r>
      <w:r>
        <w:rPr>
          <w:rFonts w:ascii="Courier New" w:hAnsi="Courier New"/>
          <w:sz w:val="16"/>
        </w:rPr>
        <w:t xml:space="preserve">    "max_analysis_units_per_poem": 500, "max_lines_per_poem": 200,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341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343 </w:t>
      </w:r>
      <w:r>
        <w:rPr>
          <w:rFonts w:ascii="Courier New" w:hAnsi="Courier New"/>
          <w:sz w:val="16"/>
        </w:rPr>
        <w:t>CLEANING_PIPELINE_STAGES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344 </w:t>
      </w:r>
      <w:r>
        <w:rPr>
          <w:rFonts w:ascii="Courier New" w:hAnsi="Courier New"/>
          <w:sz w:val="16"/>
        </w:rPr>
        <w:t xml:space="preserve">    "encoding_detect", "content_clean", "json_parse",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345 </w:t>
      </w:r>
      <w:r>
        <w:rPr>
          <w:rFonts w:ascii="Courier New" w:hAnsi="Courier New"/>
          <w:sz w:val="16"/>
        </w:rPr>
        <w:t xml:space="preserve">    "structure_validate", "dedup_check", "quality_assess",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346 </w:t>
      </w:r>
      <w:r>
        <w:rPr>
          <w:rFonts w:ascii="Courier New" w:hAnsi="Courier New"/>
          <w:sz w:val="16"/>
        </w:rPr>
        <w:t>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348 </w:t>
      </w:r>
      <w:r>
        <w:rPr>
          <w:rFonts w:ascii="Courier New" w:hAnsi="Courier New"/>
          <w:sz w:val="16"/>
        </w:rPr>
        <w:t>FILE_EXTENSIONS_MAP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349 </w:t>
      </w:r>
      <w:r>
        <w:rPr>
          <w:rFonts w:ascii="Courier New" w:hAnsi="Courier New"/>
          <w:sz w:val="16"/>
        </w:rPr>
        <w:t xml:space="preserve">    "json": "application/json", "txt": "text/plain",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350 </w:t>
      </w:r>
      <w:r>
        <w:rPr>
          <w:rFonts w:ascii="Courier New" w:hAnsi="Courier New"/>
          <w:sz w:val="16"/>
        </w:rPr>
        <w:t xml:space="preserve">    "csv": "text/csv", "tsv": "text/tab-separated-values",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351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353 </w:t>
      </w:r>
      <w:r>
        <w:rPr>
          <w:rFonts w:ascii="Courier New" w:hAnsi="Courier New"/>
          <w:sz w:val="16"/>
        </w:rPr>
        <w:t>ENCODING_ALIASES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354 </w:t>
      </w:r>
      <w:r>
        <w:rPr>
          <w:rFonts w:ascii="Courier New" w:hAnsi="Courier New"/>
          <w:sz w:val="16"/>
        </w:rPr>
        <w:t xml:space="preserve">    "utf8": "utf-8", "gb2312": "gbk", "cp936": "gbk",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355 </w:t>
      </w:r>
      <w:r>
        <w:rPr>
          <w:rFonts w:ascii="Courier New" w:hAnsi="Courier New"/>
          <w:sz w:val="16"/>
        </w:rPr>
        <w:t xml:space="preserve">    "unicode": "utf-16", "ansi": "gbk", "utf-8-bom": "utf-8-sig",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356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358 </w:t>
      </w:r>
      <w:r>
        <w:rPr>
          <w:rFonts w:ascii="Courier New" w:hAnsi="Courier New"/>
          <w:sz w:val="16"/>
        </w:rPr>
        <w:t>QUALITY_THRESHOLDS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359 </w:t>
      </w:r>
      <w:r>
        <w:rPr>
          <w:rFonts w:ascii="Courier New" w:hAnsi="Courier New"/>
          <w:sz w:val="16"/>
        </w:rPr>
        <w:t xml:space="preserve">    "excellent": 90, "good": 75, "acceptable": 60,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360 </w:t>
      </w:r>
      <w:r>
        <w:rPr>
          <w:rFonts w:ascii="Courier New" w:hAnsi="Courier New"/>
          <w:sz w:val="16"/>
        </w:rPr>
        <w:t xml:space="preserve">    "poor": 40, "critical": 20,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361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363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364 </w:t>
      </w:r>
      <w:r>
        <w:rPr>
          <w:rFonts w:ascii="Courier New" w:hAnsi="Courier New"/>
          <w:sz w:val="16"/>
        </w:rPr>
        <w:t># 文件: tang_cleaner/data_comparator.py   行数: 180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366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368 </w:t>
      </w:r>
      <w:r>
        <w:rPr>
          <w:rFonts w:ascii="Courier New" w:hAnsi="Courier New"/>
          <w:sz w:val="16"/>
        </w:rPr>
        <w:t>数据对比模块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369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370 </w:t>
      </w:r>
      <w:r>
        <w:rPr>
          <w:rFonts w:ascii="Courier New" w:hAnsi="Courier New"/>
          <w:sz w:val="16"/>
        </w:rPr>
        <w:t>对比两个数据集/文件的差异，包括结构对比、内容对比、字段覆盖度对比。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373 </w:t>
      </w:r>
      <w:r>
        <w:rPr>
          <w:rFonts w:ascii="Courier New" w:hAnsi="Courier New"/>
          <w:sz w:val="16"/>
        </w:rPr>
        <w:t>import os, json,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374 </w:t>
      </w:r>
      <w:r>
        <w:rPr>
          <w:rFonts w:ascii="Courier New" w:hAnsi="Courier New"/>
          <w:sz w:val="16"/>
        </w:rPr>
        <w:t>from collections import Counter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375 </w:t>
      </w:r>
      <w:r>
        <w:rPr>
          <w:rFonts w:ascii="Courier New" w:hAnsi="Courier New"/>
          <w:sz w:val="16"/>
        </w:rPr>
        <w:t>from typing import Any, Dict, List, Optional, Set,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377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379 </w:t>
      </w:r>
      <w:r>
        <w:rPr>
          <w:rFonts w:ascii="Courier New" w:hAnsi="Courier New"/>
          <w:sz w:val="16"/>
        </w:rPr>
        <w:t>logger = get_logger("data_comparator")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382 </w:t>
      </w:r>
      <w:r>
        <w:rPr>
          <w:rFonts w:ascii="Courier New" w:hAnsi="Courier New"/>
          <w:sz w:val="16"/>
        </w:rPr>
        <w:t>class DataComparator: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384 </w:t>
      </w:r>
      <w:r>
        <w:rPr>
          <w:rFonts w:ascii="Courier New" w:hAnsi="Courier New"/>
          <w:sz w:val="16"/>
        </w:rPr>
        <w:t xml:space="preserve">    数据对比器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386 </w:t>
      </w:r>
      <w:r>
        <w:rPr>
          <w:rFonts w:ascii="Courier New" w:hAnsi="Courier New"/>
          <w:sz w:val="16"/>
        </w:rPr>
        <w:t xml:space="preserve">    对比两个数据目录或文件集之间的差异。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388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389 </w:t>
      </w:r>
      <w:r>
        <w:rPr>
          <w:rFonts w:ascii="Courier New" w:hAnsi="Courier New"/>
          <w:sz w:val="16"/>
        </w:rPr>
        <w:t xml:space="preserve">        comparator = DataComparator()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390 </w:t>
      </w:r>
      <w:r>
        <w:rPr>
          <w:rFonts w:ascii="Courier New" w:hAnsi="Courier New"/>
          <w:sz w:val="16"/>
        </w:rPr>
        <w:t xml:space="preserve">        result = comparator.compare_directories("./data_v1", "./data_v2")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391 </w:t>
      </w:r>
      <w:r>
        <w:rPr>
          <w:rFonts w:ascii="Courier New" w:hAnsi="Courier New"/>
          <w:sz w:val="16"/>
        </w:rPr>
        <w:t xml:space="preserve">        print(f"新增: {result['added']}, 修改: {result['modified']}")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394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395 </w:t>
      </w:r>
      <w:r>
        <w:rPr>
          <w:rFonts w:ascii="Courier New" w:hAnsi="Courier New"/>
          <w:sz w:val="16"/>
        </w:rPr>
        <w:t xml:space="preserve">        self._results: Dict[str, Any]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397 </w:t>
      </w:r>
      <w:r>
        <w:rPr>
          <w:rFonts w:ascii="Courier New" w:hAnsi="Courier New"/>
          <w:sz w:val="16"/>
        </w:rPr>
        <w:t xml:space="preserve">    def compare_files(self, file1: str, file2: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398 </w:t>
      </w:r>
      <w:r>
        <w:rPr>
          <w:rFonts w:ascii="Courier New" w:hAnsi="Courier New"/>
          <w:sz w:val="16"/>
        </w:rPr>
        <w:t xml:space="preserve">        """逐行对比两个文件"""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399 </w:t>
      </w:r>
      <w:r>
        <w:rPr>
          <w:rFonts w:ascii="Courier New" w:hAnsi="Courier New"/>
          <w:sz w:val="16"/>
        </w:rPr>
        <w:t xml:space="preserve">        result = {"file1": file1, "file2": file2, "same": False,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400 </w:t>
      </w:r>
      <w:r>
        <w:rPr>
          <w:rFonts w:ascii="Courier New" w:hAnsi="Courier New"/>
          <w:sz w:val="16"/>
        </w:rPr>
        <w:t xml:space="preserve">                  "differences": [], "similarity": 0.0}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401 </w:t>
      </w:r>
      <w:r>
        <w:rPr>
          <w:rFonts w:ascii="Courier New" w:hAnsi="Courier New"/>
          <w:sz w:val="16"/>
        </w:rPr>
        <w:t xml:space="preserve">        if not os.path.exists(file1) or not os.path.exists(file2):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402 </w:t>
      </w:r>
      <w:r>
        <w:rPr>
          <w:rFonts w:ascii="Courier New" w:hAnsi="Courier New"/>
          <w:sz w:val="16"/>
        </w:rPr>
        <w:t xml:space="preserve">            result["error"] = "文件不存在";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404 </w:t>
      </w:r>
      <w:r>
        <w:rPr>
          <w:rFonts w:ascii="Courier New" w:hAnsi="Courier New"/>
          <w:sz w:val="16"/>
        </w:rPr>
        <w:t xml:space="preserve">        s1 = os.path.getsize(file1); s2 = os.path.getsize(file2)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405 </w:t>
      </w:r>
      <w:r>
        <w:rPr>
          <w:rFonts w:ascii="Courier New" w:hAnsi="Courier New"/>
          <w:sz w:val="16"/>
        </w:rPr>
        <w:t xml:space="preserve">        if s1 == s2: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406 </w:t>
      </w:r>
      <w:r>
        <w:rPr>
          <w:rFonts w:ascii="Courier New" w:hAnsi="Courier New"/>
          <w:sz w:val="16"/>
        </w:rPr>
        <w:t xml:space="preserve">            with open(file1, "rb") as f1, open(file2, "rb") as f2: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407 </w:t>
      </w:r>
      <w:r>
        <w:rPr>
          <w:rFonts w:ascii="Courier New" w:hAnsi="Courier New"/>
          <w:sz w:val="16"/>
        </w:rPr>
        <w:t xml:space="preserve">                same = f1.read() == f2.read()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408 </w:t>
      </w:r>
      <w:r>
        <w:rPr>
          <w:rFonts w:ascii="Courier New" w:hAnsi="Courier New"/>
          <w:sz w:val="16"/>
        </w:rPr>
        <w:t xml:space="preserve">            if same: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409 </w:t>
      </w:r>
      <w:r>
        <w:rPr>
          <w:rFonts w:ascii="Courier New" w:hAnsi="Courier New"/>
          <w:sz w:val="16"/>
        </w:rPr>
        <w:t xml:space="preserve">                result["same"] = True; result["similarity"] = 100.0;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411 </w:t>
      </w:r>
      <w:r>
        <w:rPr>
          <w:rFonts w:ascii="Courier New" w:hAnsi="Courier New"/>
          <w:sz w:val="16"/>
        </w:rPr>
        <w:t xml:space="preserve">        with open(file1, "r", encoding="utf-8", errors="replace") as f1: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412 </w:t>
      </w:r>
      <w:r>
        <w:rPr>
          <w:rFonts w:ascii="Courier New" w:hAnsi="Courier New"/>
          <w:sz w:val="16"/>
        </w:rPr>
        <w:t xml:space="preserve">            lines1 = f1.readlines()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413 </w:t>
      </w:r>
      <w:r>
        <w:rPr>
          <w:rFonts w:ascii="Courier New" w:hAnsi="Courier New"/>
          <w:sz w:val="16"/>
        </w:rPr>
        <w:t xml:space="preserve">        with open(file2, "r", encoding="utf-8", errors="replace") as f2: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414 </w:t>
      </w:r>
      <w:r>
        <w:rPr>
          <w:rFonts w:ascii="Courier New" w:hAnsi="Courier New"/>
          <w:sz w:val="16"/>
        </w:rPr>
        <w:t xml:space="preserve">            lines2 = f2.readlines()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416 </w:t>
      </w:r>
      <w:r>
        <w:rPr>
          <w:rFonts w:ascii="Courier New" w:hAnsi="Courier New"/>
          <w:sz w:val="16"/>
        </w:rPr>
        <w:t xml:space="preserve">        max_len = max(len(lines1), len(lines2))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417 </w:t>
      </w:r>
      <w:r>
        <w:rPr>
          <w:rFonts w:ascii="Courier New" w:hAnsi="Courier New"/>
          <w:sz w:val="16"/>
        </w:rPr>
        <w:t xml:space="preserve">        same_lines = sum(1 for i, l1 in enumerate(lines1) if i &lt; len(lines2) and l1 == lines2[i])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418 </w:t>
      </w:r>
      <w:r>
        <w:rPr>
          <w:rFonts w:ascii="Courier New" w:hAnsi="Courier New"/>
          <w:sz w:val="16"/>
        </w:rPr>
        <w:t xml:space="preserve">        result["similarity"] = round(same_lines / max_len * 100, 2) if max_len &gt; 0 else 100.0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419 </w:t>
      </w:r>
      <w:r>
        <w:rPr>
          <w:rFonts w:ascii="Courier New" w:hAnsi="Courier New"/>
          <w:sz w:val="16"/>
        </w:rPr>
        <w:t xml:space="preserve">        result["line_diff"] = len(lines2) - len(lines1)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420 </w:t>
      </w:r>
      <w:r>
        <w:rPr>
          <w:rFonts w:ascii="Courier New" w:hAnsi="Courier New"/>
          <w:sz w:val="16"/>
        </w:rPr>
        <w:t xml:space="preserve">        result["lines_same"] = same_lines; result["lines_changed"] = max_len - same_lines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421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423 </w:t>
      </w:r>
      <w:r>
        <w:rPr>
          <w:rFonts w:ascii="Courier New" w:hAnsi="Courier New"/>
          <w:sz w:val="16"/>
        </w:rPr>
        <w:t xml:space="preserve">    def compare_json_structure(self, data1: Any, data2: Any,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424 </w:t>
      </w:r>
      <w:r>
        <w:rPr>
          <w:rFonts w:ascii="Courier New" w:hAnsi="Courier New"/>
          <w:sz w:val="16"/>
        </w:rPr>
        <w:t xml:space="preserve">                               path: str = "root")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425 </w:t>
      </w:r>
      <w:r>
        <w:rPr>
          <w:rFonts w:ascii="Courier New" w:hAnsi="Courier New"/>
          <w:sz w:val="16"/>
        </w:rPr>
        <w:t xml:space="preserve">        """递归对比两个JSON数据结构"""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426 </w:t>
      </w:r>
      <w:r>
        <w:rPr>
          <w:rFonts w:ascii="Courier New" w:hAnsi="Courier New"/>
          <w:sz w:val="16"/>
        </w:rPr>
        <w:t xml:space="preserve">        diffs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427 </w:t>
      </w:r>
      <w:r>
        <w:rPr>
          <w:rFonts w:ascii="Courier New" w:hAnsi="Courier New"/>
          <w:sz w:val="16"/>
        </w:rPr>
        <w:t xml:space="preserve">        t1, t2 = type(data1).__name__, type(data2).__name__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428 </w:t>
      </w:r>
      <w:r>
        <w:rPr>
          <w:rFonts w:ascii="Courier New" w:hAnsi="Courier New"/>
          <w:sz w:val="16"/>
        </w:rPr>
        <w:t xml:space="preserve">        if t1 != t2: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429 </w:t>
      </w:r>
      <w:r>
        <w:rPr>
          <w:rFonts w:ascii="Courier New" w:hAnsi="Courier New"/>
          <w:sz w:val="16"/>
        </w:rPr>
        <w:t xml:space="preserve">            return [{"path": path, "type": "type_mismatch", "v1": t1, "v2": t2}]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431 </w:t>
      </w:r>
      <w:r>
        <w:rPr>
          <w:rFonts w:ascii="Courier New" w:hAnsi="Courier New"/>
          <w:sz w:val="16"/>
        </w:rPr>
        <w:t xml:space="preserve">        if isinstance(data1,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432 </w:t>
      </w:r>
      <w:r>
        <w:rPr>
          <w:rFonts w:ascii="Courier New" w:hAnsi="Courier New"/>
          <w:sz w:val="16"/>
        </w:rPr>
        <w:t xml:space="preserve">            keys1, keys2 = set(data1.keys()), set(data2.keys())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433 </w:t>
      </w:r>
      <w:r>
        <w:rPr>
          <w:rFonts w:ascii="Courier New" w:hAnsi="Courier New"/>
          <w:sz w:val="16"/>
        </w:rPr>
        <w:t xml:space="preserve">            for k in keys1 - keys2: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434 </w:t>
      </w:r>
      <w:r>
        <w:rPr>
          <w:rFonts w:ascii="Courier New" w:hAnsi="Courier New"/>
          <w:sz w:val="16"/>
        </w:rPr>
        <w:t xml:space="preserve">                diffs.append({"path": f"{path}.{k}", "type": "removed", "v1": str(data1[k])[:100]})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435 </w:t>
      </w:r>
      <w:r>
        <w:rPr>
          <w:rFonts w:ascii="Courier New" w:hAnsi="Courier New"/>
          <w:sz w:val="16"/>
        </w:rPr>
        <w:t xml:space="preserve">            for k in keys2 - keys1: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436 </w:t>
      </w:r>
      <w:r>
        <w:rPr>
          <w:rFonts w:ascii="Courier New" w:hAnsi="Courier New"/>
          <w:sz w:val="16"/>
        </w:rPr>
        <w:t xml:space="preserve">                diffs.append({"path": f"{path}.{k}", "type": "added", "v2": str(data2[k])[:100]})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437 </w:t>
      </w:r>
      <w:r>
        <w:rPr>
          <w:rFonts w:ascii="Courier New" w:hAnsi="Courier New"/>
          <w:sz w:val="16"/>
        </w:rPr>
        <w:t xml:space="preserve">            for k in keys1 &amp; keys2: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438 </w:t>
      </w:r>
      <w:r>
        <w:rPr>
          <w:rFonts w:ascii="Courier New" w:hAnsi="Courier New"/>
          <w:sz w:val="16"/>
        </w:rPr>
        <w:t xml:space="preserve">                diffs.extend(self.compare_json_structure(data1[k], data2[k], f"{path}.{k}"))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439 </w:t>
      </w:r>
      <w:r>
        <w:rPr>
          <w:rFonts w:ascii="Courier New" w:hAnsi="Courier New"/>
          <w:sz w:val="16"/>
        </w:rPr>
        <w:t xml:space="preserve">        elif isinstance(data1,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440 </w:t>
      </w:r>
      <w:r>
        <w:rPr>
          <w:rFonts w:ascii="Courier New" w:hAnsi="Courier New"/>
          <w:sz w:val="16"/>
        </w:rPr>
        <w:t xml:space="preserve">            if len(data1) != len(data2):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441 </w:t>
      </w:r>
      <w:r>
        <w:rPr>
          <w:rFonts w:ascii="Courier New" w:hAnsi="Courier New"/>
          <w:sz w:val="16"/>
        </w:rPr>
        <w:t xml:space="preserve">                diffs.append({"path": path, "type": "length_diff",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442 </w:t>
      </w:r>
      <w:r>
        <w:rPr>
          <w:rFonts w:ascii="Courier New" w:hAnsi="Courier New"/>
          <w:sz w:val="16"/>
        </w:rPr>
        <w:t xml:space="preserve">                              "v1": len(data1), "v2": len(data2)})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443 </w:t>
      </w:r>
      <w:r>
        <w:rPr>
          <w:rFonts w:ascii="Courier New" w:hAnsi="Courier New"/>
          <w:sz w:val="16"/>
        </w:rPr>
        <w:t xml:space="preserve">            for i in range(min(len(data1), len(data2))):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444 </w:t>
      </w:r>
      <w:r>
        <w:rPr>
          <w:rFonts w:ascii="Courier New" w:hAnsi="Courier New"/>
          <w:sz w:val="16"/>
        </w:rPr>
        <w:t xml:space="preserve">                diffs.extend(self.compare_json_structure(data1[i], data2[i], f"{path}[{i}]"))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445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446 </w:t>
      </w:r>
      <w:r>
        <w:rPr>
          <w:rFonts w:ascii="Courier New" w:hAnsi="Courier New"/>
          <w:sz w:val="16"/>
        </w:rPr>
        <w:t xml:space="preserve">            if data1 != data2: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447 </w:t>
      </w:r>
      <w:r>
        <w:rPr>
          <w:rFonts w:ascii="Courier New" w:hAnsi="Courier New"/>
          <w:sz w:val="16"/>
        </w:rPr>
        <w:t xml:space="preserve">                diffs.append({"path": path, "type": "value_diff",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448 </w:t>
      </w:r>
      <w:r>
        <w:rPr>
          <w:rFonts w:ascii="Courier New" w:hAnsi="Courier New"/>
          <w:sz w:val="16"/>
        </w:rPr>
        <w:t xml:space="preserve">                              "v1": str(data1)[:100], "v2": str(data2)[:100]})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449 </w:t>
      </w:r>
      <w:r>
        <w:rPr>
          <w:rFonts w:ascii="Courier New" w:hAnsi="Courier New"/>
          <w:sz w:val="16"/>
        </w:rPr>
        <w:t xml:space="preserve">        return diffs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451 </w:t>
      </w:r>
      <w:r>
        <w:rPr>
          <w:rFonts w:ascii="Courier New" w:hAnsi="Courier New"/>
          <w:sz w:val="16"/>
        </w:rPr>
        <w:t xml:space="preserve">    def compare_json_files(self, file1: str, file2: 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452 </w:t>
      </w:r>
      <w:r>
        <w:rPr>
          <w:rFonts w:ascii="Courier New" w:hAnsi="Courier New"/>
          <w:sz w:val="16"/>
        </w:rPr>
        <w:t xml:space="preserve">                           max_diffs: int = 50)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453 </w:t>
      </w:r>
      <w:r>
        <w:rPr>
          <w:rFonts w:ascii="Courier New" w:hAnsi="Courier New"/>
          <w:sz w:val="16"/>
        </w:rPr>
        <w:t xml:space="preserve">        """对比两个JSON文件的结构差异"""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454 </w:t>
      </w:r>
      <w:r>
        <w:rPr>
          <w:rFonts w:ascii="Courier New" w:hAnsi="Courier New"/>
          <w:sz w:val="16"/>
        </w:rPr>
        <w:t xml:space="preserve">        from .preprocessor import safe_parse_json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455 </w:t>
      </w:r>
      <w:r>
        <w:rPr>
          <w:rFonts w:ascii="Courier New" w:hAnsi="Courier New"/>
          <w:sz w:val="16"/>
        </w:rPr>
        <w:t xml:space="preserve">        data1, errs1 = safe_parse_json(file1)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456 </w:t>
      </w:r>
      <w:r>
        <w:rPr>
          <w:rFonts w:ascii="Courier New" w:hAnsi="Courier New"/>
          <w:sz w:val="16"/>
        </w:rPr>
        <w:t xml:space="preserve">        data2, errs2 = safe_parse_json(file2)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458 </w:t>
      </w:r>
      <w:r>
        <w:rPr>
          <w:rFonts w:ascii="Courier New" w:hAnsi="Courier New"/>
          <w:sz w:val="16"/>
        </w:rPr>
        <w:t xml:space="preserve">        result = {"file1": file1, "file2": file2, "json1_valid": data1 is not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459 </w:t>
      </w:r>
      <w:r>
        <w:rPr>
          <w:rFonts w:ascii="Courier New" w:hAnsi="Courier New"/>
          <w:sz w:val="16"/>
        </w:rPr>
        <w:t xml:space="preserve">                  "json2_valid": data2 is not None, "differences": []}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461 </w:t>
      </w:r>
      <w:r>
        <w:rPr>
          <w:rFonts w:ascii="Courier New" w:hAnsi="Courier New"/>
          <w:sz w:val="16"/>
        </w:rPr>
        <w:t xml:space="preserve">        if data1 is None or data2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462 </w:t>
      </w:r>
      <w:r>
        <w:rPr>
          <w:rFonts w:ascii="Courier New" w:hAnsi="Courier New"/>
          <w:sz w:val="16"/>
        </w:rPr>
        <w:t xml:space="preserve">            result["errors"] = errs1 + errs2;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464 </w:t>
      </w:r>
      <w:r>
        <w:rPr>
          <w:rFonts w:ascii="Courier New" w:hAnsi="Courier New"/>
          <w:sz w:val="16"/>
        </w:rPr>
        <w:t xml:space="preserve">        diffs = self.compare_json_structure(data1, data2)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465 </w:t>
      </w:r>
      <w:r>
        <w:rPr>
          <w:rFonts w:ascii="Courier New" w:hAnsi="Courier New"/>
          <w:sz w:val="16"/>
        </w:rPr>
        <w:t xml:space="preserve">        result["differences"] = diffs[:max_diffs]; result["total_diffs"] = len(diffs)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466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468 </w:t>
      </w:r>
      <w:r>
        <w:rPr>
          <w:rFonts w:ascii="Courier New" w:hAnsi="Courier New"/>
          <w:sz w:val="16"/>
        </w:rPr>
        <w:t xml:space="preserve">    def compare_directories(self, dir1: str, dir2: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469 </w:t>
      </w:r>
      <w:r>
        <w:rPr>
          <w:rFonts w:ascii="Courier New" w:hAnsi="Courier New"/>
          <w:sz w:val="16"/>
        </w:rPr>
        <w:t xml:space="preserve">        """对比两个目录的文件清单"""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470 </w:t>
      </w:r>
      <w:r>
        <w:rPr>
          <w:rFonts w:ascii="Courier New" w:hAnsi="Courier New"/>
          <w:sz w:val="16"/>
        </w:rPr>
        <w:t xml:space="preserve">    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471 </w:t>
      </w:r>
      <w:r>
        <w:rPr>
          <w:rFonts w:ascii="Courier New" w:hAnsi="Courier New"/>
          <w:sz w:val="16"/>
        </w:rPr>
        <w:t xml:space="preserve">        files1 = set(os.path.basename(f) for f in list_files(dir1))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472 </w:t>
      </w:r>
      <w:r>
        <w:rPr>
          <w:rFonts w:ascii="Courier New" w:hAnsi="Courier New"/>
          <w:sz w:val="16"/>
        </w:rPr>
        <w:t xml:space="preserve">        files2 = set(os.path.basename(f) for f in list_files(dir2))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474 </w:t>
      </w:r>
      <w:r>
        <w:rPr>
          <w:rFonts w:ascii="Courier New" w:hAnsi="Courier New"/>
          <w:sz w:val="16"/>
        </w:rPr>
        <w:t xml:space="preserve">        only_in_1 = sorted(files1 - files2)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475 </w:t>
      </w:r>
      <w:r>
        <w:rPr>
          <w:rFonts w:ascii="Courier New" w:hAnsi="Courier New"/>
          <w:sz w:val="16"/>
        </w:rPr>
        <w:t xml:space="preserve">        only_in_2 = sorted(files2 - files1)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476 </w:t>
      </w:r>
      <w:r>
        <w:rPr>
          <w:rFonts w:ascii="Courier New" w:hAnsi="Courier New"/>
          <w:sz w:val="16"/>
        </w:rPr>
        <w:t xml:space="preserve">        common = sorted(files1 &amp; files2)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478 </w:t>
      </w:r>
      <w:r>
        <w:rPr>
          <w:rFonts w:ascii="Courier New" w:hAnsi="Courier New"/>
          <w:sz w:val="16"/>
        </w:rPr>
        <w:t xml:space="preserve">        modified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479 </w:t>
      </w:r>
      <w:r>
        <w:rPr>
          <w:rFonts w:ascii="Courier New" w:hAnsi="Courier New"/>
          <w:sz w:val="16"/>
        </w:rPr>
        <w:t xml:space="preserve">        for fn in common[:20]: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480 </w:t>
      </w:r>
      <w:r>
        <w:rPr>
          <w:rFonts w:ascii="Courier New" w:hAnsi="Courier New"/>
          <w:sz w:val="16"/>
        </w:rPr>
        <w:t xml:space="preserve">            fp1 = os.path.join(dir1, fn); fp2 = os.path.join(dir2,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481 </w:t>
      </w:r>
      <w:r>
        <w:rPr>
          <w:rFonts w:ascii="Courier New" w:hAnsi="Courier New"/>
          <w:sz w:val="16"/>
        </w:rPr>
        <w:t xml:space="preserve">            s1 = os.path.getsize(fp1) if os.path.exists(fp1)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482 </w:t>
      </w:r>
      <w:r>
        <w:rPr>
          <w:rFonts w:ascii="Courier New" w:hAnsi="Courier New"/>
          <w:sz w:val="16"/>
        </w:rPr>
        <w:t xml:space="preserve">            s2 = os.path.getsize(fp2) if os.path.exists(fp2)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483 </w:t>
      </w:r>
      <w:r>
        <w:rPr>
          <w:rFonts w:ascii="Courier New" w:hAnsi="Courier New"/>
          <w:sz w:val="16"/>
        </w:rPr>
        <w:t xml:space="preserve">            if s1 != s2 or os.path.getmtime(fp1) != os.path.getmtime(fp2):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484 </w:t>
      </w:r>
      <w:r>
        <w:rPr>
          <w:rFonts w:ascii="Courier New" w:hAnsi="Courier New"/>
          <w:sz w:val="16"/>
        </w:rPr>
        <w:t xml:space="preserve">                modified.append({"file": fn, "size_diff": s2 - s1})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486 </w:t>
      </w:r>
      <w:r>
        <w:rPr>
          <w:rFonts w:ascii="Courier New" w:hAnsi="Courier New"/>
          <w:sz w:val="16"/>
        </w:rPr>
        <w:t xml:space="preserve">        return {"dir1": dir1, "dir2": dir2, "only_in_dir1": only_in_1,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487 </w:t>
      </w:r>
      <w:r>
        <w:rPr>
          <w:rFonts w:ascii="Courier New" w:hAnsi="Courier New"/>
          <w:sz w:val="16"/>
        </w:rPr>
        <w:t xml:space="preserve">                "only_in_dir2": only_in_2, "common": len(common),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488 </w:t>
      </w:r>
      <w:r>
        <w:rPr>
          <w:rFonts w:ascii="Courier New" w:hAnsi="Courier New"/>
          <w:sz w:val="16"/>
        </w:rPr>
        <w:t xml:space="preserve">                "modified": modified, "total_diff_files": len(only_in_1) + len(only_in_2)}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490 </w:t>
      </w:r>
      <w:r>
        <w:rPr>
          <w:rFonts w:ascii="Courier New" w:hAnsi="Courier New"/>
          <w:sz w:val="16"/>
        </w:rPr>
        <w:t xml:space="preserve">    def compare_field_values(self, data1: List[Dict], data2: List[Dict],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491 </w:t>
      </w:r>
      <w:r>
        <w:rPr>
          <w:rFonts w:ascii="Courier New" w:hAnsi="Courier New"/>
          <w:sz w:val="16"/>
        </w:rPr>
        <w:t xml:space="preserve">                             field: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492 </w:t>
      </w:r>
      <w:r>
        <w:rPr>
          <w:rFonts w:ascii="Courier New" w:hAnsi="Courier New"/>
          <w:sz w:val="16"/>
        </w:rPr>
        <w:t xml:space="preserve">        """对比两个数据集中某个字段的值分布"""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493 </w:t>
      </w:r>
      <w:r>
        <w:rPr>
          <w:rFonts w:ascii="Courier New" w:hAnsi="Courier New"/>
          <w:sz w:val="16"/>
        </w:rPr>
        <w:t xml:space="preserve">        vals1 = [item.get(field, "") for item in data1 if item.get(field)]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494 </w:t>
      </w:r>
      <w:r>
        <w:rPr>
          <w:rFonts w:ascii="Courier New" w:hAnsi="Courier New"/>
          <w:sz w:val="16"/>
        </w:rPr>
        <w:t xml:space="preserve">        vals2 = [item.get(field, "") for item in data2 if item.get(field)]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496 </w:t>
      </w:r>
      <w:r>
        <w:rPr>
          <w:rFonts w:ascii="Courier New" w:hAnsi="Courier New"/>
          <w:sz w:val="16"/>
        </w:rPr>
        <w:t xml:space="preserve">        c1 = Counter(vals1); c2 = Counter(vals2)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497 </w:t>
      </w:r>
      <w:r>
        <w:rPr>
          <w:rFonts w:ascii="Courier New" w:hAnsi="Courier New"/>
          <w:sz w:val="16"/>
        </w:rPr>
        <w:t xml:space="preserve">        all_values = set(list(c1.keys()) + list(c2.keys()))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499 </w:t>
      </w:r>
      <w:r>
        <w:rPr>
          <w:rFonts w:ascii="Courier New" w:hAnsi="Courier New"/>
          <w:sz w:val="16"/>
        </w:rPr>
        <w:t xml:space="preserve">        changes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500 </w:t>
      </w:r>
      <w:r>
        <w:rPr>
          <w:rFonts w:ascii="Courier New" w:hAnsi="Courier New"/>
          <w:sz w:val="16"/>
        </w:rPr>
        <w:t xml:space="preserve">        for v in all_values: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501 </w:t>
      </w:r>
      <w:r>
        <w:rPr>
          <w:rFonts w:ascii="Courier New" w:hAnsi="Courier New"/>
          <w:sz w:val="16"/>
        </w:rPr>
        <w:t xml:space="preserve">            diff = c2.get(v, 0) - c1.get(v, 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502 </w:t>
      </w:r>
      <w:r>
        <w:rPr>
          <w:rFonts w:ascii="Courier New" w:hAnsi="Courier New"/>
          <w:sz w:val="16"/>
        </w:rPr>
        <w:t xml:space="preserve">            if diff !=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503 </w:t>
      </w:r>
      <w:r>
        <w:rPr>
          <w:rFonts w:ascii="Courier New" w:hAnsi="Courier New"/>
          <w:sz w:val="16"/>
        </w:rPr>
        <w:t xml:space="preserve">                changes.append({"value": str(v)[:50], "before": c1.get(v, 0),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504 </w:t>
      </w:r>
      <w:r>
        <w:rPr>
          <w:rFonts w:ascii="Courier New" w:hAnsi="Courier New"/>
          <w:sz w:val="16"/>
        </w:rPr>
        <w:t xml:space="preserve">                                "after": c2.get(v, 0), "diff": diff})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506 </w:t>
      </w:r>
      <w:r>
        <w:rPr>
          <w:rFonts w:ascii="Courier New" w:hAnsi="Courier New"/>
          <w:sz w:val="16"/>
        </w:rPr>
        <w:t xml:space="preserve">        changes.sort(key=lambda x: abs(x["diff"]),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507 </w:t>
      </w:r>
      <w:r>
        <w:rPr>
          <w:rFonts w:ascii="Courier New" w:hAnsi="Courier New"/>
          <w:sz w:val="16"/>
        </w:rPr>
        <w:t xml:space="preserve">        return {"field": field, "total_values": len(all_values),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508 </w:t>
      </w:r>
      <w:r>
        <w:rPr>
          <w:rFonts w:ascii="Courier New" w:hAnsi="Courier New"/>
          <w:sz w:val="16"/>
        </w:rPr>
        <w:t xml:space="preserve">                "changed_values": len(changes), "top_changes": changes[:20]}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511 </w:t>
      </w:r>
      <w:r>
        <w:rPr>
          <w:rFonts w:ascii="Courier New" w:hAnsi="Courier New"/>
          <w:sz w:val="16"/>
        </w:rPr>
        <w:t>def quick_compare(file1: str, file2: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512 </w:t>
      </w:r>
      <w:r>
        <w:rPr>
          <w:rFonts w:ascii="Courier New" w:hAnsi="Courier New"/>
          <w:sz w:val="16"/>
        </w:rPr>
        <w:t xml:space="preserve">    """快速对比两个文件"""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513 </w:t>
      </w:r>
      <w:r>
        <w:rPr>
          <w:rFonts w:ascii="Courier New" w:hAnsi="Courier New"/>
          <w:sz w:val="16"/>
        </w:rPr>
        <w:t xml:space="preserve">    comparator = DataComparator()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514 </w:t>
      </w:r>
      <w:r>
        <w:rPr>
          <w:rFonts w:ascii="Courier New" w:hAnsi="Courier New"/>
          <w:sz w:val="16"/>
        </w:rPr>
        <w:t xml:space="preserve">    ext1 = os.path.splitext(file1)[1].lower()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515 </w:t>
      </w:r>
      <w:r>
        <w:rPr>
          <w:rFonts w:ascii="Courier New" w:hAnsi="Courier New"/>
          <w:sz w:val="16"/>
        </w:rPr>
        <w:t xml:space="preserve">    if ext1 in (".json", ".txt"):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516 </w:t>
      </w:r>
      <w:r>
        <w:rPr>
          <w:rFonts w:ascii="Courier New" w:hAnsi="Courier New"/>
          <w:sz w:val="16"/>
        </w:rPr>
        <w:t xml:space="preserve">        return comparator.compare_json_files(file1, file2)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517 </w:t>
      </w:r>
      <w:r>
        <w:rPr>
          <w:rFonts w:ascii="Courier New" w:hAnsi="Courier New"/>
          <w:sz w:val="16"/>
        </w:rPr>
        <w:t xml:space="preserve">    return comparator.compare_files(file1, file2)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520 </w:t>
      </w:r>
      <w:r>
        <w:rPr>
          <w:rFonts w:ascii="Courier New" w:hAnsi="Courier New"/>
          <w:sz w:val="16"/>
        </w:rPr>
        <w:t>def directory_snapshot(directory: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521 </w:t>
      </w:r>
      <w:r>
        <w:rPr>
          <w:rFonts w:ascii="Courier New" w:hAnsi="Courier New"/>
          <w:sz w:val="16"/>
        </w:rPr>
        <w:t xml:space="preserve">    """生成目录快照（用于后续对比）"""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522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523 </w:t>
      </w:r>
      <w:r>
        <w:rPr>
          <w:rFonts w:ascii="Courier New" w:hAnsi="Courier New"/>
          <w:sz w:val="16"/>
        </w:rPr>
        <w:t xml:space="preserve">    files = list_files(directory)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524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525 </w:t>
      </w:r>
      <w:r>
        <w:rPr>
          <w:rFonts w:ascii="Courier New" w:hAnsi="Courier New"/>
          <w:sz w:val="16"/>
        </w:rPr>
        <w:t xml:space="preserve">        "directory": directory,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526 </w:t>
      </w:r>
      <w:r>
        <w:rPr>
          <w:rFonts w:ascii="Courier New" w:hAnsi="Courier New"/>
          <w:sz w:val="16"/>
        </w:rPr>
        <w:t xml:space="preserve">        "timestamp": 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527 </w:t>
      </w:r>
      <w:r>
        <w:rPr>
          <w:rFonts w:ascii="Courier New" w:hAnsi="Courier New"/>
          <w:sz w:val="16"/>
        </w:rPr>
        <w:t xml:space="preserve">        "files": {os.path.basename(f):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528 </w:t>
      </w:r>
      <w:r>
        <w:rPr>
          <w:rFonts w:ascii="Courier New" w:hAnsi="Courier New"/>
          <w:sz w:val="16"/>
        </w:rPr>
        <w:t xml:space="preserve">            "size": os.path.getsize(f),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529 </w:t>
      </w:r>
      <w:r>
        <w:rPr>
          <w:rFonts w:ascii="Courier New" w:hAnsi="Courier New"/>
          <w:sz w:val="16"/>
        </w:rPr>
        <w:t xml:space="preserve">            "mtime": os.path.getmtime(f),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530 </w:t>
      </w:r>
      <w:r>
        <w:rPr>
          <w:rFonts w:ascii="Courier New" w:hAnsi="Courier New"/>
          <w:sz w:val="16"/>
        </w:rPr>
        <w:t xml:space="preserve">        } for f in files},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531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534 </w:t>
      </w:r>
      <w:r>
        <w:rPr>
          <w:rFonts w:ascii="Courier New" w:hAnsi="Courier New"/>
          <w:sz w:val="16"/>
        </w:rPr>
        <w:t>def diff_snapshots(snap1: Dict, snap2: Dict)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535 </w:t>
      </w:r>
      <w:r>
        <w:rPr>
          <w:rFonts w:ascii="Courier New" w:hAnsi="Courier New"/>
          <w:sz w:val="16"/>
        </w:rPr>
        <w:t xml:space="preserve">    """对比两个目录快照"""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536 </w:t>
      </w:r>
      <w:r>
        <w:rPr>
          <w:rFonts w:ascii="Courier New" w:hAnsi="Courier New"/>
          <w:sz w:val="16"/>
        </w:rPr>
        <w:t xml:space="preserve">    f1, f2 = snap1.get("files", {}), snap2.get("files",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537 </w:t>
      </w:r>
      <w:r>
        <w:rPr>
          <w:rFonts w:ascii="Courier New" w:hAnsi="Courier New"/>
          <w:sz w:val="16"/>
        </w:rPr>
        <w:t xml:space="preserve">    keys1, keys2 = set(f1.keys()), set(f2.keys())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538 </w:t>
      </w:r>
      <w:r>
        <w:rPr>
          <w:rFonts w:ascii="Courier New" w:hAnsi="Courier New"/>
          <w:sz w:val="16"/>
        </w:rPr>
        <w:t xml:space="preserve">    added = sorted(keys2 - keys1)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539 </w:t>
      </w:r>
      <w:r>
        <w:rPr>
          <w:rFonts w:ascii="Courier New" w:hAnsi="Courier New"/>
          <w:sz w:val="16"/>
        </w:rPr>
        <w:t xml:space="preserve">    removed = sorted(keys1 - keys2)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540 </w:t>
      </w:r>
      <w:r>
        <w:rPr>
          <w:rFonts w:ascii="Courier New" w:hAnsi="Courier New"/>
          <w:sz w:val="16"/>
        </w:rPr>
        <w:t xml:space="preserve">    changed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541 </w:t>
      </w:r>
      <w:r>
        <w:rPr>
          <w:rFonts w:ascii="Courier New" w:hAnsi="Courier New"/>
          <w:sz w:val="16"/>
        </w:rPr>
        <w:t xml:space="preserve">    for k in keys1 &amp; keys2: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542 </w:t>
      </w:r>
      <w:r>
        <w:rPr>
          <w:rFonts w:ascii="Courier New" w:hAnsi="Courier New"/>
          <w:sz w:val="16"/>
        </w:rPr>
        <w:t xml:space="preserve">        if f1[k]["size"] != f2[k]["size"] or f1[k]["mtime"] != f2[k]["mtime"]: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543 </w:t>
      </w:r>
      <w:r>
        <w:rPr>
          <w:rFonts w:ascii="Courier New" w:hAnsi="Courier New"/>
          <w:sz w:val="16"/>
        </w:rPr>
        <w:t xml:space="preserve">            changed.append(k)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544 </w:t>
      </w:r>
      <w:r>
        <w:rPr>
          <w:rFonts w:ascii="Courier New" w:hAnsi="Courier New"/>
          <w:sz w:val="16"/>
        </w:rPr>
        <w:t xml:space="preserve">    return {"added": added, "removed": removed, "modified": sorted(changed),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545 </w:t>
      </w:r>
      <w:r>
        <w:rPr>
          <w:rFonts w:ascii="Courier New" w:hAnsi="Courier New"/>
          <w:sz w:val="16"/>
        </w:rPr>
        <w:t xml:space="preserve">            "unchanged": len(keys1 &amp; keys2) - len(changed)}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548 </w:t>
      </w:r>
      <w:r>
        <w:rPr>
          <w:rFonts w:ascii="Courier New" w:hAnsi="Courier New"/>
          <w:sz w:val="16"/>
        </w:rPr>
        <w:t># 文件: tang_cleaner/data_exporter.py   行数: 229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550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552 </w:t>
      </w:r>
      <w:r>
        <w:rPr>
          <w:rFonts w:ascii="Courier New" w:hAnsi="Courier New"/>
          <w:sz w:val="16"/>
        </w:rPr>
        <w:t>数据导出模块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553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554 </w:t>
      </w:r>
      <w:r>
        <w:rPr>
          <w:rFonts w:ascii="Courier New" w:hAnsi="Courier New"/>
          <w:sz w:val="16"/>
        </w:rPr>
        <w:t>支持清洗后的数据以多种格式导出：CSV (UTF-8-BOM)、JSON (结构化)、Excel (xlsx)、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555 </w:t>
      </w:r>
      <w:r>
        <w:rPr>
          <w:rFonts w:ascii="Courier New" w:hAnsi="Courier New"/>
          <w:sz w:val="16"/>
        </w:rPr>
        <w:t>TXT (文本报告)、HTML (可视化报告)。导出结果包含完整的元数据和清洗记录。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558 </w:t>
      </w:r>
      <w:r>
        <w:rPr>
          <w:rFonts w:ascii="Courier New" w:hAnsi="Courier New"/>
          <w:sz w:val="16"/>
        </w:rPr>
        <w:t>import csv, json, os,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559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560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562 </w:t>
      </w:r>
      <w:r>
        <w:rPr>
          <w:rFonts w:ascii="Courier New" w:hAnsi="Courier New"/>
          <w:sz w:val="16"/>
        </w:rPr>
        <w:t>from .config import EXPORT_DIR, EXPORT_CSV_ENCODING, EXPORT_JSON_INDENT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563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564 </w:t>
      </w:r>
      <w:r>
        <w:rPr>
          <w:rFonts w:ascii="Courier New" w:hAnsi="Courier New"/>
          <w:sz w:val="16"/>
        </w:rPr>
        <w:t>from .utils import format_file_size, sanitize_filename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566 </w:t>
      </w:r>
      <w:r>
        <w:rPr>
          <w:rFonts w:ascii="Courier New" w:hAnsi="Courier New"/>
          <w:sz w:val="16"/>
        </w:rPr>
        <w:t>logger = get_logger("data_exporter")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567 </w:t>
      </w:r>
      <w:r>
        <w:rPr>
          <w:rFonts w:ascii="Courier New" w:hAnsi="Courier New"/>
          <w:sz w:val="16"/>
        </w:rPr>
        <w:t>os.makedirs(EXPORT_DIR,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569 </w:t>
      </w:r>
      <w:r>
        <w:rPr>
          <w:rFonts w:ascii="Courier New" w:hAnsi="Courier New"/>
          <w:sz w:val="16"/>
        </w:rPr>
        <w:t>_export_history: List[Dict[str, Any]]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572 </w:t>
      </w:r>
      <w:r>
        <w:rPr>
          <w:rFonts w:ascii="Courier New" w:hAnsi="Courier New"/>
          <w:sz w:val="16"/>
        </w:rPr>
        <w:t>def _gen_filename(prefix: str, 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573 </w:t>
      </w:r>
      <w:r>
        <w:rPr>
          <w:rFonts w:ascii="Courier New" w:hAnsi="Courier New"/>
          <w:sz w:val="16"/>
        </w:rPr>
        <w:t xml:space="preserve">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574 </w:t>
      </w:r>
      <w:r>
        <w:rPr>
          <w:rFonts w:ascii="Courier New" w:hAnsi="Courier New"/>
          <w:sz w:val="16"/>
        </w:rPr>
        <w:t xml:space="preserve">    return os.path.join(EXPORT_DIR, f"{prefix}_{ts}.{ext}")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577 </w:t>
      </w:r>
      <w:r>
        <w:rPr>
          <w:rFonts w:ascii="Courier New" w:hAnsi="Courier New"/>
          <w:sz w:val="16"/>
        </w:rPr>
        <w:t>def _add_history(fmt: str, path: str, rows: int, cols: int, dur: float, status: str = "success"):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578 </w:t>
      </w:r>
      <w:r>
        <w:rPr>
          <w:rFonts w:ascii="Courier New" w:hAnsi="Courier New"/>
          <w:sz w:val="16"/>
        </w:rPr>
        <w:t xml:space="preserve">    _export_history.append({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579 </w:t>
      </w:r>
      <w:r>
        <w:rPr>
          <w:rFonts w:ascii="Courier New" w:hAnsi="Courier New"/>
          <w:sz w:val="16"/>
        </w:rPr>
        <w:t xml:space="preserve">        "format": fmt, "file_path": path, "file_size": os.path.getsize(path) if os.path.exists(path) else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580 </w:t>
      </w:r>
      <w:r>
        <w:rPr>
          <w:rFonts w:ascii="Courier New" w:hAnsi="Courier New"/>
          <w:sz w:val="16"/>
        </w:rPr>
        <w:t xml:space="preserve">        "rows_exported": rows, "columns_exported": cols, "duration": round(dur,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581 </w:t>
      </w:r>
      <w:r>
        <w:rPr>
          <w:rFonts w:ascii="Courier New" w:hAnsi="Courier New"/>
          <w:sz w:val="16"/>
        </w:rPr>
        <w:t xml:space="preserve">        "created_at": datetime.now().strftime("%Y-%m-%d %H:%M:%S"), "status": status,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582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585 </w:t>
      </w:r>
      <w:r>
        <w:rPr>
          <w:rFonts w:ascii="Courier New" w:hAnsi="Courier New"/>
          <w:sz w:val="16"/>
        </w:rPr>
        <w:t># ─── CSV 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587 </w:t>
      </w:r>
      <w:r>
        <w:rPr>
          <w:rFonts w:ascii="Courier New" w:hAnsi="Courier New"/>
          <w:sz w:val="16"/>
        </w:rPr>
        <w:t>def export_to_csv(rows: List[Dict[str, Any]], prefix: str = "clean_export",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588 </w:t>
      </w:r>
      <w:r>
        <w:rPr>
          <w:rFonts w:ascii="Courier New" w:hAnsi="Courier New"/>
          <w:sz w:val="16"/>
        </w:rPr>
        <w:t xml:space="preserve">                  fields: Optional[List[str]] = None, delimiter: str = ",")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589 </w:t>
      </w:r>
      <w:r>
        <w:rPr>
          <w:rFonts w:ascii="Courier New" w:hAnsi="Courier New"/>
          <w:sz w:val="16"/>
        </w:rPr>
        <w:t xml:space="preserve">    """导出为CSV文件 (UTF-8-BOM, Excel兼容)"""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590 </w:t>
      </w:r>
      <w:r>
        <w:rPr>
          <w:rFonts w:ascii="Courier New" w:hAnsi="Courier New"/>
          <w:sz w:val="16"/>
        </w:rPr>
        <w:t xml:space="preserve">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591 </w:t>
      </w:r>
      <w:r>
        <w:rPr>
          <w:rFonts w:ascii="Courier New" w:hAnsi="Courier New"/>
          <w:sz w:val="16"/>
        </w:rPr>
        <w:t xml:space="preserve">    fp = _gen_filename(prefix, "csv")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592 </w:t>
      </w:r>
      <w:r>
        <w:rPr>
          <w:rFonts w:ascii="Courier New" w:hAnsi="Courier New"/>
          <w:sz w:val="16"/>
        </w:rPr>
        <w:t xml:space="preserve">    if fields: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593 </w:t>
      </w:r>
      <w:r>
        <w:rPr>
          <w:rFonts w:ascii="Courier New" w:hAnsi="Courier New"/>
          <w:sz w:val="16"/>
        </w:rPr>
        <w:t xml:space="preserve">        data = [{k: row.get(k, "") for k in fields} for row in rows]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594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595 </w:t>
      </w:r>
      <w:r>
        <w:rPr>
          <w:rFonts w:ascii="Courier New" w:hAnsi="Courier New"/>
          <w:sz w:val="16"/>
        </w:rPr>
        <w:t xml:space="preserve">        data = rows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596 </w:t>
      </w:r>
      <w:r>
        <w:rPr>
          <w:rFonts w:ascii="Courier New" w:hAnsi="Courier New"/>
          <w:sz w:val="16"/>
        </w:rPr>
        <w:t xml:space="preserve">    if not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597 </w:t>
      </w:r>
      <w:r>
        <w:rPr>
          <w:rFonts w:ascii="Courier New" w:hAnsi="Courier New"/>
          <w:sz w:val="16"/>
        </w:rPr>
        <w:t xml:space="preserve">        _add_history("csv", fp, 0, 0, time.time() - start, "failed")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598 </w:t>
      </w:r>
      <w:r>
        <w:rPr>
          <w:rFonts w:ascii="Courier New" w:hAnsi="Courier New"/>
          <w:sz w:val="16"/>
        </w:rPr>
        <w:t xml:space="preserve">        return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599 </w:t>
      </w:r>
      <w:r>
        <w:rPr>
          <w:rFonts w:ascii="Courier New" w:hAnsi="Courier New"/>
          <w:sz w:val="16"/>
        </w:rPr>
        <w:t xml:space="preserve">    headers = list(data[0].keys())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600 </w:t>
      </w:r>
      <w:r>
        <w:rPr>
          <w:rFonts w:ascii="Courier New" w:hAnsi="Courier New"/>
          <w:sz w:val="16"/>
        </w:rPr>
        <w:t xml:space="preserve">    with open(fp, "w", newline="", encoding=EXPORT_CSV_ENCODING)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601 </w:t>
      </w:r>
      <w:r>
        <w:rPr>
          <w:rFonts w:ascii="Courier New" w:hAnsi="Courier New"/>
          <w:sz w:val="16"/>
        </w:rPr>
        <w:t xml:space="preserve">        f.write("﻿")  # BOM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602 </w:t>
      </w:r>
      <w:r>
        <w:rPr>
          <w:rFonts w:ascii="Courier New" w:hAnsi="Courier New"/>
          <w:sz w:val="16"/>
        </w:rPr>
        <w:t xml:space="preserve">        w = csv.writer(f, delimiter=delimiter)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603 </w:t>
      </w:r>
      <w:r>
        <w:rPr>
          <w:rFonts w:ascii="Courier New" w:hAnsi="Courier New"/>
          <w:sz w:val="16"/>
        </w:rPr>
        <w:t xml:space="preserve">        w.writerow(headers)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604 </w:t>
      </w:r>
      <w:r>
        <w:rPr>
          <w:rFonts w:ascii="Courier New" w:hAnsi="Courier New"/>
          <w:sz w:val="16"/>
        </w:rPr>
        <w:t xml:space="preserve">        for row in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605 </w:t>
      </w:r>
      <w:r>
        <w:rPr>
          <w:rFonts w:ascii="Courier New" w:hAnsi="Courier New"/>
          <w:sz w:val="16"/>
        </w:rPr>
        <w:t xml:space="preserve">            w.writerow([str(row.get(h, "")) for h in headers])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606 </w:t>
      </w:r>
      <w:r>
        <w:rPr>
          <w:rFonts w:ascii="Courier New" w:hAnsi="Courier New"/>
          <w:sz w:val="16"/>
        </w:rPr>
        <w:t xml:space="preserve">    dur = time.time() - start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607 </w:t>
      </w:r>
      <w:r>
        <w:rPr>
          <w:rFonts w:ascii="Courier New" w:hAnsi="Courier New"/>
          <w:sz w:val="16"/>
        </w:rPr>
        <w:t xml:space="preserve">    _add_history("csv", fp, len(data), len(headers), dur)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608 </w:t>
      </w:r>
      <w:r>
        <w:rPr>
          <w:rFonts w:ascii="Courier New" w:hAnsi="Courier New"/>
          <w:sz w:val="16"/>
        </w:rPr>
        <w:t xml:space="preserve">    logger.info(f"CSV导出: {fp} ({len(data)}行, {dur:.2f}s)")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609 </w:t>
      </w:r>
      <w:r>
        <w:rPr>
          <w:rFonts w:ascii="Courier New" w:hAnsi="Courier New"/>
          <w:sz w:val="16"/>
        </w:rPr>
        <w:t xml:space="preserve">    return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612 </w:t>
      </w:r>
      <w:r>
        <w:rPr>
          <w:rFonts w:ascii="Courier New" w:hAnsi="Courier New"/>
          <w:sz w:val="16"/>
        </w:rPr>
        <w:t># ─── JSON 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614 </w:t>
      </w:r>
      <w:r>
        <w:rPr>
          <w:rFonts w:ascii="Courier New" w:hAnsi="Courier New"/>
          <w:sz w:val="16"/>
        </w:rPr>
        <w:t>def export_to_json(data: Any, prefix: str = "clean_export",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615 </w:t>
      </w:r>
      <w:r>
        <w:rPr>
          <w:rFonts w:ascii="Courier New" w:hAnsi="Courier New"/>
          <w:sz w:val="16"/>
        </w:rPr>
        <w:t xml:space="preserve">                   include_metadata: bool = True)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616 </w:t>
      </w:r>
      <w:r>
        <w:rPr>
          <w:rFonts w:ascii="Courier New" w:hAnsi="Courier New"/>
          <w:sz w:val="16"/>
        </w:rPr>
        <w:t xml:space="preserve">    """导出为JSON文件"""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617 </w:t>
      </w:r>
      <w:r>
        <w:rPr>
          <w:rFonts w:ascii="Courier New" w:hAnsi="Courier New"/>
          <w:sz w:val="16"/>
        </w:rPr>
        <w:t xml:space="preserve">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618 </w:t>
      </w:r>
      <w:r>
        <w:rPr>
          <w:rFonts w:ascii="Courier New" w:hAnsi="Courier New"/>
          <w:sz w:val="16"/>
        </w:rPr>
        <w:t xml:space="preserve">    fp = _gen_filename(prefix, "json")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619 </w:t>
      </w:r>
      <w:r>
        <w:rPr>
          <w:rFonts w:ascii="Courier New" w:hAnsi="Courier New"/>
          <w:sz w:val="16"/>
        </w:rPr>
        <w:t xml:space="preserve">    if include_metadata: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620 </w:t>
      </w:r>
      <w:r>
        <w:rPr>
          <w:rFonts w:ascii="Courier New" w:hAnsi="Courier New"/>
          <w:sz w:val="16"/>
        </w:rPr>
        <w:t xml:space="preserve">        output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621 </w:t>
      </w:r>
      <w:r>
        <w:rPr>
          <w:rFonts w:ascii="Courier New" w:hAnsi="Courier New"/>
          <w:sz w:val="16"/>
        </w:rPr>
        <w:t xml:space="preserve">            "metadata": {"exported_at": datetime.now().isoformat(), "generator": "tang_cleaner V1.0",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622 </w:t>
      </w:r>
      <w:r>
        <w:rPr>
          <w:rFonts w:ascii="Courier New" w:hAnsi="Courier New"/>
          <w:sz w:val="16"/>
        </w:rPr>
        <w:t xml:space="preserve">                         "record_count": len(data) if isinstance(data, list) else 1},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623 </w:t>
      </w:r>
      <w:r>
        <w:rPr>
          <w:rFonts w:ascii="Courier New" w:hAnsi="Courier New"/>
          <w:sz w:val="16"/>
        </w:rPr>
        <w:t xml:space="preserve">            "data": data,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625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626 </w:t>
      </w:r>
      <w:r>
        <w:rPr>
          <w:rFonts w:ascii="Courier New" w:hAnsi="Courier New"/>
          <w:sz w:val="16"/>
        </w:rPr>
        <w:t xml:space="preserve">        output = 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627 </w:t>
      </w:r>
      <w:r>
        <w:rPr>
          <w:rFonts w:ascii="Courier New" w:hAnsi="Courier New"/>
          <w:sz w:val="16"/>
        </w:rPr>
        <w:t xml:space="preserve">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628 </w:t>
      </w:r>
      <w:r>
        <w:rPr>
          <w:rFonts w:ascii="Courier New" w:hAnsi="Courier New"/>
          <w:sz w:val="16"/>
        </w:rPr>
        <w:t xml:space="preserve">        json.dump(output, f, ensure_ascii=False, indent=EXPORT_JSON_INDENT)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629 </w:t>
      </w:r>
      <w:r>
        <w:rPr>
          <w:rFonts w:ascii="Courier New" w:hAnsi="Courier New"/>
          <w:sz w:val="16"/>
        </w:rPr>
        <w:t xml:space="preserve">    dur = time.time() - start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630 </w:t>
      </w:r>
      <w:r>
        <w:rPr>
          <w:rFonts w:ascii="Courier New" w:hAnsi="Courier New"/>
          <w:sz w:val="16"/>
        </w:rPr>
        <w:t xml:space="preserve">    _add_history("json", fp, len(data) if isinstance(data, list) else 1, 0, dur)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631 </w:t>
      </w:r>
      <w:r>
        <w:rPr>
          <w:rFonts w:ascii="Courier New" w:hAnsi="Courier New"/>
          <w:sz w:val="16"/>
        </w:rPr>
        <w:t xml:space="preserve">    logger.info(f"JSON导出: {fp} ({dur:.2f}s)")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632 </w:t>
      </w:r>
      <w:r>
        <w:rPr>
          <w:rFonts w:ascii="Courier New" w:hAnsi="Courier New"/>
          <w:sz w:val="16"/>
        </w:rPr>
        <w:t xml:space="preserve">    return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635 </w:t>
      </w:r>
      <w:r>
        <w:rPr>
          <w:rFonts w:ascii="Courier New" w:hAnsi="Courier New"/>
          <w:sz w:val="16"/>
        </w:rPr>
        <w:t># ─── TXT导出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637 </w:t>
      </w:r>
      <w:r>
        <w:rPr>
          <w:rFonts w:ascii="Courier New" w:hAnsi="Courier New"/>
          <w:sz w:val="16"/>
        </w:rPr>
        <w:t>def export_to_text_report(stats: Dict[str, Any], batch_report: Any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638 </w:t>
      </w:r>
      <w:r>
        <w:rPr>
          <w:rFonts w:ascii="Courier New" w:hAnsi="Courier New"/>
          <w:sz w:val="16"/>
        </w:rPr>
        <w:t xml:space="preserve">                          prefix: str = "clean_report")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639 </w:t>
      </w:r>
      <w:r>
        <w:rPr>
          <w:rFonts w:ascii="Courier New" w:hAnsi="Courier New"/>
          <w:sz w:val="16"/>
        </w:rPr>
        <w:t xml:space="preserve">    """导出为文本格式的清洗报告"""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640 </w:t>
      </w:r>
      <w:r>
        <w:rPr>
          <w:rFonts w:ascii="Courier New" w:hAnsi="Courier New"/>
          <w:sz w:val="16"/>
        </w:rPr>
        <w:t xml:space="preserve">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641 </w:t>
      </w:r>
      <w:r>
        <w:rPr>
          <w:rFonts w:ascii="Courier New" w:hAnsi="Courier New"/>
          <w:sz w:val="16"/>
        </w:rPr>
        <w:t xml:space="preserve">    fp = _gen_filename(prefix, "txt")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642 </w:t>
      </w:r>
      <w:r>
        <w:rPr>
          <w:rFonts w:ascii="Courier New" w:hAnsi="Courier New"/>
          <w:sz w:val="16"/>
        </w:rPr>
        <w:t xml:space="preserve">    lines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643 </w:t>
      </w:r>
      <w:r>
        <w:rPr>
          <w:rFonts w:ascii="Courier New" w:hAnsi="Courier New"/>
          <w:sz w:val="16"/>
        </w:rPr>
        <w:t xml:space="preserve">    w = 65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644 </w:t>
      </w:r>
      <w:r>
        <w:rPr>
          <w:rFonts w:ascii="Courier New" w:hAnsi="Courier New"/>
          <w:sz w:val="16"/>
        </w:rPr>
        <w:t xml:space="preserve">    lines.append("="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645 </w:t>
      </w:r>
      <w:r>
        <w:rPr>
          <w:rFonts w:ascii="Courier New" w:hAnsi="Courier New"/>
          <w:sz w:val="16"/>
        </w:rPr>
        <w:t xml:space="preserve">    lines.append("  古典文学数据预处理与清洗 — 处理报告")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646 </w:t>
      </w:r>
      <w:r>
        <w:rPr>
          <w:rFonts w:ascii="Courier New" w:hAnsi="Courier New"/>
          <w:sz w:val="16"/>
        </w:rPr>
        <w:t xml:space="preserve">    lines.append("="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647 </w:t>
      </w:r>
      <w:r>
        <w:rPr>
          <w:rFonts w:ascii="Courier New" w:hAnsi="Courier New"/>
          <w:sz w:val="16"/>
        </w:rPr>
        <w:t xml:space="preserve">    lines.append(f"  生成时间: {datetime.now().strftime('%Y-%m-%d %H:%M:%S')}")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648 </w:t>
      </w:r>
      <w:r>
        <w:rPr>
          <w:rFonts w:ascii="Courier New" w:hAnsi="Courier New"/>
          <w:sz w:val="16"/>
        </w:rPr>
        <w:t xml:space="preserve">    lines.append("")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650 </w:t>
      </w:r>
      <w:r>
        <w:rPr>
          <w:rFonts w:ascii="Courier New" w:hAnsi="Courier New"/>
          <w:sz w:val="16"/>
        </w:rPr>
        <w:t xml:space="preserve">    if stats: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651 </w:t>
      </w:r>
      <w:r>
        <w:rPr>
          <w:rFonts w:ascii="Courier New" w:hAnsi="Courier New"/>
          <w:sz w:val="16"/>
        </w:rPr>
        <w:t xml:space="preserve">        lines.append(f"[系统统计]")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652 </w:t>
      </w:r>
      <w:r>
        <w:rPr>
          <w:rFonts w:ascii="Courier New" w:hAnsi="Courier New"/>
          <w:sz w:val="16"/>
        </w:rPr>
        <w:t xml:space="preserve">        for k, v in stats.items():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653 </w:t>
      </w:r>
      <w:r>
        <w:rPr>
          <w:rFonts w:ascii="Courier New" w:hAnsi="Courier New"/>
          <w:sz w:val="16"/>
        </w:rPr>
        <w:t xml:space="preserve">            lines.append(f"  {k:20s}: {v}")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654 </w:t>
      </w:r>
      <w:r>
        <w:rPr>
          <w:rFonts w:ascii="Courier New" w:hAnsi="Courier New"/>
          <w:sz w:val="16"/>
        </w:rPr>
        <w:t xml:space="preserve">        lines.append("")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656 </w:t>
      </w:r>
      <w:r>
        <w:rPr>
          <w:rFonts w:ascii="Courier New" w:hAnsi="Courier New"/>
          <w:sz w:val="16"/>
        </w:rPr>
        <w:t xml:space="preserve">    if batch_report: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657 </w:t>
      </w:r>
      <w:r>
        <w:rPr>
          <w:rFonts w:ascii="Courier New" w:hAnsi="Courier New"/>
          <w:sz w:val="16"/>
        </w:rPr>
        <w:t xml:space="preserve">        lines.append(f"[批量处理]")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658 </w:t>
      </w:r>
      <w:r>
        <w:rPr>
          <w:rFonts w:ascii="Courier New" w:hAnsi="Courier New"/>
          <w:sz w:val="16"/>
        </w:rPr>
        <w:t xml:space="preserve">        if hasattr(batch_report, 'to_dict'):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659 </w:t>
      </w:r>
      <w:r>
        <w:rPr>
          <w:rFonts w:ascii="Courier New" w:hAnsi="Courier New"/>
          <w:sz w:val="16"/>
        </w:rPr>
        <w:t xml:space="preserve">            for k, v in batch_report.to_dict().items():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660 </w:t>
      </w:r>
      <w:r>
        <w:rPr>
          <w:rFonts w:ascii="Courier New" w:hAnsi="Courier New"/>
          <w:sz w:val="16"/>
        </w:rPr>
        <w:t xml:space="preserve">                lines.append(f"  {k:20s}: {v}")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661 </w:t>
      </w:r>
      <w:r>
        <w:rPr>
          <w:rFonts w:ascii="Courier New" w:hAnsi="Courier New"/>
          <w:sz w:val="16"/>
        </w:rPr>
        <w:t xml:space="preserve">        lines.append("")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663 </w:t>
      </w:r>
      <w:r>
        <w:rPr>
          <w:rFonts w:ascii="Courier New" w:hAnsi="Courier New"/>
          <w:sz w:val="16"/>
        </w:rPr>
        <w:t xml:space="preserve">    lines.append("="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664 </w:t>
      </w:r>
      <w:r>
        <w:rPr>
          <w:rFonts w:ascii="Courier New" w:hAnsi="Courier New"/>
          <w:sz w:val="16"/>
        </w:rPr>
        <w:t xml:space="preserve">    lines.append("  由 古典文学数据预处理与清洗系统 V1.0 生成")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665 </w:t>
      </w:r>
      <w:r>
        <w:rPr>
          <w:rFonts w:ascii="Courier New" w:hAnsi="Courier New"/>
          <w:sz w:val="16"/>
        </w:rPr>
        <w:t xml:space="preserve">    lines.append("="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667 </w:t>
      </w:r>
      <w:r>
        <w:rPr>
          <w:rFonts w:ascii="Courier New" w:hAnsi="Courier New"/>
          <w:sz w:val="16"/>
        </w:rPr>
        <w:t xml:space="preserve">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668 </w:t>
      </w:r>
      <w:r>
        <w:rPr>
          <w:rFonts w:ascii="Courier New" w:hAnsi="Courier New"/>
          <w:sz w:val="16"/>
        </w:rPr>
        <w:t xml:space="preserve">        f.write("\n".join(lines))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669 </w:t>
      </w:r>
      <w:r>
        <w:rPr>
          <w:rFonts w:ascii="Courier New" w:hAnsi="Courier New"/>
          <w:sz w:val="16"/>
        </w:rPr>
        <w:t xml:space="preserve">    dur = time.time() - start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670 </w:t>
      </w:r>
      <w:r>
        <w:rPr>
          <w:rFonts w:ascii="Courier New" w:hAnsi="Courier New"/>
          <w:sz w:val="16"/>
        </w:rPr>
        <w:t xml:space="preserve">    _add_history("txt", fp, 0, 0, dur)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671 </w:t>
      </w:r>
      <w:r>
        <w:rPr>
          <w:rFonts w:ascii="Courier New" w:hAnsi="Courier New"/>
          <w:sz w:val="16"/>
        </w:rPr>
        <w:t xml:space="preserve">    logger.info(f"TXT报告: {fp}")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672 </w:t>
      </w:r>
      <w:r>
        <w:rPr>
          <w:rFonts w:ascii="Courier New" w:hAnsi="Courier New"/>
          <w:sz w:val="16"/>
        </w:rPr>
        <w:t xml:space="preserve">    return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675 </w:t>
      </w:r>
      <w:r>
        <w:rPr>
          <w:rFonts w:ascii="Courier New" w:hAnsi="Courier New"/>
          <w:sz w:val="16"/>
        </w:rPr>
        <w:t># ─── HTML 报告导出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677 </w:t>
      </w:r>
      <w:r>
        <w:rPr>
          <w:rFonts w:ascii="Courier New" w:hAnsi="Courier New"/>
          <w:sz w:val="16"/>
        </w:rPr>
        <w:t>def export_to_html_report(quality_report: Any, cleaning_results: List[Any]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678 </w:t>
      </w:r>
      <w:r>
        <w:rPr>
          <w:rFonts w:ascii="Courier New" w:hAnsi="Courier New"/>
          <w:sz w:val="16"/>
        </w:rPr>
        <w:t xml:space="preserve">                          prefix: str = "clean_report")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679 </w:t>
      </w:r>
      <w:r>
        <w:rPr>
          <w:rFonts w:ascii="Courier New" w:hAnsi="Courier New"/>
          <w:sz w:val="16"/>
        </w:rPr>
        <w:t xml:space="preserve">    """导出为HTML格式的可视化报告"""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680 </w:t>
      </w:r>
      <w:r>
        <w:rPr>
          <w:rFonts w:ascii="Courier New" w:hAnsi="Courier New"/>
          <w:sz w:val="16"/>
        </w:rPr>
        <w:t xml:space="preserve">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681 </w:t>
      </w:r>
      <w:r>
        <w:rPr>
          <w:rFonts w:ascii="Courier New" w:hAnsi="Courier New"/>
          <w:sz w:val="16"/>
        </w:rPr>
        <w:t xml:space="preserve">    fp = _gen_filename(prefix, "html")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682 </w:t>
      </w:r>
      <w:r>
        <w:rPr>
          <w:rFonts w:ascii="Courier New" w:hAnsi="Courier New"/>
          <w:sz w:val="16"/>
        </w:rPr>
        <w:t xml:space="preserve">    qr = quality_report.to_dict() if hasattr(quality_report, 'to_dict') else quality_report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684 </w:t>
      </w:r>
      <w:r>
        <w:rPr>
          <w:rFonts w:ascii="Courier New" w:hAnsi="Courier New"/>
          <w:sz w:val="16"/>
        </w:rPr>
        <w:t xml:space="preserve">    html = f"""&lt;!DOCTYPE html&gt;&lt;html lang="zh-CN"&gt;&lt;head&gt;&lt;meta charset="utf-8"&gt;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685 </w:t>
      </w:r>
      <w:r>
        <w:rPr>
          <w:rFonts w:ascii="Courier New" w:hAnsi="Courier New"/>
          <w:sz w:val="16"/>
        </w:rPr>
        <w:t>&lt;title&gt;数据预处理报告&lt;/title&gt;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686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687 </w:t>
      </w:r>
      <w:r>
        <w:rPr>
          <w:rFonts w:ascii="Courier New" w:hAnsi="Courier New"/>
          <w:sz w:val="16"/>
        </w:rPr>
        <w:t>body{{font-family:Arial,'Microsoft YaHei',sans-serif;margin:24px;max-width:1000px;color:#333}}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688 </w:t>
      </w:r>
      <w:r>
        <w:rPr>
          <w:rFonts w:ascii="Courier New" w:hAnsi="Courier New"/>
          <w:sz w:val="16"/>
        </w:rPr>
        <w:t>h1{{color:#2c3e50;border-bottom:3px solid #3498db;padding-bottom:10px}}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689 </w:t>
      </w:r>
      <w:r>
        <w:rPr>
          <w:rFonts w:ascii="Courier New" w:hAnsi="Courier New"/>
          <w:sz w:val="16"/>
        </w:rPr>
        <w:t>h2{{color:#2c3e50;margin-top:24px;border-left:4px solid #3498db;padding-left:12px}}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690 </w:t>
      </w:r>
      <w:r>
        <w:rPr>
          <w:rFonts w:ascii="Courier New" w:hAnsi="Courier New"/>
          <w:sz w:val="16"/>
        </w:rPr>
        <w:t>.meta{{color:#888;font-size:13px}}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691 </w:t>
      </w:r>
      <w:r>
        <w:rPr>
          <w:rFonts w:ascii="Courier New" w:hAnsi="Courier New"/>
          <w:sz w:val="16"/>
        </w:rPr>
        <w:t>table{{border-collapse:collapse;width:100%;margin:10px 0}}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692 </w:t>
      </w:r>
      <w:r>
        <w:rPr>
          <w:rFonts w:ascii="Courier New" w:hAnsi="Courier New"/>
          <w:sz w:val="16"/>
        </w:rPr>
        <w:t>th{{background:#3498db;color:#fff;padding:8px 10px;text-align:left;font-size:13px}}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693 </w:t>
      </w:r>
      <w:r>
        <w:rPr>
          <w:rFonts w:ascii="Courier New" w:hAnsi="Courier New"/>
          <w:sz w:val="16"/>
        </w:rPr>
        <w:t>td{{padding:8px 10px;border-bottom:1px solid #eee;font-size:13px}}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694 </w:t>
      </w:r>
      <w:r>
        <w:rPr>
          <w:rFonts w:ascii="Courier New" w:hAnsi="Courier New"/>
          <w:sz w:val="16"/>
        </w:rPr>
        <w:t>.good{{color:#27ae60;font-weight:bold}}.warn{{color:#e67e22}}.bad{{color:#e74c3c}}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695 </w:t>
      </w:r>
      <w:r>
        <w:rPr>
          <w:rFonts w:ascii="Courier New" w:hAnsi="Courier New"/>
          <w:sz w:val="16"/>
        </w:rPr>
        <w:t>.card{{background:#fff;border-radius:8px;padding:16px;margin:12px 0;box-shadow:0 2px 8px rgba(0,0,0,0.06)}}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696 </w:t>
      </w:r>
      <w:r>
        <w:rPr>
          <w:rFonts w:ascii="Courier New" w:hAnsi="Courier New"/>
          <w:sz w:val="16"/>
        </w:rPr>
        <w:t>.footer{{margin-top:30px;color:#999;font-size:12px;border-top:1px solid #eee;padding-top:12px}}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697 </w:t>
      </w:r>
      <w:r>
        <w:rPr>
          <w:rFonts w:ascii="Courier New" w:hAnsi="Courier New"/>
          <w:sz w:val="16"/>
        </w:rPr>
        <w:t>&lt;/style&gt;&lt;/head&gt;&lt;body&gt;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698 </w:t>
      </w:r>
      <w:r>
        <w:rPr>
          <w:rFonts w:ascii="Courier New" w:hAnsi="Courier New"/>
          <w:sz w:val="16"/>
        </w:rPr>
        <w:t>&lt;h1&gt;古典文学数据预处理与清洗报告&lt;/h1&gt;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699 </w:t>
      </w:r>
      <w:r>
        <w:rPr>
          <w:rFonts w:ascii="Courier New" w:hAnsi="Courier New"/>
          <w:sz w:val="16"/>
        </w:rPr>
        <w:t>&lt;p class="meta"&gt;生成时间: {datetime.now().strftime('%Y-%m-%d %H:%M:%S')}&lt;/p&gt;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701 </w:t>
      </w:r>
      <w:r>
        <w:rPr>
          <w:rFonts w:ascii="Courier New" w:hAnsi="Courier New"/>
          <w:sz w:val="16"/>
        </w:rPr>
        <w:t>&lt;div class="card"&gt;&lt;h2&gt;数据概览&lt;/h2&gt;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702 </w:t>
      </w:r>
      <w:r>
        <w:rPr>
          <w:rFonts w:ascii="Courier New" w:hAnsi="Courier New"/>
          <w:sz w:val="16"/>
        </w:rPr>
        <w:t>&lt;table&gt;&lt;tr&gt;&lt;th&gt;指标&lt;/th&gt;&lt;th&gt;数值&lt;/th&gt;&lt;/tr&gt;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703 </w:t>
      </w:r>
      <w:r>
        <w:rPr>
          <w:rFonts w:ascii="Courier New" w:hAnsi="Courier New"/>
          <w:sz w:val="16"/>
        </w:rPr>
        <w:t>&lt;tr&gt;&lt;td&gt;总文件数&lt;/td&gt;&lt;td&gt;{qr.get('total_files', 'N/A')}&lt;/td&gt;&lt;/tr&gt;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704 </w:t>
      </w:r>
      <w:r>
        <w:rPr>
          <w:rFonts w:ascii="Courier New" w:hAnsi="Courier New"/>
          <w:sz w:val="16"/>
        </w:rPr>
        <w:t>&lt;tr&gt;&lt;td&gt;质量评分&lt;/td&gt;&lt;td class="{'good' if qr.get('overall_score', 0) &gt;= 80 else 'warn' if qr.get('overall_score', 0) &gt;= 60 else 'bad'}"&gt;{qr.get('overall_score', 'N/A')}/100&lt;/td&gt;&lt;/tr&gt;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705 </w:t>
      </w:r>
      <w:r>
        <w:rPr>
          <w:rFonts w:ascii="Courier New" w:hAnsi="Courier New"/>
          <w:sz w:val="16"/>
        </w:rPr>
        <w:t>&lt;tr&gt;&lt;td&gt;有效JSON&lt;/td&gt;&lt;td&gt;{qr.get('valid_json_count', 'N/A')}&lt;/td&gt;&lt;/tr&gt;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706 </w:t>
      </w:r>
      <w:r>
        <w:rPr>
          <w:rFonts w:ascii="Courier New" w:hAnsi="Courier New"/>
          <w:sz w:val="16"/>
        </w:rPr>
        <w:t>&lt;tr&gt;&lt;td&gt;无效JSON&lt;/td&gt;&lt;td&gt;{qr.get('invalid_json_count', 'N/A')}&lt;/td&gt;&lt;/tr&gt;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707 </w:t>
      </w:r>
      <w:r>
        <w:rPr>
          <w:rFonts w:ascii="Courier New" w:hAnsi="Courier New"/>
          <w:sz w:val="16"/>
        </w:rPr>
        <w:t>&lt;/table&gt;&lt;/div&gt;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710 </w:t>
      </w:r>
      <w:r>
        <w:rPr>
          <w:rFonts w:ascii="Courier New" w:hAnsi="Courier New"/>
          <w:sz w:val="16"/>
        </w:rPr>
        <w:t xml:space="preserve">    if qr.get('encoding_stats'):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711 </w:t>
      </w:r>
      <w:r>
        <w:rPr>
          <w:rFonts w:ascii="Courier New" w:hAnsi="Courier New"/>
          <w:sz w:val="16"/>
        </w:rPr>
        <w:t xml:space="preserve">        html += '&lt;div class="card"&gt;&lt;h2&gt;编码分布&lt;/h2&gt;&lt;table&gt;&lt;tr&gt;&lt;th&gt;编码&lt;/th&gt;&lt;th&gt;文件数&lt;/th&gt;&lt;/tr&gt;'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712 </w:t>
      </w:r>
      <w:r>
        <w:rPr>
          <w:rFonts w:ascii="Courier New" w:hAnsi="Courier New"/>
          <w:sz w:val="16"/>
        </w:rPr>
        <w:t xml:space="preserve">        for enc, cnt in sorted(qr['encoding_stats'].items(),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713 </w:t>
      </w:r>
      <w:r>
        <w:rPr>
          <w:rFonts w:ascii="Courier New" w:hAnsi="Courier New"/>
          <w:sz w:val="16"/>
        </w:rPr>
        <w:t xml:space="preserve">            html += f"&lt;tr&gt;&lt;td&gt;{enc}&lt;/td&gt;&lt;td&gt;{cnt}&lt;/td&gt;&lt;/tr&gt;"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714 </w:t>
      </w:r>
      <w:r>
        <w:rPr>
          <w:rFonts w:ascii="Courier New" w:hAnsi="Courier New"/>
          <w:sz w:val="16"/>
        </w:rPr>
        <w:t xml:space="preserve">        html += "&lt;/table&gt;&lt;/div&gt;"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716 </w:t>
      </w:r>
      <w:r>
        <w:rPr>
          <w:rFonts w:ascii="Courier New" w:hAnsi="Courier New"/>
          <w:sz w:val="16"/>
        </w:rPr>
        <w:t xml:space="preserve">    if qr.get('field_coverage'):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717 </w:t>
      </w:r>
      <w:r>
        <w:rPr>
          <w:rFonts w:ascii="Courier New" w:hAnsi="Courier New"/>
          <w:sz w:val="16"/>
        </w:rPr>
        <w:t xml:space="preserve">        html += '&lt;div class="card"&gt;&lt;h2&gt;字段覆盖度&lt;/h2&gt;&lt;table&gt;&lt;tr&gt;&lt;th&gt;字段&lt;/th&gt;&lt;th&gt;覆盖度&lt;/th&gt;&lt;/tr&gt;'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718 </w:t>
      </w:r>
      <w:r>
        <w:rPr>
          <w:rFonts w:ascii="Courier New" w:hAnsi="Courier New"/>
          <w:sz w:val="16"/>
        </w:rPr>
        <w:t xml:space="preserve">        for field, pct in qr['field_coverage'].items():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719 </w:t>
      </w:r>
      <w:r>
        <w:rPr>
          <w:rFonts w:ascii="Courier New" w:hAnsi="Courier New"/>
          <w:sz w:val="16"/>
        </w:rPr>
        <w:t xml:space="preserve">            cls = "good" if pct &gt;= 90 else "warn" if pct &gt;= 70 else "bad"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720 </w:t>
      </w:r>
      <w:r>
        <w:rPr>
          <w:rFonts w:ascii="Courier New" w:hAnsi="Courier New"/>
          <w:sz w:val="16"/>
        </w:rPr>
        <w:t xml:space="preserve">            html += f'&lt;tr&gt;&lt;td&gt;{field}&lt;/td&gt;&lt;td class="{cls}"&gt;{pct}%&lt;/td&gt;&lt;/tr&gt;'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721 </w:t>
      </w:r>
      <w:r>
        <w:rPr>
          <w:rFonts w:ascii="Courier New" w:hAnsi="Courier New"/>
          <w:sz w:val="16"/>
        </w:rPr>
        <w:t xml:space="preserve">        html += "&lt;/table&gt;&lt;/div&gt;"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723 </w:t>
      </w:r>
      <w:r>
        <w:rPr>
          <w:rFonts w:ascii="Courier New" w:hAnsi="Courier New"/>
          <w:sz w:val="16"/>
        </w:rPr>
        <w:t xml:space="preserve">    html += '&lt;div class="footer"&gt;由 古典文学数据预处理与清洗系统 V1.0 自动生成&lt;/div&gt;&lt;/body&gt;&lt;/html&gt;'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725 </w:t>
      </w:r>
      <w:r>
        <w:rPr>
          <w:rFonts w:ascii="Courier New" w:hAnsi="Courier New"/>
          <w:sz w:val="16"/>
        </w:rPr>
        <w:t xml:space="preserve">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726 </w:t>
      </w:r>
      <w:r>
        <w:rPr>
          <w:rFonts w:ascii="Courier New" w:hAnsi="Courier New"/>
          <w:sz w:val="16"/>
        </w:rPr>
        <w:t xml:space="preserve">        f.write(html)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727 </w:t>
      </w:r>
      <w:r>
        <w:rPr>
          <w:rFonts w:ascii="Courier New" w:hAnsi="Courier New"/>
          <w:sz w:val="16"/>
        </w:rPr>
        <w:t xml:space="preserve">    dur = time.time() - start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728 </w:t>
      </w:r>
      <w:r>
        <w:rPr>
          <w:rFonts w:ascii="Courier New" w:hAnsi="Courier New"/>
          <w:sz w:val="16"/>
        </w:rPr>
        <w:t xml:space="preserve">    _add_history("html", fp, 0, 0, dur)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729 </w:t>
      </w:r>
      <w:r>
        <w:rPr>
          <w:rFonts w:ascii="Courier New" w:hAnsi="Courier New"/>
          <w:sz w:val="16"/>
        </w:rPr>
        <w:t xml:space="preserve">    logger.info(f"HTML报告: {fp}")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730 </w:t>
      </w:r>
      <w:r>
        <w:rPr>
          <w:rFonts w:ascii="Courier New" w:hAnsi="Courier New"/>
          <w:sz w:val="16"/>
        </w:rPr>
        <w:t xml:space="preserve">    return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733 </w:t>
      </w:r>
      <w:r>
        <w:rPr>
          <w:rFonts w:ascii="Courier New" w:hAnsi="Courier New"/>
          <w:sz w:val="16"/>
        </w:rPr>
        <w:t># ─── 批量导出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735 </w:t>
      </w:r>
      <w:r>
        <w:rPr>
          <w:rFonts w:ascii="Courier New" w:hAnsi="Courier New"/>
          <w:sz w:val="16"/>
        </w:rPr>
        <w:t>def batch_export(data: Dict[str, Any], formats: List[str]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736 </w:t>
      </w:r>
      <w:r>
        <w:rPr>
          <w:rFonts w:ascii="Courier New" w:hAnsi="Courier New"/>
          <w:sz w:val="16"/>
        </w:rPr>
        <w:t xml:space="preserve">                 prefix: str = "full_export") -&gt; Dict[str,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737 </w:t>
      </w:r>
      <w:r>
        <w:rPr>
          <w:rFonts w:ascii="Courier New" w:hAnsi="Courier New"/>
          <w:sz w:val="16"/>
        </w:rPr>
        <w:t xml:space="preserve">    """批量多格式导出"""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738 </w:t>
      </w:r>
      <w:r>
        <w:rPr>
          <w:rFonts w:ascii="Courier New" w:hAnsi="Courier New"/>
          <w:sz w:val="16"/>
        </w:rPr>
        <w:t xml:space="preserve">    if formats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739 </w:t>
      </w:r>
      <w:r>
        <w:rPr>
          <w:rFonts w:ascii="Courier New" w:hAnsi="Courier New"/>
          <w:sz w:val="16"/>
        </w:rPr>
        <w:t xml:space="preserve">        formats = ["csv", "json", "html"]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740 </w:t>
      </w:r>
      <w:r>
        <w:rPr>
          <w:rFonts w:ascii="Courier New" w:hAnsi="Courier New"/>
          <w:sz w:val="16"/>
        </w:rPr>
        <w:t xml:space="preserve">    results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741 </w:t>
      </w:r>
      <w:r>
        <w:rPr>
          <w:rFonts w:ascii="Courier New" w:hAnsi="Courier New"/>
          <w:sz w:val="16"/>
        </w:rPr>
        <w:t xml:space="preserve">    for fmt in formats: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742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743 </w:t>
      </w:r>
      <w:r>
        <w:rPr>
          <w:rFonts w:ascii="Courier New" w:hAnsi="Courier New"/>
          <w:sz w:val="16"/>
        </w:rPr>
        <w:t xml:space="preserve">            if fmt == "csv":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744 </w:t>
      </w:r>
      <w:r>
        <w:rPr>
          <w:rFonts w:ascii="Courier New" w:hAnsi="Courier New"/>
          <w:sz w:val="16"/>
        </w:rPr>
        <w:t xml:space="preserve">                results[fmt] = export_to_csv(data.get("rows", []), prefix=f"{prefix}_{fmt}")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745 </w:t>
      </w:r>
      <w:r>
        <w:rPr>
          <w:rFonts w:ascii="Courier New" w:hAnsi="Courier New"/>
          <w:sz w:val="16"/>
        </w:rPr>
        <w:t xml:space="preserve">            elif fmt == "json":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746 </w:t>
      </w:r>
      <w:r>
        <w:rPr>
          <w:rFonts w:ascii="Courier New" w:hAnsi="Courier New"/>
          <w:sz w:val="16"/>
        </w:rPr>
        <w:t xml:space="preserve">                results[fmt] = export_to_json(data, prefix=f"{prefix}_{fmt}")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747 </w:t>
      </w:r>
      <w:r>
        <w:rPr>
          <w:rFonts w:ascii="Courier New" w:hAnsi="Courier New"/>
          <w:sz w:val="16"/>
        </w:rPr>
        <w:t xml:space="preserve">            elif fmt == "html":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748 </w:t>
      </w:r>
      <w:r>
        <w:rPr>
          <w:rFonts w:ascii="Courier New" w:hAnsi="Courier New"/>
          <w:sz w:val="16"/>
        </w:rPr>
        <w:t xml:space="preserve">                results[fmt] = export_to_html_report(data.get("quality_report", {}), prefix=f"{prefix}_{fmt}")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749 </w:t>
      </w:r>
      <w:r>
        <w:rPr>
          <w:rFonts w:ascii="Courier New" w:hAnsi="Courier New"/>
          <w:sz w:val="16"/>
        </w:rPr>
        <w:t xml:space="preserve">            elif fmt == "txt":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750 </w:t>
      </w:r>
      <w:r>
        <w:rPr>
          <w:rFonts w:ascii="Courier New" w:hAnsi="Courier New"/>
          <w:sz w:val="16"/>
        </w:rPr>
        <w:t xml:space="preserve">                results[fmt] = export_to_text_report(data.get("stats", {}), prefix=f"{prefix}_{fmt}")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751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752 </w:t>
      </w:r>
      <w:r>
        <w:rPr>
          <w:rFonts w:ascii="Courier New" w:hAnsi="Courier New"/>
          <w:sz w:val="16"/>
        </w:rPr>
        <w:t xml:space="preserve">            logger.error(f"批量导出失败 [{fmt}]: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753 </w:t>
      </w:r>
      <w:r>
        <w:rPr>
          <w:rFonts w:ascii="Courier New" w:hAnsi="Courier New"/>
          <w:sz w:val="16"/>
        </w:rPr>
        <w:t xml:space="preserve">            results[fmt] = f"ERROR: {e}"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754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757 </w:t>
      </w:r>
      <w:r>
        <w:rPr>
          <w:rFonts w:ascii="Courier New" w:hAnsi="Courier New"/>
          <w:sz w:val="16"/>
        </w:rPr>
        <w:t>def list_exports()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758 </w:t>
      </w:r>
      <w:r>
        <w:rPr>
          <w:rFonts w:ascii="Courier New" w:hAnsi="Courier New"/>
          <w:sz w:val="16"/>
        </w:rPr>
        <w:t xml:space="preserve">    """列出所有导出历史"""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759 </w:t>
      </w:r>
      <w:r>
        <w:rPr>
          <w:rFonts w:ascii="Courier New" w:hAnsi="Courier New"/>
          <w:sz w:val="16"/>
        </w:rPr>
        <w:t xml:space="preserve">    records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760 </w:t>
      </w:r>
      <w:r>
        <w:rPr>
          <w:rFonts w:ascii="Courier New" w:hAnsi="Courier New"/>
          <w:sz w:val="16"/>
        </w:rPr>
        <w:t xml:space="preserve">    if os.path.exists(EXPORT_DIR):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761 </w:t>
      </w:r>
      <w:r>
        <w:rPr>
          <w:rFonts w:ascii="Courier New" w:hAnsi="Courier New"/>
          <w:sz w:val="16"/>
        </w:rPr>
        <w:t xml:space="preserve">        for fn in sorted(os.listdir(EXPORT_DIR),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762 </w:t>
      </w:r>
      <w:r>
        <w:rPr>
          <w:rFonts w:ascii="Courier New" w:hAnsi="Courier New"/>
          <w:sz w:val="16"/>
        </w:rPr>
        <w:t xml:space="preserve">            fp = os.path.join(EXPORT_DIR,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763 </w:t>
      </w:r>
      <w:r>
        <w:rPr>
          <w:rFonts w:ascii="Courier New" w:hAnsi="Courier New"/>
          <w:sz w:val="16"/>
        </w:rPr>
        <w:t xml:space="preserve">            if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764 </w:t>
      </w:r>
      <w:r>
        <w:rPr>
          <w:rFonts w:ascii="Courier New" w:hAnsi="Courier New"/>
          <w:sz w:val="16"/>
        </w:rPr>
        <w:t xml:space="preserve">                records.append({"name": fn, "size": format_file_size(os.path.getsize(fp)),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765 </w:t>
      </w:r>
      <w:r>
        <w:rPr>
          <w:rFonts w:ascii="Courier New" w:hAnsi="Courier New"/>
          <w:sz w:val="16"/>
        </w:rPr>
        <w:t xml:space="preserve">                                "modified": datetime.fromtimestamp(os.path.getmtime(fp)).strftime("%Y-%m-%d %H:%M:%S")})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766 </w:t>
      </w:r>
      <w:r>
        <w:rPr>
          <w:rFonts w:ascii="Courier New" w:hAnsi="Courier New"/>
          <w:sz w:val="16"/>
        </w:rPr>
        <w:t xml:space="preserve">    return records + _export_history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769 </w:t>
      </w:r>
      <w:r>
        <w:rPr>
          <w:rFonts w:ascii="Courier New" w:hAnsi="Courier New"/>
          <w:sz w:val="16"/>
        </w:rPr>
        <w:t>def clear_exports()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770 </w:t>
      </w:r>
      <w:r>
        <w:rPr>
          <w:rFonts w:ascii="Courier New" w:hAnsi="Courier New"/>
          <w:sz w:val="16"/>
        </w:rPr>
        <w:t xml:space="preserve">    """清空导出目录"""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771 </w:t>
      </w:r>
      <w:r>
        <w:rPr>
          <w:rFonts w:ascii="Courier New" w:hAnsi="Courier New"/>
          <w:sz w:val="16"/>
        </w:rPr>
        <w:t xml:space="preserve">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772 </w:t>
      </w:r>
      <w:r>
        <w:rPr>
          <w:rFonts w:ascii="Courier New" w:hAnsi="Courier New"/>
          <w:sz w:val="16"/>
        </w:rPr>
        <w:t xml:space="preserve">    if os.path.exists(EXPORT_DIR):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773 </w:t>
      </w:r>
      <w:r>
        <w:rPr>
          <w:rFonts w:ascii="Courier New" w:hAnsi="Courier New"/>
          <w:sz w:val="16"/>
        </w:rPr>
        <w:t xml:space="preserve">        for fn in os.listdir(EXPORT_DIR):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774 </w:t>
      </w:r>
      <w:r>
        <w:rPr>
          <w:rFonts w:ascii="Courier New" w:hAnsi="Courier New"/>
          <w:sz w:val="16"/>
        </w:rPr>
        <w:t xml:space="preserve">            try: os.remove(os.path.join(EXPORT_DIR, fn));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775 </w:t>
      </w:r>
      <w:r>
        <w:rPr>
          <w:rFonts w:ascii="Courier New" w:hAnsi="Courier New"/>
          <w:sz w:val="16"/>
        </w:rPr>
        <w:t xml:space="preserve">            except OSError: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776 </w:t>
      </w:r>
      <w:r>
        <w:rPr>
          <w:rFonts w:ascii="Courier New" w:hAnsi="Courier New"/>
          <w:sz w:val="16"/>
        </w:rPr>
        <w:t xml:space="preserve">    _export_history.clear()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777 </w:t>
      </w:r>
      <w:r>
        <w:rPr>
          <w:rFonts w:ascii="Courier New" w:hAnsi="Courier New"/>
          <w:sz w:val="16"/>
        </w:rPr>
        <w:t xml:space="preserve">    logger.info(f"导出目录已清空: {count}文件")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778 </w:t>
      </w:r>
      <w:r>
        <w:rPr>
          <w:rFonts w:ascii="Courier New" w:hAnsi="Courier New"/>
          <w:sz w:val="16"/>
        </w:rPr>
        <w:t xml:space="preserve">    return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781 </w:t>
      </w:r>
      <w:r>
        <w:rPr>
          <w:rFonts w:ascii="Courier New" w:hAnsi="Courier New"/>
          <w:sz w:val="16"/>
        </w:rPr>
        <w:t># 文件: tang_cleaner/data_profiler.py   行数: 169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782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783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785 </w:t>
      </w:r>
      <w:r>
        <w:rPr>
          <w:rFonts w:ascii="Courier New" w:hAnsi="Courier New"/>
          <w:sz w:val="16"/>
        </w:rPr>
        <w:t>数据质量评估模块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786 </w:t>
      </w:r>
      <w:r>
        <w:rPr>
          <w:rFonts w:ascii="Courier New" w:hAnsi="Courier New"/>
          <w:sz w:val="16"/>
        </w:rPr>
        <w:t>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787 </w:t>
      </w:r>
      <w:r>
        <w:rPr>
          <w:rFonts w:ascii="Courier New" w:hAnsi="Courier New"/>
          <w:sz w:val="16"/>
        </w:rPr>
        <w:t>对数据目录进行全面的质量评估，生成包含编码统计、字段覆盖度、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788 </w:t>
      </w:r>
      <w:r>
        <w:rPr>
          <w:rFonts w:ascii="Courier New" w:hAnsi="Courier New"/>
          <w:sz w:val="16"/>
        </w:rPr>
        <w:t>常见问题分析的质量报告。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789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791 </w:t>
      </w:r>
      <w:r>
        <w:rPr>
          <w:rFonts w:ascii="Courier New" w:hAnsi="Courier New"/>
          <w:sz w:val="16"/>
        </w:rPr>
        <w:t>import os, json,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792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793 </w:t>
      </w:r>
      <w:r>
        <w:rPr>
          <w:rFonts w:ascii="Courier New" w:hAnsi="Courier New"/>
          <w:sz w:val="16"/>
        </w:rPr>
        <w:t>from typing import Any,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795 </w:t>
      </w:r>
      <w:r>
        <w:rPr>
          <w:rFonts w:ascii="Courier New" w:hAnsi="Courier New"/>
          <w:sz w:val="16"/>
        </w:rPr>
        <w:t>from .config import DATA_DIR, CATEGORY_NAME_MAP, DIMENSION_KEYS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796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797 </w:t>
      </w:r>
      <w:r>
        <w:rPr>
          <w:rFonts w:ascii="Courier New" w:hAnsi="Courier New"/>
          <w:sz w:val="16"/>
        </w:rPr>
        <w:t>from .models import QualityReport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798 </w:t>
      </w:r>
      <w:r>
        <w:rPr>
          <w:rFonts w:ascii="Courier New" w:hAnsi="Courier New"/>
          <w:sz w:val="16"/>
        </w:rPr>
        <w:t>from .utils import format_file_size, frequency_count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800 </w:t>
      </w:r>
      <w:r>
        <w:rPr>
          <w:rFonts w:ascii="Courier New" w:hAnsi="Courier New"/>
          <w:sz w:val="16"/>
        </w:rPr>
        <w:t>logger = get_logger("data_profiler")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803 </w:t>
      </w:r>
      <w:r>
        <w:rPr>
          <w:rFonts w:ascii="Courier New" w:hAnsi="Courier New"/>
          <w:sz w:val="16"/>
        </w:rPr>
        <w:t>class DataProfiler: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805 </w:t>
      </w:r>
      <w:r>
        <w:rPr>
          <w:rFonts w:ascii="Courier New" w:hAnsi="Courier New"/>
          <w:sz w:val="16"/>
        </w:rPr>
        <w:t xml:space="preserve">    数据质量评估器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807 </w:t>
      </w:r>
      <w:r>
        <w:rPr>
          <w:rFonts w:ascii="Courier New" w:hAnsi="Courier New"/>
          <w:sz w:val="16"/>
        </w:rPr>
        <w:t xml:space="preserve">    对数据目录进行扫描，评估各维度数据质量。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809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810 </w:t>
      </w:r>
      <w:r>
        <w:rPr>
          <w:rFonts w:ascii="Courier New" w:hAnsi="Courier New"/>
          <w:sz w:val="16"/>
        </w:rPr>
        <w:t xml:space="preserve">        profiler = DataProfiler()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811 </w:t>
      </w:r>
      <w:r>
        <w:rPr>
          <w:rFonts w:ascii="Courier New" w:hAnsi="Courier New"/>
          <w:sz w:val="16"/>
        </w:rPr>
        <w:t xml:space="preserve">        report = profiler.generate_quality_report("./poem_json")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812 </w:t>
      </w:r>
      <w:r>
        <w:rPr>
          <w:rFonts w:ascii="Courier New" w:hAnsi="Courier New"/>
          <w:sz w:val="16"/>
        </w:rPr>
        <w:t xml:space="preserve">        print(f"质量评分: {report.overall_score}/100")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815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816 </w:t>
      </w: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818 </w:t>
      </w:r>
      <w:r>
        <w:rPr>
          <w:rFonts w:ascii="Courier New" w:hAnsi="Courier New"/>
          <w:sz w:val="16"/>
        </w:rPr>
        <w:t xml:space="preserve">    def generate_quality_report(self, directory: str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819 </w:t>
      </w:r>
      <w:r>
        <w:rPr>
          <w:rFonts w:ascii="Courier New" w:hAnsi="Courier New"/>
          <w:sz w:val="16"/>
        </w:rPr>
        <w:t xml:space="preserve">                                sample_size: int = 100) -&gt; QualityReport: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820 </w:t>
      </w:r>
      <w:r>
        <w:rPr>
          <w:rFonts w:ascii="Courier New" w:hAnsi="Courier New"/>
          <w:sz w:val="16"/>
        </w:rPr>
        <w:t xml:space="preserve">        """生成数据质量报告"""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821 </w:t>
      </w:r>
      <w:r>
        <w:rPr>
          <w:rFonts w:ascii="Courier New" w:hAnsi="Courier New"/>
          <w:sz w:val="16"/>
        </w:rPr>
        <w:t xml:space="preserve">        if directory is None: directory =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822 </w:t>
      </w:r>
      <w:r>
        <w:rPr>
          <w:rFonts w:ascii="Courier New" w:hAnsi="Courier New"/>
          <w:sz w:val="16"/>
        </w:rPr>
        <w:t xml:space="preserve">        report = QualityReport(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823 </w:t>
      </w:r>
      <w:r>
        <w:rPr>
          <w:rFonts w:ascii="Courier New" w:hAnsi="Courier New"/>
          <w:sz w:val="16"/>
        </w:rPr>
        <w:t xml:space="preserve">            data_directory=directory,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824 </w:t>
      </w:r>
      <w:r>
        <w:rPr>
          <w:rFonts w:ascii="Courier New" w:hAnsi="Courier New"/>
          <w:sz w:val="16"/>
        </w:rPr>
        <w:t xml:space="preserve">            generated_at=datetime.now().strftime("%Y-%m-%d %H:%M:%S"),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825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827 </w:t>
      </w:r>
      <w:r>
        <w:rPr>
          <w:rFonts w:ascii="Courier New" w:hAnsi="Courier New"/>
          <w:sz w:val="16"/>
        </w:rPr>
        <w:t xml:space="preserve">        if not os.path.exists(directory):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828 </w:t>
      </w:r>
      <w:r>
        <w:rPr>
          <w:rFonts w:ascii="Courier New" w:hAnsi="Courier New"/>
          <w:sz w:val="16"/>
        </w:rPr>
        <w:t xml:space="preserve">            return 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830 </w:t>
      </w:r>
      <w:r>
        <w:rPr>
          <w:rFonts w:ascii="Courier New" w:hAnsi="Courier New"/>
          <w:sz w:val="16"/>
        </w:rPr>
        <w:t xml:space="preserve">    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831 </w:t>
      </w:r>
      <w:r>
        <w:rPr>
          <w:rFonts w:ascii="Courier New" w:hAnsi="Courier New"/>
          <w:sz w:val="16"/>
        </w:rPr>
        <w:t xml:space="preserve">    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832 </w:t>
      </w:r>
      <w:r>
        <w:rPr>
          <w:rFonts w:ascii="Courier New" w:hAnsi="Courier New"/>
          <w:sz w:val="16"/>
        </w:rPr>
        <w:t xml:space="preserve">        from .preprocessor import safe_parse_json, extract_poems, validate_poem_structure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834 </w:t>
      </w:r>
      <w:r>
        <w:rPr>
          <w:rFonts w:ascii="Courier New" w:hAnsi="Courier New"/>
          <w:sz w:val="16"/>
        </w:rPr>
        <w:t xml:space="preserve">    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835 </w:t>
      </w:r>
      <w:r>
        <w:rPr>
          <w:rFonts w:ascii="Courier New" w:hAnsi="Courier New"/>
          <w:sz w:val="16"/>
        </w:rPr>
        <w:t xml:space="preserve">        report.total_files = len(files)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836 </w:t>
      </w:r>
      <w:r>
        <w:rPr>
          <w:rFonts w:ascii="Courier New" w:hAnsi="Courier New"/>
          <w:sz w:val="16"/>
        </w:rPr>
        <w:t xml:space="preserve">        report.total_size_bytes = sum(os.path.getsize(f) for f in 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838 </w:t>
      </w:r>
      <w:r>
        <w:rPr>
          <w:rFonts w:ascii="Courier New" w:hAnsi="Courier New"/>
          <w:sz w:val="16"/>
        </w:rPr>
        <w:t xml:space="preserve">        if not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839 </w:t>
      </w:r>
      <w:r>
        <w:rPr>
          <w:rFonts w:ascii="Courier New" w:hAnsi="Courier New"/>
          <w:sz w:val="16"/>
        </w:rPr>
        <w:t xml:space="preserve">            return 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841 </w:t>
      </w:r>
      <w:r>
        <w:rPr>
          <w:rFonts w:ascii="Courier New" w:hAnsi="Courier New"/>
          <w:sz w:val="16"/>
        </w:rPr>
        <w:t xml:space="preserve">        # 编码统计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842 </w:t>
      </w:r>
      <w:r>
        <w:rPr>
          <w:rFonts w:ascii="Courier New" w:hAnsi="Courier New"/>
          <w:sz w:val="16"/>
        </w:rPr>
        <w:t xml:space="preserve">        encoding_stats: Dict[str,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843 </w:t>
      </w:r>
      <w:r>
        <w:rPr>
          <w:rFonts w:ascii="Courier New" w:hAnsi="Courier New"/>
          <w:sz w:val="16"/>
        </w:rPr>
        <w:t xml:space="preserve">        for fp in files[:sample_size]: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844 </w:t>
      </w:r>
      <w:r>
        <w:rPr>
          <w:rFonts w:ascii="Courier New" w:hAnsi="Courier New"/>
          <w:sz w:val="16"/>
        </w:rPr>
        <w:t xml:space="preserve">            enc, _ = detect_encoding(fp)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845 </w:t>
      </w:r>
      <w:r>
        <w:rPr>
          <w:rFonts w:ascii="Courier New" w:hAnsi="Courier New"/>
          <w:sz w:val="16"/>
        </w:rPr>
        <w:t xml:space="preserve">            encoding_stats[enc] = encoding_stats.get(enc,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846 </w:t>
      </w:r>
      <w:r>
        <w:rPr>
          <w:rFonts w:ascii="Courier New" w:hAnsi="Courier New"/>
          <w:sz w:val="16"/>
        </w:rPr>
        <w:t xml:space="preserve">        report.encoding_stats = encoding_stats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848 </w:t>
      </w:r>
      <w:r>
        <w:rPr>
          <w:rFonts w:ascii="Courier New" w:hAnsi="Courier New"/>
          <w:sz w:val="16"/>
        </w:rPr>
        <w:t xml:space="preserve">        # 解析成功率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849 </w:t>
      </w:r>
      <w:r>
        <w:rPr>
          <w:rFonts w:ascii="Courier New" w:hAnsi="Courier New"/>
          <w:sz w:val="16"/>
        </w:rPr>
        <w:t xml:space="preserve">        parse_success = 0; parse_fail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850 </w:t>
      </w:r>
      <w:r>
        <w:rPr>
          <w:rFonts w:ascii="Courier New" w:hAnsi="Courier New"/>
          <w:sz w:val="16"/>
        </w:rPr>
        <w:t xml:space="preserve">        field_coverage: Dict[str,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851 </w:t>
      </w:r>
      <w:r>
        <w:rPr>
          <w:rFonts w:ascii="Courier New" w:hAnsi="Courier New"/>
          <w:sz w:val="16"/>
        </w:rPr>
        <w:t xml:space="preserve">        all_units_count = 0; imagery_count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853 </w:t>
      </w:r>
      <w:r>
        <w:rPr>
          <w:rFonts w:ascii="Courier New" w:hAnsi="Courier New"/>
          <w:sz w:val="16"/>
        </w:rPr>
        <w:t xml:space="preserve">        for fp in files[:min(sample_size, len(files))]: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854 </w:t>
      </w:r>
      <w:r>
        <w:rPr>
          <w:rFonts w:ascii="Courier New" w:hAnsi="Courier New"/>
          <w:sz w:val="16"/>
        </w:rPr>
        <w:t xml:space="preserve">            data, errs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855 </w:t>
      </w:r>
      <w:r>
        <w:rPr>
          <w:rFonts w:ascii="Courier New" w:hAnsi="Courier New"/>
          <w:sz w:val="16"/>
        </w:rPr>
        <w:t xml:space="preserve">            if data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856 </w:t>
      </w:r>
      <w:r>
        <w:rPr>
          <w:rFonts w:ascii="Courier New" w:hAnsi="Courier New"/>
          <w:sz w:val="16"/>
        </w:rPr>
        <w:t xml:space="preserve">                parse_success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857 </w:t>
      </w:r>
      <w:r>
        <w:rPr>
          <w:rFonts w:ascii="Courier New" w:hAnsi="Courier New"/>
          <w:sz w:val="16"/>
        </w:rPr>
        <w:t xml:space="preserve">            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858 </w:t>
      </w:r>
      <w:r>
        <w:rPr>
          <w:rFonts w:ascii="Courier New" w:hAnsi="Courier New"/>
          <w:sz w:val="16"/>
        </w:rPr>
        <w:t xml:space="preserve">            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859 </w:t>
      </w:r>
      <w:r>
        <w:rPr>
          <w:rFonts w:ascii="Courier New" w:hAnsi="Courier New"/>
          <w:sz w:val="16"/>
        </w:rPr>
        <w:t xml:space="preserve">                    units = poem.get("分析单元",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860 </w:t>
      </w:r>
      <w:r>
        <w:rPr>
          <w:rFonts w:ascii="Courier New" w:hAnsi="Courier New"/>
          <w:sz w:val="16"/>
        </w:rPr>
        <w:t xml:space="preserve">                    for unit in units: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861 </w:t>
      </w:r>
      <w:r>
        <w:rPr>
          <w:rFonts w:ascii="Courier New" w:hAnsi="Courier New"/>
          <w:sz w:val="16"/>
        </w:rPr>
        <w:t xml:space="preserve">                        if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862 </w:t>
      </w:r>
      <w:r>
        <w:rPr>
          <w:rFonts w:ascii="Courier New" w:hAnsi="Courier New"/>
          <w:sz w:val="16"/>
        </w:rPr>
        <w:t xml:space="preserve">                            all_units_count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863 </w:t>
      </w:r>
      <w:r>
        <w:rPr>
          <w:rFonts w:ascii="Courier New" w:hAnsi="Courier New"/>
          <w:sz w:val="16"/>
        </w:rPr>
        <w:t xml:space="preserve">                            if str(unit.get("是否意象", "0")) == "1":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864 </w:t>
      </w:r>
      <w:r>
        <w:rPr>
          <w:rFonts w:ascii="Courier New" w:hAnsi="Courier New"/>
          <w:sz w:val="16"/>
        </w:rPr>
        <w:t xml:space="preserve">                                imagery_count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865 </w:t>
      </w:r>
      <w:r>
        <w:rPr>
          <w:rFonts w:ascii="Courier New" w:hAnsi="Courier New"/>
          <w:sz w:val="16"/>
        </w:rPr>
        <w:t xml:space="preserve">                            for key in DIMENSION_KEYS + ["情感类别", "词性", "成分类型"]: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866 </w:t>
      </w:r>
      <w:r>
        <w:rPr>
          <w:rFonts w:ascii="Courier New" w:hAnsi="Courier New"/>
          <w:sz w:val="16"/>
        </w:rPr>
        <w:t xml:space="preserve">                                val = str(unit.get(key,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867 </w:t>
      </w:r>
      <w:r>
        <w:rPr>
          <w:rFonts w:ascii="Courier New" w:hAnsi="Courier New"/>
          <w:sz w:val="16"/>
        </w:rPr>
        <w:t xml:space="preserve">                                if val and val != "None":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868 </w:t>
      </w:r>
      <w:r>
        <w:rPr>
          <w:rFonts w:ascii="Courier New" w:hAnsi="Courier New"/>
          <w:sz w:val="16"/>
        </w:rPr>
        <w:t xml:space="preserve">                                    field_coverage[key] = field_coverage.get(key,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869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870 </w:t>
      </w:r>
      <w:r>
        <w:rPr>
          <w:rFonts w:ascii="Courier New" w:hAnsi="Courier New"/>
          <w:sz w:val="16"/>
        </w:rPr>
        <w:t xml:space="preserve">                parse_fail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872 </w:t>
      </w:r>
      <w:r>
        <w:rPr>
          <w:rFonts w:ascii="Courier New" w:hAnsi="Courier New"/>
          <w:sz w:val="16"/>
        </w:rPr>
        <w:t xml:space="preserve">        report.valid_json_count = parse_success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873 </w:t>
      </w:r>
      <w:r>
        <w:rPr>
          <w:rFonts w:ascii="Courier New" w:hAnsi="Courier New"/>
          <w:sz w:val="16"/>
        </w:rPr>
        <w:t xml:space="preserve">        report.invalid_json_count = parse_fail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875 </w:t>
      </w:r>
      <w:r>
        <w:rPr>
          <w:rFonts w:ascii="Courier New" w:hAnsi="Courier New"/>
          <w:sz w:val="16"/>
        </w:rPr>
        <w:t xml:space="preserve">        # 字段覆盖度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876 </w:t>
      </w:r>
      <w:r>
        <w:rPr>
          <w:rFonts w:ascii="Courier New" w:hAnsi="Courier New"/>
          <w:sz w:val="16"/>
        </w:rPr>
        <w:t xml:space="preserve">        for key in field_coverage: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877 </w:t>
      </w:r>
      <w:r>
        <w:rPr>
          <w:rFonts w:ascii="Courier New" w:hAnsi="Courier New"/>
          <w:sz w:val="16"/>
        </w:rPr>
        <w:t xml:space="preserve">            field_coverage[key] = round(field_coverage[key] / max(1, all_units_count) * 100,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878 </w:t>
      </w:r>
      <w:r>
        <w:rPr>
          <w:rFonts w:ascii="Courier New" w:hAnsi="Courier New"/>
          <w:sz w:val="16"/>
        </w:rPr>
        <w:t xml:space="preserve">        report.field_coverage = field_coverage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880 </w:t>
      </w:r>
      <w:r>
        <w:rPr>
          <w:rFonts w:ascii="Courier New" w:hAnsi="Courier New"/>
          <w:sz w:val="16"/>
        </w:rPr>
        <w:t xml:space="preserve">        # 常见问题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881 </w:t>
      </w:r>
      <w:r>
        <w:rPr>
          <w:rFonts w:ascii="Courier New" w:hAnsi="Courier New"/>
          <w:sz w:val="16"/>
        </w:rPr>
        <w:t xml:space="preserve">       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882 </w:t>
      </w:r>
      <w:r>
        <w:rPr>
          <w:rFonts w:ascii="Courier New" w:hAnsi="Courier New"/>
          <w:sz w:val="16"/>
        </w:rPr>
        <w:t xml:space="preserve">        if parse_fail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883 </w:t>
      </w:r>
      <w:r>
        <w:rPr>
          <w:rFonts w:ascii="Courier New" w:hAnsi="Courier New"/>
          <w:sz w:val="16"/>
        </w:rPr>
        <w:t xml:space="preserve">            issues.append({"issue": "JSON解析失败", "count": parse_fail,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884 </w:t>
      </w:r>
      <w:r>
        <w:rPr>
          <w:rFonts w:ascii="Courier New" w:hAnsi="Courier New"/>
          <w:sz w:val="16"/>
        </w:rPr>
        <w:t xml:space="preserve">                           "pct": round(parse_fail / report.total_files * 100, 1)})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885 </w:t>
      </w:r>
      <w:r>
        <w:rPr>
          <w:rFonts w:ascii="Courier New" w:hAnsi="Courier New"/>
          <w:sz w:val="16"/>
        </w:rPr>
        <w:t xml:space="preserve">        if "情感类别" in field_coverage: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886 </w:t>
      </w:r>
      <w:r>
        <w:rPr>
          <w:rFonts w:ascii="Courier New" w:hAnsi="Courier New"/>
          <w:sz w:val="16"/>
        </w:rPr>
        <w:t xml:space="preserve">            issues.append({"issue": "情感类别标注覆盖度",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887 </w:t>
      </w:r>
      <w:r>
        <w:rPr>
          <w:rFonts w:ascii="Courier New" w:hAnsi="Courier New"/>
          <w:sz w:val="16"/>
        </w:rPr>
        <w:t xml:space="preserve">                           "coverage_pct": field_coverage["情感类别"]})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888 </w:t>
      </w:r>
      <w:r>
        <w:rPr>
          <w:rFonts w:ascii="Courier New" w:hAnsi="Courier New"/>
          <w:sz w:val="16"/>
        </w:rPr>
        <w:t xml:space="preserve">        if imagery_count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889 </w:t>
      </w:r>
      <w:r>
        <w:rPr>
          <w:rFonts w:ascii="Courier New" w:hAnsi="Courier New"/>
          <w:sz w:val="16"/>
        </w:rPr>
        <w:t xml:space="preserve">            issues.append({"issue": "未检测到意象条目",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890 </w:t>
      </w:r>
      <w:r>
        <w:rPr>
          <w:rFonts w:ascii="Courier New" w:hAnsi="Courier New"/>
          <w:sz w:val="16"/>
        </w:rPr>
        <w:t xml:space="preserve">                           "suggestion": "检查分析单元中'是否意象'字段"})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891 </w:t>
      </w:r>
      <w:r>
        <w:rPr>
          <w:rFonts w:ascii="Courier New" w:hAnsi="Courier New"/>
          <w:sz w:val="16"/>
        </w:rPr>
        <w:t xml:space="preserve">        report.common_issues =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893 </w:t>
      </w:r>
      <w:r>
        <w:rPr>
          <w:rFonts w:ascii="Courier New" w:hAnsi="Courier New"/>
          <w:sz w:val="16"/>
        </w:rPr>
        <w:t xml:space="preserve">        # 质量评分 0-100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894 </w:t>
      </w:r>
      <w:r>
        <w:rPr>
          <w:rFonts w:ascii="Courier New" w:hAnsi="Courier New"/>
          <w:sz w:val="16"/>
        </w:rPr>
        <w:t xml:space="preserve">        score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895 </w:t>
      </w:r>
      <w:r>
        <w:rPr>
          <w:rFonts w:ascii="Courier New" w:hAnsi="Courier New"/>
          <w:sz w:val="16"/>
        </w:rPr>
        <w:t xml:space="preserve">        score += min(25, parse_success / max(1, report.total_files) * 25)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896 </w:t>
      </w:r>
      <w:r>
        <w:rPr>
          <w:rFonts w:ascii="Courier New" w:hAnsi="Courier New"/>
          <w:sz w:val="16"/>
        </w:rPr>
        <w:t xml:space="preserve">        avg_coverage = sum(field_coverage.values()) / max(1, len(field_coverage))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897 </w:t>
      </w:r>
      <w:r>
        <w:rPr>
          <w:rFonts w:ascii="Courier New" w:hAnsi="Courier New"/>
          <w:sz w:val="16"/>
        </w:rPr>
        <w:t xml:space="preserve">        score += min(25, avg_coverage / 100 * 25)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898 </w:t>
      </w:r>
      <w:r>
        <w:rPr>
          <w:rFonts w:ascii="Courier New" w:hAnsi="Courier New"/>
          <w:sz w:val="16"/>
        </w:rPr>
        <w:t xml:space="preserve">        score += 25 if imagery_count &gt; 0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899 </w:t>
      </w:r>
      <w:r>
        <w:rPr>
          <w:rFonts w:ascii="Courier New" w:hAnsi="Courier New"/>
          <w:sz w:val="16"/>
        </w:rPr>
        <w:t xml:space="preserve">        score += 25 if report.invalid_json_count &lt; report.total_files * 0.1 else 15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900 </w:t>
      </w:r>
      <w:r>
        <w:rPr>
          <w:rFonts w:ascii="Courier New" w:hAnsi="Courier New"/>
          <w:sz w:val="16"/>
        </w:rPr>
        <w:t xml:space="preserve">        report.overall_score = int(score)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902 </w:t>
      </w:r>
      <w:r>
        <w:rPr>
          <w:rFonts w:ascii="Courier New" w:hAnsi="Courier New"/>
          <w:sz w:val="16"/>
        </w:rPr>
        <w:t xml:space="preserve">        logger.info(f"质量评估完成: {report.total_files}文件, 评分{report.overall_score}/100")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903 </w:t>
      </w:r>
      <w:r>
        <w:rPr>
          <w:rFonts w:ascii="Courier New" w:hAnsi="Courier New"/>
          <w:sz w:val="16"/>
        </w:rPr>
        <w:t xml:space="preserve">        return 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905 </w:t>
      </w:r>
      <w:r>
        <w:rPr>
          <w:rFonts w:ascii="Courier New" w:hAnsi="Courier New"/>
          <w:sz w:val="16"/>
        </w:rPr>
        <w:t xml:space="preserve">    def quick_stats(self, directory: str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906 </w:t>
      </w:r>
      <w:r>
        <w:rPr>
          <w:rFonts w:ascii="Courier New" w:hAnsi="Courier New"/>
          <w:sz w:val="16"/>
        </w:rPr>
        <w:t xml:space="preserve">        """快速数据统计"""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907 </w:t>
      </w:r>
      <w:r>
        <w:rPr>
          <w:rFonts w:ascii="Courier New" w:hAnsi="Courier New"/>
          <w:sz w:val="16"/>
        </w:rPr>
        <w:t xml:space="preserve">        if directory is None: directory =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908 </w:t>
      </w:r>
      <w:r>
        <w:rPr>
          <w:rFonts w:ascii="Courier New" w:hAnsi="Courier New"/>
          <w:sz w:val="16"/>
        </w:rPr>
        <w:t xml:space="preserve">    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909 </w:t>
      </w:r>
      <w:r>
        <w:rPr>
          <w:rFonts w:ascii="Courier New" w:hAnsi="Courier New"/>
          <w:sz w:val="16"/>
        </w:rPr>
        <w:t xml:space="preserve">    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910 </w:t>
      </w:r>
      <w:r>
        <w:rPr>
          <w:rFonts w:ascii="Courier New" w:hAnsi="Courier New"/>
          <w:sz w:val="16"/>
        </w:rPr>
        <w:t xml:space="preserve">        total_size = sum(os.path.getsize(f) for f in 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912 </w:t>
      </w:r>
      <w:r>
        <w:rPr>
          <w:rFonts w:ascii="Courier New" w:hAnsi="Courier New"/>
          <w:sz w:val="16"/>
        </w:rPr>
        <w:t xml:space="preserve">        # 统计前5个文件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913 </w:t>
      </w:r>
      <w:r>
        <w:rPr>
          <w:rFonts w:ascii="Courier New" w:hAnsi="Courier New"/>
          <w:sz w:val="16"/>
        </w:rPr>
        <w:t xml:space="preserve">        sample_encodings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914 </w:t>
      </w:r>
      <w:r>
        <w:rPr>
          <w:rFonts w:ascii="Courier New" w:hAnsi="Courier New"/>
          <w:sz w:val="16"/>
        </w:rPr>
        <w:t xml:space="preserve">    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915 </w:t>
      </w:r>
      <w:r>
        <w:rPr>
          <w:rFonts w:ascii="Courier New" w:hAnsi="Courier New"/>
          <w:sz w:val="16"/>
        </w:rPr>
        <w:t xml:space="preserve">        for fp in files[:10]: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916 </w:t>
      </w:r>
      <w:r>
        <w:rPr>
          <w:rFonts w:ascii="Courier New" w:hAnsi="Courier New"/>
          <w:sz w:val="16"/>
        </w:rPr>
        <w:t xml:space="preserve">            enc, _ = detect_encoding(fp)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917 </w:t>
      </w:r>
      <w:r>
        <w:rPr>
          <w:rFonts w:ascii="Courier New" w:hAnsi="Courier New"/>
          <w:sz w:val="16"/>
        </w:rPr>
        <w:t xml:space="preserve">            sample_encodings[enc] = sample_encodings.get(enc,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919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920 </w:t>
      </w:r>
      <w:r>
        <w:rPr>
          <w:rFonts w:ascii="Courier New" w:hAnsi="Courier New"/>
          <w:sz w:val="16"/>
        </w:rPr>
        <w:t xml:space="preserve">            "total_files": len(files),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921 </w:t>
      </w:r>
      <w:r>
        <w:rPr>
          <w:rFonts w:ascii="Courier New" w:hAnsi="Courier New"/>
          <w:sz w:val="16"/>
        </w:rPr>
        <w:t xml:space="preserve">            "total_size": format_file_size(total_size),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922 </w:t>
      </w:r>
      <w:r>
        <w:rPr>
          <w:rFonts w:ascii="Courier New" w:hAnsi="Courier New"/>
          <w:sz w:val="16"/>
        </w:rPr>
        <w:t xml:space="preserve">            "total_size_bytes": total_size,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923 </w:t>
      </w:r>
      <w:r>
        <w:rPr>
          <w:rFonts w:ascii="Courier New" w:hAnsi="Courier New"/>
          <w:sz w:val="16"/>
        </w:rPr>
        <w:t xml:space="preserve">            "sample_encodings": sample_encodings,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924 </w:t>
      </w:r>
      <w:r>
        <w:rPr>
          <w:rFonts w:ascii="Courier New" w:hAnsi="Courier New"/>
          <w:sz w:val="16"/>
        </w:rPr>
        <w:t xml:space="preserve">            "extensions": frequency_count([os.path.splitext(f)[1] for f in files]),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925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928 </w:t>
      </w:r>
      <w:r>
        <w:rPr>
          <w:rFonts w:ascii="Courier New" w:hAnsi="Courier New"/>
          <w:sz w:val="16"/>
        </w:rPr>
        <w:t># ─── 扩展分析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930 </w:t>
      </w:r>
      <w:r>
        <w:rPr>
          <w:rFonts w:ascii="Courier New" w:hAnsi="Courier New"/>
          <w:sz w:val="16"/>
        </w:rPr>
        <w:t>def profile_single_file(file_path):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931 </w:t>
      </w:r>
      <w:r>
        <w:rPr>
          <w:rFonts w:ascii="Courier New" w:hAnsi="Courier New"/>
          <w:sz w:val="16"/>
        </w:rPr>
        <w:t xml:space="preserve">    profiler = DataProfiler()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932 </w:t>
      </w:r>
      <w:r>
        <w:rPr>
          <w:rFonts w:ascii="Courier New" w:hAnsi="Courier New"/>
          <w:sz w:val="16"/>
        </w:rPr>
        <w:t xml:space="preserve">    report = profiler.generate_quality_report(os.path.dirname(file_path), sample_size=1)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933 </w:t>
      </w:r>
      <w:r>
        <w:rPr>
          <w:rFonts w:ascii="Courier New" w:hAnsi="Courier New"/>
          <w:sz w:val="16"/>
        </w:rPr>
        <w:t xml:space="preserve">    from .encoding_detector import get_file_meta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934 </w:t>
      </w:r>
      <w:r>
        <w:rPr>
          <w:rFonts w:ascii="Courier New" w:hAnsi="Courier New"/>
          <w:sz w:val="16"/>
        </w:rPr>
        <w:t xml:space="preserve">    meta = get_file_meta(file_path)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935 </w:t>
      </w:r>
      <w:r>
        <w:rPr>
          <w:rFonts w:ascii="Courier New" w:hAnsi="Courier New"/>
          <w:sz w:val="16"/>
        </w:rPr>
        <w:t xml:space="preserve">    return {"quality_report": report.to_dict(), "file_meta": meta.to_dict()}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937 </w:t>
      </w:r>
      <w:r>
        <w:rPr>
          <w:rFonts w:ascii="Courier New" w:hAnsi="Courier New"/>
          <w:sz w:val="16"/>
        </w:rPr>
        <w:t>def compare_directories(dir1, dir2):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938 </w:t>
      </w:r>
      <w:r>
        <w:rPr>
          <w:rFonts w:ascii="Courier New" w:hAnsi="Courier New"/>
          <w:sz w:val="16"/>
        </w:rPr>
        <w:t xml:space="preserve">    profiler = DataProfiler()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939 </w:t>
      </w:r>
      <w:r>
        <w:rPr>
          <w:rFonts w:ascii="Courier New" w:hAnsi="Courier New"/>
          <w:sz w:val="16"/>
        </w:rPr>
        <w:t xml:space="preserve">    r1 = profiler.generate_quality_report(dir1, sample_size=50)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940 </w:t>
      </w:r>
      <w:r>
        <w:rPr>
          <w:rFonts w:ascii="Courier New" w:hAnsi="Courier New"/>
          <w:sz w:val="16"/>
        </w:rPr>
        <w:t xml:space="preserve">    r2 = profiler.generate_quality_report(dir2, sample_size=50)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941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942 </w:t>
      </w:r>
      <w:r>
        <w:rPr>
          <w:rFonts w:ascii="Courier New" w:hAnsi="Courier New"/>
          <w:sz w:val="16"/>
        </w:rPr>
        <w:t xml:space="preserve">        "dir1": {"path": dir1, "score": r1.overall_score, "files": r1.total_files},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943 </w:t>
      </w:r>
      <w:r>
        <w:rPr>
          <w:rFonts w:ascii="Courier New" w:hAnsi="Courier New"/>
          <w:sz w:val="16"/>
        </w:rPr>
        <w:t xml:space="preserve">        "dir2": {"path": dir2, "score": r2.overall_score, "files": r2.total_files},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944 </w:t>
      </w:r>
      <w:r>
        <w:rPr>
          <w:rFonts w:ascii="Courier New" w:hAnsi="Courier New"/>
          <w:sz w:val="16"/>
        </w:rPr>
        <w:t xml:space="preserve">        "score_diff": r2.overall_score - r1.overall_score,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945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947 </w:t>
      </w:r>
      <w:r>
        <w:rPr>
          <w:rFonts w:ascii="Courier New" w:hAnsi="Courier New"/>
          <w:sz w:val="16"/>
        </w:rPr>
        <w:t>def generate_detailed_report(directory=None):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948 </w:t>
      </w:r>
      <w:r>
        <w:rPr>
          <w:rFonts w:ascii="Courier New" w:hAnsi="Courier New"/>
          <w:sz w:val="16"/>
        </w:rPr>
        <w:t xml:space="preserve">    profiler = DataProfiler()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949 </w:t>
      </w:r>
      <w:r>
        <w:rPr>
          <w:rFonts w:ascii="Courier New" w:hAnsi="Courier New"/>
          <w:sz w:val="16"/>
        </w:rPr>
        <w:t xml:space="preserve">    report = profiler.generate_quality_report(directory, sample_size=200)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950 </w:t>
      </w:r>
      <w:r>
        <w:rPr>
          <w:rFonts w:ascii="Courier New" w:hAnsi="Courier New"/>
          <w:sz w:val="16"/>
        </w:rPr>
        <w:t xml:space="preserve">    stats = profiler.quick_stats(directory)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951 </w:t>
      </w:r>
      <w:r>
        <w:rPr>
          <w:rFonts w:ascii="Courier New" w:hAnsi="Courier New"/>
          <w:sz w:val="16"/>
        </w:rPr>
        <w:t xml:space="preserve">    return {**report.to_dict(), **stats}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953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954 </w:t>
      </w:r>
      <w:r>
        <w:rPr>
          <w:rFonts w:ascii="Courier New" w:hAnsi="Courier New"/>
          <w:sz w:val="16"/>
        </w:rPr>
        <w:t># 文件: tang_cleaner/dedup_engine.py   行数: 226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956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958 </w:t>
      </w:r>
      <w:r>
        <w:rPr>
          <w:rFonts w:ascii="Courier New" w:hAnsi="Courier New"/>
          <w:sz w:val="16"/>
        </w:rPr>
        <w:t>去重引擎模块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959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960 </w:t>
      </w:r>
      <w:r>
        <w:rPr>
          <w:rFonts w:ascii="Courier New" w:hAnsi="Courier New"/>
          <w:sz w:val="16"/>
        </w:rPr>
        <w:t>检测和删除重复数据，支持精确匹配、模糊匹配和基于内容的相似度去重。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963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964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965 </w:t>
      </w:r>
      <w:r>
        <w:rPr>
          <w:rFonts w:ascii="Courier New" w:hAnsi="Courier New"/>
          <w:sz w:val="16"/>
        </w:rPr>
        <w:t>from collections import defaultdict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966 </w:t>
      </w:r>
      <w:r>
        <w:rPr>
          <w:rFonts w:ascii="Courier New" w:hAnsi="Courier New"/>
          <w:sz w:val="16"/>
        </w:rPr>
        <w:t>from typing import Any, Dict, List, Optional, Set,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968 </w:t>
      </w:r>
      <w:r>
        <w:rPr>
          <w:rFonts w:ascii="Courier New" w:hAnsi="Courier New"/>
          <w:sz w:val="16"/>
        </w:rPr>
        <w:t>from .config import DEDUP_SIMILARITY_THRESHOLD, DEDUP_MAX_PAIRS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969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970 </w:t>
      </w:r>
      <w:r>
        <w:rPr>
          <w:rFonts w:ascii="Courier New" w:hAnsi="Courier New"/>
          <w:sz w:val="16"/>
        </w:rPr>
        <w:t>from .models import DedupResult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971 </w:t>
      </w:r>
      <w:r>
        <w:rPr>
          <w:rFonts w:ascii="Courier New" w:hAnsi="Courier New"/>
          <w:sz w:val="16"/>
        </w:rPr>
        <w:t>from .utils import text_similarity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973 </w:t>
      </w:r>
      <w:r>
        <w:rPr>
          <w:rFonts w:ascii="Courier New" w:hAnsi="Courier New"/>
          <w:sz w:val="16"/>
        </w:rPr>
        <w:t>logger = get_logger("dedup_engine")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976 </w:t>
      </w:r>
      <w:r>
        <w:rPr>
          <w:rFonts w:ascii="Courier New" w:hAnsi="Courier New"/>
          <w:sz w:val="16"/>
        </w:rPr>
        <w:t>class DedupEngine: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978 </w:t>
      </w:r>
      <w:r>
        <w:rPr>
          <w:rFonts w:ascii="Courier New" w:hAnsi="Courier New"/>
          <w:sz w:val="16"/>
        </w:rPr>
        <w:t xml:space="preserve">    去重引擎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980 </w:t>
      </w:r>
      <w:r>
        <w:rPr>
          <w:rFonts w:ascii="Courier New" w:hAnsi="Courier New"/>
          <w:sz w:val="16"/>
        </w:rPr>
        <w:t xml:space="preserve">    支持三种去重策略：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981 </w:t>
      </w:r>
      <w:r>
        <w:rPr>
          <w:rFonts w:ascii="Courier New" w:hAnsi="Courier New"/>
          <w:sz w:val="16"/>
        </w:rPr>
        <w:t xml:space="preserve">      1. 精确去重（exact）：基于标题+首句MD5指纹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982 </w:t>
      </w:r>
      <w:r>
        <w:rPr>
          <w:rFonts w:ascii="Courier New" w:hAnsi="Courier New"/>
          <w:sz w:val="16"/>
        </w:rPr>
        <w:t xml:space="preserve">      2. 模糊去重（fuzzy）：基于文本相似度（编辑距离）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983 </w:t>
      </w:r>
      <w:r>
        <w:rPr>
          <w:rFonts w:ascii="Courier New" w:hAnsi="Courier New"/>
          <w:sz w:val="16"/>
        </w:rPr>
        <w:t xml:space="preserve">      3. 内容去重（content）：基于关键字段组合哈希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985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986 </w:t>
      </w:r>
      <w:r>
        <w:rPr>
          <w:rFonts w:ascii="Courier New" w:hAnsi="Courier New"/>
          <w:sz w:val="16"/>
        </w:rPr>
        <w:t xml:space="preserve">        engine = DedupEngine()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987 </w:t>
      </w:r>
      <w:r>
        <w:rPr>
          <w:rFonts w:ascii="Courier New" w:hAnsi="Courier New"/>
          <w:sz w:val="16"/>
        </w:rPr>
        <w:t xml:space="preserve">        result = engine.exact_dedup(poems)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988 </w:t>
      </w:r>
      <w:r>
        <w:rPr>
          <w:rFonts w:ascii="Courier New" w:hAnsi="Courier New"/>
          <w:sz w:val="16"/>
        </w:rPr>
        <w:t xml:space="preserve">        result = engine.fuzzy_dedup(poems, threshold=0.85)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991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992 </w:t>
      </w:r>
      <w:r>
        <w:rPr>
          <w:rFonts w:ascii="Courier New" w:hAnsi="Courier New"/>
          <w:sz w:val="16"/>
        </w:rPr>
        <w:t xml:space="preserve">        self._fingerprints: Set[str]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993 </w:t>
      </w:r>
      <w:r>
        <w:rPr>
          <w:rFonts w:ascii="Courier New" w:hAnsi="Courier New"/>
          <w:sz w:val="16"/>
        </w:rPr>
        <w:t xml:space="preserve">        self._hash_map: Dict[str, List[int]] = defaultdict(list)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995 </w:t>
      </w:r>
      <w:r>
        <w:rPr>
          <w:rFonts w:ascii="Courier New" w:hAnsi="Courier New"/>
          <w:sz w:val="16"/>
        </w:rPr>
        <w:t xml:space="preserve">    def exact_dedup(self, items: List[Dict[str, Any]],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996 </w:t>
      </w:r>
      <w:r>
        <w:rPr>
          <w:rFonts w:ascii="Courier New" w:hAnsi="Courier New"/>
          <w:sz w:val="16"/>
        </w:rPr>
        <w:t xml:space="preserve">                    key_fields: List[str] = None) -&gt; DedupResult: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997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998 </w:t>
      </w:r>
      <w:r>
        <w:rPr>
          <w:rFonts w:ascii="Courier New" w:hAnsi="Courier New"/>
          <w:sz w:val="16"/>
        </w:rPr>
        <w:t xml:space="preserve">        精确去重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1000 </w:t>
      </w:r>
      <w:r>
        <w:rPr>
          <w:rFonts w:ascii="Courier New" w:hAnsi="Courier New"/>
          <w:sz w:val="16"/>
        </w:rPr>
        <w:t xml:space="preserve">        基于指定字段组合的MD5哈希进行精确匹配。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1002 </w:t>
      </w:r>
      <w:r>
        <w:rPr>
          <w:rFonts w:ascii="Courier New" w:hAnsi="Courier New"/>
          <w:sz w:val="16"/>
        </w:rPr>
        <w:t xml:space="preserve">    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1003 </w:t>
      </w:r>
      <w:r>
        <w:rPr>
          <w:rFonts w:ascii="Courier New" w:hAnsi="Courier New"/>
          <w:sz w:val="16"/>
        </w:rPr>
        <w:t xml:space="preserve">            items: 数据项列表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1004 </w:t>
      </w:r>
      <w:r>
        <w:rPr>
          <w:rFonts w:ascii="Courier New" w:hAnsi="Courier New"/>
          <w:sz w:val="16"/>
        </w:rPr>
        <w:t xml:space="preserve">            key_fields: 用于生成指纹的字段列表，默认["title", "first_line"]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1006 </w:t>
      </w:r>
      <w:r>
        <w:rPr>
          <w:rFonts w:ascii="Courier New" w:hAnsi="Courier New"/>
          <w:sz w:val="16"/>
        </w:rPr>
        <w:t xml:space="preserve">    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1007 </w:t>
      </w:r>
      <w:r>
        <w:rPr>
          <w:rFonts w:ascii="Courier New" w:hAnsi="Courier New"/>
          <w:sz w:val="16"/>
        </w:rPr>
        <w:t xml:space="preserve">            DedupResult: 去重结果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1008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1009 </w:t>
      </w:r>
      <w:r>
        <w:rPr>
          <w:rFonts w:ascii="Courier New" w:hAnsi="Courier New"/>
          <w:sz w:val="16"/>
        </w:rPr>
        <w:t xml:space="preserve">        if key_fields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1010 </w:t>
      </w:r>
      <w:r>
        <w:rPr>
          <w:rFonts w:ascii="Courier New" w:hAnsi="Courier New"/>
          <w:sz w:val="16"/>
        </w:rPr>
        <w:t xml:space="preserve">            key_fields = ["标题", "第一句"]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1012 </w:t>
      </w:r>
      <w:r>
        <w:rPr>
          <w:rFonts w:ascii="Courier New" w:hAnsi="Courier New"/>
          <w:sz w:val="16"/>
        </w:rPr>
        <w:t xml:space="preserve">    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1013 </w:t>
      </w:r>
      <w:r>
        <w:rPr>
          <w:rFonts w:ascii="Courier New" w:hAnsi="Courier New"/>
          <w:sz w:val="16"/>
        </w:rPr>
        <w:t xml:space="preserve">        result = DedupResult(total_items=len(items))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1015 </w:t>
      </w:r>
      <w:r>
        <w:rPr>
          <w:rFonts w:ascii="Courier New" w:hAnsi="Courier New"/>
          <w:sz w:val="16"/>
        </w:rPr>
        <w:t xml:space="preserve">        seen: Dict[str,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1016 </w:t>
      </w:r>
      <w:r>
        <w:rPr>
          <w:rFonts w:ascii="Courier New" w:hAnsi="Courier New"/>
          <w:sz w:val="16"/>
        </w:rPr>
        <w:t xml:space="preserve">        unique_indices: List[int]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1017 </w:t>
      </w:r>
      <w:r>
        <w:rPr>
          <w:rFonts w:ascii="Courier New" w:hAnsi="Courier New"/>
          <w:sz w:val="16"/>
        </w:rPr>
        <w:t xml:space="preserve">        dup_groups: Dict[str, List[int]] = defaultdict(list)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1019 </w:t>
      </w:r>
      <w:r>
        <w:rPr>
          <w:rFonts w:ascii="Courier New" w:hAnsi="Courier New"/>
          <w:sz w:val="16"/>
        </w:rPr>
        <w:t xml:space="preserve">        for i, item in enumerate(items):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1020 </w:t>
      </w:r>
      <w:r>
        <w:rPr>
          <w:rFonts w:ascii="Courier New" w:hAnsi="Courier New"/>
          <w:sz w:val="16"/>
        </w:rPr>
        <w:t xml:space="preserve">            parts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1021 </w:t>
      </w:r>
      <w:r>
        <w:rPr>
          <w:rFonts w:ascii="Courier New" w:hAnsi="Courier New"/>
          <w:sz w:val="16"/>
        </w:rPr>
        <w:t xml:space="preserve">            for field in key_fields: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1022 </w:t>
      </w:r>
      <w:r>
        <w:rPr>
          <w:rFonts w:ascii="Courier New" w:hAnsi="Courier New"/>
          <w:sz w:val="16"/>
        </w:rPr>
        <w:t xml:space="preserve">                val = str(item.get(field,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1023 </w:t>
      </w:r>
      <w:r>
        <w:rPr>
          <w:rFonts w:ascii="Courier New" w:hAnsi="Courier New"/>
          <w:sz w:val="16"/>
        </w:rPr>
        <w:t xml:space="preserve">                parts.append(val)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1024 </w:t>
      </w:r>
      <w:r>
        <w:rPr>
          <w:rFonts w:ascii="Courier New" w:hAnsi="Courier New"/>
          <w:sz w:val="16"/>
        </w:rPr>
        <w:t xml:space="preserve">            fp = "|".join(parts)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1026 </w:t>
      </w:r>
      <w:r>
        <w:rPr>
          <w:rFonts w:ascii="Courier New" w:hAnsi="Courier New"/>
          <w:sz w:val="16"/>
        </w:rPr>
        <w:t xml:space="preserve">            if fp in seen: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1027 </w:t>
      </w:r>
      <w:r>
        <w:rPr>
          <w:rFonts w:ascii="Courier New" w:hAnsi="Courier New"/>
          <w:sz w:val="16"/>
        </w:rPr>
        <w:t xml:space="preserve">                dup_groups[fp].append(i)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1028 </w:t>
      </w:r>
      <w:r>
        <w:rPr>
          <w:rFonts w:ascii="Courier New" w:hAnsi="Courier New"/>
          <w:sz w:val="16"/>
        </w:rPr>
        <w:t xml:space="preserve">                result.exact_duplicates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1029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1030 </w:t>
      </w:r>
      <w:r>
        <w:rPr>
          <w:rFonts w:ascii="Courier New" w:hAnsi="Courier New"/>
          <w:sz w:val="16"/>
        </w:rPr>
        <w:t xml:space="preserve">                seen[fp] = i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1031 </w:t>
      </w:r>
      <w:r>
        <w:rPr>
          <w:rFonts w:ascii="Courier New" w:hAnsi="Courier New"/>
          <w:sz w:val="16"/>
        </w:rPr>
        <w:t xml:space="preserve">                unique_indices.append(i)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1032 </w:t>
      </w:r>
      <w:r>
        <w:rPr>
          <w:rFonts w:ascii="Courier New" w:hAnsi="Courier New"/>
          <w:sz w:val="16"/>
        </w:rPr>
        <w:t xml:space="preserve">                dup_groups[fp].append(i)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1034 </w:t>
      </w:r>
      <w:r>
        <w:rPr>
          <w:rFonts w:ascii="Courier New" w:hAnsi="Courier New"/>
          <w:sz w:val="16"/>
        </w:rPr>
        <w:t xml:space="preserve">        result.unique_items = len(unique_indices)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1035 </w:t>
      </w:r>
      <w:r>
        <w:rPr>
          <w:rFonts w:ascii="Courier New" w:hAnsi="Courier New"/>
          <w:sz w:val="16"/>
        </w:rPr>
        <w:t xml:space="preserve">        result.duplicates_removed = result.total_items - result.unique_items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1036 </w:t>
      </w:r>
      <w:r>
        <w:rPr>
          <w:rFonts w:ascii="Courier New" w:hAnsi="Courier New"/>
          <w:sz w:val="16"/>
        </w:rPr>
        <w:t xml:space="preserve">        result.duplicate_groups = sum(1 for g in dup_groups.values() if len(g) &gt;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1037 </w:t>
      </w:r>
      <w:r>
        <w:rPr>
          <w:rFonts w:ascii="Courier New" w:hAnsi="Courier New"/>
          <w:sz w:val="16"/>
        </w:rPr>
        <w:t xml:space="preserve">        result.duration_ms = round((time.time() - start) * 1000)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1039 </w:t>
      </w:r>
      <w:r>
        <w:rPr>
          <w:rFonts w:ascii="Courier New" w:hAnsi="Courier New"/>
          <w:sz w:val="16"/>
        </w:rPr>
        <w:t xml:space="preserve">        # 样本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1040 </w:t>
      </w:r>
      <w:r>
        <w:rPr>
          <w:rFonts w:ascii="Courier New" w:hAnsi="Courier New"/>
          <w:sz w:val="16"/>
        </w:rPr>
        <w:t xml:space="preserve">        for fp, indices in sorted(dup_groups.items(), key=lambda x: len(x[1]), reverse=True)[:5]: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1041 </w:t>
      </w:r>
      <w:r>
        <w:rPr>
          <w:rFonts w:ascii="Courier New" w:hAnsi="Courier New"/>
          <w:sz w:val="16"/>
        </w:rPr>
        <w:t xml:space="preserve">            if len(indices) &gt; 1: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1042 </w:t>
      </w:r>
      <w:r>
        <w:rPr>
          <w:rFonts w:ascii="Courier New" w:hAnsi="Courier New"/>
          <w:sz w:val="16"/>
        </w:rPr>
        <w:t xml:space="preserve">                sample_item = items[indices[0]]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1043 </w:t>
      </w:r>
      <w:r>
        <w:rPr>
          <w:rFonts w:ascii="Courier New" w:hAnsi="Courier New"/>
          <w:sz w:val="16"/>
        </w:rPr>
        <w:t xml:space="preserve">                result.sample_duplicates.append({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1044 </w:t>
      </w:r>
      <w:r>
        <w:rPr>
          <w:rFonts w:ascii="Courier New" w:hAnsi="Courier New"/>
          <w:sz w:val="16"/>
        </w:rPr>
        <w:t xml:space="preserve">                    "fingerprint": fp[:80],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1045 </w:t>
      </w:r>
      <w:r>
        <w:rPr>
          <w:rFonts w:ascii="Courier New" w:hAnsi="Courier New"/>
          <w:sz w:val="16"/>
        </w:rPr>
        <w:t xml:space="preserve">                    "count": len(indices),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1046 </w:t>
      </w:r>
      <w:r>
        <w:rPr>
          <w:rFonts w:ascii="Courier New" w:hAnsi="Courier New"/>
          <w:sz w:val="16"/>
        </w:rPr>
        <w:t xml:space="preserve">                    "sample_title": sample_item.get("标题", sample_item.get("title", "")),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1047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1049 </w:t>
      </w:r>
      <w:r>
        <w:rPr>
          <w:rFonts w:ascii="Courier New" w:hAnsi="Courier New"/>
          <w:sz w:val="16"/>
        </w:rPr>
        <w:t xml:space="preserve">        logger.info(f"精确去重: {result.total_items}→{result.unique_items}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1050 </w:t>
      </w:r>
      <w:r>
        <w:rPr>
          <w:rFonts w:ascii="Courier New" w:hAnsi="Courier New"/>
          <w:sz w:val="16"/>
        </w:rPr>
        <w:t xml:space="preserve">                     f"({result.duplicates_removed}删除, {result.duration_ms}ms)")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1051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1053 </w:t>
      </w:r>
      <w:r>
        <w:rPr>
          <w:rFonts w:ascii="Courier New" w:hAnsi="Courier New"/>
          <w:sz w:val="16"/>
        </w:rPr>
        <w:t xml:space="preserve">    def fuzzy_dedup(self, items: List[Dict[str, Any]],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1054 </w:t>
      </w:r>
      <w:r>
        <w:rPr>
          <w:rFonts w:ascii="Courier New" w:hAnsi="Courier New"/>
          <w:sz w:val="16"/>
        </w:rPr>
        <w:t xml:space="preserve">                    text_field: str = "标题",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1055 </w:t>
      </w:r>
      <w:r>
        <w:rPr>
          <w:rFonts w:ascii="Courier New" w:hAnsi="Courier New"/>
          <w:sz w:val="16"/>
        </w:rPr>
        <w:t xml:space="preserve">                    threshold: float = None) -&gt; DedupResult: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1056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1057 </w:t>
      </w:r>
      <w:r>
        <w:rPr>
          <w:rFonts w:ascii="Courier New" w:hAnsi="Courier New"/>
          <w:sz w:val="16"/>
        </w:rPr>
        <w:t xml:space="preserve">        模糊去重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1059 </w:t>
      </w:r>
      <w:r>
        <w:rPr>
          <w:rFonts w:ascii="Courier New" w:hAnsi="Courier New"/>
          <w:sz w:val="16"/>
        </w:rPr>
        <w:t xml:space="preserve">        基于编辑距离/文本相似度进行模糊匹配。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1060 </w:t>
      </w:r>
      <w:r>
        <w:rPr>
          <w:rFonts w:ascii="Courier New" w:hAnsi="Courier New"/>
          <w:sz w:val="16"/>
        </w:rPr>
        <w:t xml:space="preserve">        适用于标题略有不同（如标点差异、繁简体差异）的场景。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1061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1062 </w:t>
      </w:r>
      <w:r>
        <w:rPr>
          <w:rFonts w:ascii="Courier New" w:hAnsi="Courier New"/>
          <w:sz w:val="16"/>
        </w:rPr>
        <w:t xml:space="preserve">        if threshold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1063 </w:t>
      </w:r>
      <w:r>
        <w:rPr>
          <w:rFonts w:ascii="Courier New" w:hAnsi="Courier New"/>
          <w:sz w:val="16"/>
        </w:rPr>
        <w:t xml:space="preserve">            threshold = DEDUP_SIMILARITY_THRESHOLD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1065 </w:t>
      </w:r>
      <w:r>
        <w:rPr>
          <w:rFonts w:ascii="Courier New" w:hAnsi="Courier New"/>
          <w:sz w:val="16"/>
        </w:rPr>
        <w:t xml:space="preserve">    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1066 </w:t>
      </w:r>
      <w:r>
        <w:rPr>
          <w:rFonts w:ascii="Courier New" w:hAnsi="Courier New"/>
          <w:sz w:val="16"/>
        </w:rPr>
        <w:t xml:space="preserve">        result = DedupResult(total_items=len(items))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1068 </w:t>
      </w:r>
      <w:r>
        <w:rPr>
          <w:rFonts w:ascii="Courier New" w:hAnsi="Courier New"/>
          <w:sz w:val="16"/>
        </w:rPr>
        <w:t xml:space="preserve">        # 限制比较对数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1069 </w:t>
      </w:r>
      <w:r>
        <w:rPr>
          <w:rFonts w:ascii="Courier New" w:hAnsi="Courier New"/>
          <w:sz w:val="16"/>
        </w:rPr>
        <w:t xml:space="preserve">        n = len(items)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1070 </w:t>
      </w:r>
      <w:r>
        <w:rPr>
          <w:rFonts w:ascii="Courier New" w:hAnsi="Courier New"/>
          <w:sz w:val="16"/>
        </w:rPr>
        <w:t xml:space="preserve">        max_pairs = min(DEDUP_MAX_PAIRS, n * (n - 1) //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1071 </w:t>
      </w:r>
      <w:r>
        <w:rPr>
          <w:rFonts w:ascii="Courier New" w:hAnsi="Courier New"/>
          <w:sz w:val="16"/>
        </w:rPr>
        <w:t xml:space="preserve">        pairs_checked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1073 </w:t>
      </w:r>
      <w:r>
        <w:rPr>
          <w:rFonts w:ascii="Courier New" w:hAnsi="Courier New"/>
          <w:sz w:val="16"/>
        </w:rPr>
        <w:t xml:space="preserve">        # 先按文本排序以优化比较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1074 </w:t>
      </w:r>
      <w:r>
        <w:rPr>
          <w:rFonts w:ascii="Courier New" w:hAnsi="Courier New"/>
          <w:sz w:val="16"/>
        </w:rPr>
        <w:t xml:space="preserve">        items_with_idx = [(i, str(item.get(text_field, "")).strip())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1075 </w:t>
      </w:r>
      <w:r>
        <w:rPr>
          <w:rFonts w:ascii="Courier New" w:hAnsi="Courier New"/>
          <w:sz w:val="16"/>
        </w:rPr>
        <w:t xml:space="preserve">                          for i, item in enumerate(items)]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1076 </w:t>
      </w:r>
      <w:r>
        <w:rPr>
          <w:rFonts w:ascii="Courier New" w:hAnsi="Courier New"/>
          <w:sz w:val="16"/>
        </w:rPr>
        <w:t xml:space="preserve">        items_with_idx.sort(key=lambda x: x[1])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1078 </w:t>
      </w:r>
      <w:r>
        <w:rPr>
          <w:rFonts w:ascii="Courier New" w:hAnsi="Courier New"/>
          <w:sz w:val="16"/>
        </w:rPr>
        <w:t xml:space="preserve">        removed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1079 </w:t>
      </w:r>
      <w:r>
        <w:rPr>
          <w:rFonts w:ascii="Courier New" w:hAnsi="Courier New"/>
          <w:sz w:val="16"/>
        </w:rPr>
        <w:t xml:space="preserve">        dup_groups: Dict[int, List[int]] = defaultdict(list)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1081 </w:t>
      </w:r>
      <w:r>
        <w:rPr>
          <w:rFonts w:ascii="Courier New" w:hAnsi="Courier New"/>
          <w:sz w:val="16"/>
        </w:rPr>
        <w:t xml:space="preserve">        for i in range(n):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1082 </w:t>
      </w:r>
      <w:r>
        <w:rPr>
          <w:rFonts w:ascii="Courier New" w:hAnsi="Courier New"/>
          <w:sz w:val="16"/>
        </w:rPr>
        <w:t xml:space="preserve">            if i in removed: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1083 </w:t>
      </w: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1084 </w:t>
      </w:r>
      <w:r>
        <w:rPr>
          <w:rFonts w:ascii="Courier New" w:hAnsi="Courier New"/>
          <w:sz w:val="16"/>
        </w:rPr>
        <w:t xml:space="preserve">            idx_i, text_i = items_with_idx[i]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1085 </w:t>
      </w:r>
      <w:r>
        <w:rPr>
          <w:rFonts w:ascii="Courier New" w:hAnsi="Courier New"/>
          <w:sz w:val="16"/>
        </w:rPr>
        <w:t xml:space="preserve">            dup_groups[idx_i].append(idx_i)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1086 </w:t>
      </w:r>
      <w:r>
        <w:rPr>
          <w:rFonts w:ascii="Courier New" w:hAnsi="Courier New"/>
          <w:sz w:val="16"/>
        </w:rPr>
        <w:t xml:space="preserve">            for j in range(i + 1, 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1087 </w:t>
      </w:r>
      <w:r>
        <w:rPr>
          <w:rFonts w:ascii="Courier New" w:hAnsi="Courier New"/>
          <w:sz w:val="16"/>
        </w:rPr>
        <w:t xml:space="preserve">                if j in removed: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1088 </w:t>
      </w:r>
      <w:r>
        <w:rPr>
          <w:rFonts w:ascii="Courier New" w:hAnsi="Courier New"/>
          <w:sz w:val="16"/>
        </w:rPr>
        <w:t xml:space="preserve">    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1089 </w:t>
      </w:r>
      <w:r>
        <w:rPr>
          <w:rFonts w:ascii="Courier New" w:hAnsi="Courier New"/>
          <w:sz w:val="16"/>
        </w:rPr>
        <w:t xml:space="preserve">                pairs_checked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1090 </w:t>
      </w:r>
      <w:r>
        <w:rPr>
          <w:rFonts w:ascii="Courier New" w:hAnsi="Courier New"/>
          <w:sz w:val="16"/>
        </w:rPr>
        <w:t xml:space="preserve">                if pairs_checked &gt; max_pairs: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1091 </w:t>
      </w:r>
      <w:r>
        <w:rPr>
          <w:rFonts w:ascii="Courier New" w:hAnsi="Courier New"/>
          <w:sz w:val="16"/>
        </w:rPr>
        <w:t xml:space="preserve">        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1092 </w:t>
      </w:r>
      <w:r>
        <w:rPr>
          <w:rFonts w:ascii="Courier New" w:hAnsi="Courier New"/>
          <w:sz w:val="16"/>
        </w:rPr>
        <w:t xml:space="preserve">                idx_j, text_j = items_with_idx[j]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1093 </w:t>
      </w:r>
      <w:r>
        <w:rPr>
          <w:rFonts w:ascii="Courier New" w:hAnsi="Courier New"/>
          <w:sz w:val="16"/>
        </w:rPr>
        <w:t xml:space="preserve">                # 长度差异太大跳过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1094 </w:t>
      </w:r>
      <w:r>
        <w:rPr>
          <w:rFonts w:ascii="Courier New" w:hAnsi="Courier New"/>
          <w:sz w:val="16"/>
        </w:rPr>
        <w:t xml:space="preserve">                if abs(len(text_i) - len(text_j)) &gt; max(len(text_i), len(text_j)) * 0.3: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1095 </w:t>
      </w:r>
      <w:r>
        <w:rPr>
          <w:rFonts w:ascii="Courier New" w:hAnsi="Courier New"/>
          <w:sz w:val="16"/>
        </w:rPr>
        <w:t xml:space="preserve">    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1096 </w:t>
      </w:r>
      <w:r>
        <w:rPr>
          <w:rFonts w:ascii="Courier New" w:hAnsi="Courier New"/>
          <w:sz w:val="16"/>
        </w:rPr>
        <w:t xml:space="preserve">                sim = text_similarity(text_i, text_j)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1097 </w:t>
      </w:r>
      <w:r>
        <w:rPr>
          <w:rFonts w:ascii="Courier New" w:hAnsi="Courier New"/>
          <w:sz w:val="16"/>
        </w:rPr>
        <w:t xml:space="preserve">                if sim &gt;= threshold: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1098 </w:t>
      </w:r>
      <w:r>
        <w:rPr>
          <w:rFonts w:ascii="Courier New" w:hAnsi="Courier New"/>
          <w:sz w:val="16"/>
        </w:rPr>
        <w:t xml:space="preserve">                    removed.add(j)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1099 </w:t>
      </w:r>
      <w:r>
        <w:rPr>
          <w:rFonts w:ascii="Courier New" w:hAnsi="Courier New"/>
          <w:sz w:val="16"/>
        </w:rPr>
        <w:t xml:space="preserve">                    dup_groups[idx_i].append(idx_j)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1100 </w:t>
      </w:r>
      <w:r>
        <w:rPr>
          <w:rFonts w:ascii="Courier New" w:hAnsi="Courier New"/>
          <w:sz w:val="16"/>
        </w:rPr>
        <w:t xml:space="preserve">                    result.fuzzy_duplicates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1102 </w:t>
      </w:r>
      <w:r>
        <w:rPr>
          <w:rFonts w:ascii="Courier New" w:hAnsi="Courier New"/>
          <w:sz w:val="16"/>
        </w:rPr>
        <w:t xml:space="preserve">            if pairs_checked &gt; max_pairs: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1103 </w:t>
      </w:r>
      <w:r>
        <w:rPr>
          <w:rFonts w:ascii="Courier New" w:hAnsi="Courier New"/>
          <w:sz w:val="16"/>
        </w:rPr>
        <w:t xml:space="preserve">    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1105 </w:t>
      </w:r>
      <w:r>
        <w:rPr>
          <w:rFonts w:ascii="Courier New" w:hAnsi="Courier New"/>
          <w:sz w:val="16"/>
        </w:rPr>
        <w:t xml:space="preserve">        result.unique_items = result.total_items - len(removed)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1106 </w:t>
      </w:r>
      <w:r>
        <w:rPr>
          <w:rFonts w:ascii="Courier New" w:hAnsi="Courier New"/>
          <w:sz w:val="16"/>
        </w:rPr>
        <w:t xml:space="preserve">        result.duplicates_removed = len(removed)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1107 </w:t>
      </w:r>
      <w:r>
        <w:rPr>
          <w:rFonts w:ascii="Courier New" w:hAnsi="Courier New"/>
          <w:sz w:val="16"/>
        </w:rPr>
        <w:t xml:space="preserve">        result.duplicate_groups = sum(1 for g in dup_groups.values() if len(g) &gt;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1108 </w:t>
      </w:r>
      <w:r>
        <w:rPr>
          <w:rFonts w:ascii="Courier New" w:hAnsi="Courier New"/>
          <w:sz w:val="16"/>
        </w:rPr>
        <w:t xml:space="preserve">        result.duration_ms = round((time.time() - start) * 1000)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1110 </w:t>
      </w:r>
      <w:r>
        <w:rPr>
          <w:rFonts w:ascii="Courier New" w:hAnsi="Courier New"/>
          <w:sz w:val="16"/>
        </w:rPr>
        <w:t xml:space="preserve">        # 样本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1111 </w:t>
      </w:r>
      <w:r>
        <w:rPr>
          <w:rFonts w:ascii="Courier New" w:hAnsi="Courier New"/>
          <w:sz w:val="16"/>
        </w:rPr>
        <w:t xml:space="preserve">        for idx, group in sorted(dup_groups.items(), key=lambda x: len(x[1]), reverse=True)[:5]: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1112 </w:t>
      </w:r>
      <w:r>
        <w:rPr>
          <w:rFonts w:ascii="Courier New" w:hAnsi="Courier New"/>
          <w:sz w:val="16"/>
        </w:rPr>
        <w:t xml:space="preserve">            if len(group) &gt; 1: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1113 </w:t>
      </w:r>
      <w:r>
        <w:rPr>
          <w:rFonts w:ascii="Courier New" w:hAnsi="Courier New"/>
          <w:sz w:val="16"/>
        </w:rPr>
        <w:t xml:space="preserve">                result.sample_duplicates.append({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1114 </w:t>
      </w:r>
      <w:r>
        <w:rPr>
          <w:rFonts w:ascii="Courier New" w:hAnsi="Courier New"/>
          <w:sz w:val="16"/>
        </w:rPr>
        <w:t xml:space="preserve">                    "representative": str(items[group[0]].get(text_field, ""))[:80],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1115 </w:t>
      </w:r>
      <w:r>
        <w:rPr>
          <w:rFonts w:ascii="Courier New" w:hAnsi="Courier New"/>
          <w:sz w:val="16"/>
        </w:rPr>
        <w:t xml:space="preserve">                    "count": len(group),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1116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1118 </w:t>
      </w:r>
      <w:r>
        <w:rPr>
          <w:rFonts w:ascii="Courier New" w:hAnsi="Courier New"/>
          <w:sz w:val="16"/>
        </w:rPr>
        <w:t xml:space="preserve">        logger.info(f"模糊去重: {result.total_items}→{result.unique_items}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1119 </w:t>
      </w:r>
      <w:r>
        <w:rPr>
          <w:rFonts w:ascii="Courier New" w:hAnsi="Courier New"/>
          <w:sz w:val="16"/>
        </w:rPr>
        <w:t xml:space="preserve">                     f"({result.fuzzy_duplicates}模糊重复, {result.duration_ms}ms)")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1120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1122 </w:t>
      </w:r>
      <w:r>
        <w:rPr>
          <w:rFonts w:ascii="Courier New" w:hAnsi="Courier New"/>
          <w:sz w:val="16"/>
        </w:rPr>
        <w:t xml:space="preserve">    def full_dedup_pipeline(self, items: List[Dict[str, Any]]) -&gt; DedupResult: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1123 </w:t>
      </w:r>
      <w:r>
        <w:rPr>
          <w:rFonts w:ascii="Courier New" w:hAnsi="Courier New"/>
          <w:sz w:val="16"/>
        </w:rPr>
        <w:t xml:space="preserve">        """完整去重流水线：先精确后模糊"""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1124 </w:t>
      </w:r>
      <w:r>
        <w:rPr>
          <w:rFonts w:ascii="Courier New" w:hAnsi="Courier New"/>
          <w:sz w:val="16"/>
        </w:rPr>
        <w:t xml:space="preserve">        exact_result = self.exact_dedup(items)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1125 </w:t>
      </w:r>
      <w:r>
        <w:rPr>
          <w:rFonts w:ascii="Courier New" w:hAnsi="Courier New"/>
          <w:sz w:val="16"/>
        </w:rPr>
        <w:t xml:space="preserve">        # 获取去重后的项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1126 </w:t>
      </w:r>
      <w:r>
        <w:rPr>
          <w:rFonts w:ascii="Courier New" w:hAnsi="Courier New"/>
          <w:sz w:val="16"/>
        </w:rPr>
        <w:t xml:space="preserve">        unique_items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1127 </w:t>
      </w:r>
      <w:r>
        <w:rPr>
          <w:rFonts w:ascii="Courier New" w:hAnsi="Courier New"/>
          <w:sz w:val="16"/>
        </w:rPr>
        <w:t xml:space="preserve">        seen_fps: Set[str]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1128 </w:t>
      </w:r>
      <w:r>
        <w:rPr>
          <w:rFonts w:ascii="Courier New" w:hAnsi="Courier New"/>
          <w:sz w:val="16"/>
        </w:rPr>
        <w:t xml:space="preserve">    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1129 </w:t>
      </w:r>
      <w:r>
        <w:rPr>
          <w:rFonts w:ascii="Courier New" w:hAnsi="Courier New"/>
          <w:sz w:val="16"/>
        </w:rPr>
        <w:t xml:space="preserve">            fp = "|".join(str(item.get(f,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1130 </w:t>
      </w:r>
      <w:r>
        <w:rPr>
          <w:rFonts w:ascii="Courier New" w:hAnsi="Courier New"/>
          <w:sz w:val="16"/>
        </w:rPr>
        <w:t xml:space="preserve">                          for f in ["标题", "第一句"] if f in 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1131 </w:t>
      </w:r>
      <w:r>
        <w:rPr>
          <w:rFonts w:ascii="Courier New" w:hAnsi="Courier New"/>
          <w:sz w:val="16"/>
        </w:rPr>
        <w:t xml:space="preserve">            if fp not in seen_fps: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1132 </w:t>
      </w:r>
      <w:r>
        <w:rPr>
          <w:rFonts w:ascii="Courier New" w:hAnsi="Courier New"/>
          <w:sz w:val="16"/>
        </w:rPr>
        <w:t xml:space="preserve">                unique_items.append(item)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1133 </w:t>
      </w:r>
      <w:r>
        <w:rPr>
          <w:rFonts w:ascii="Courier New" w:hAnsi="Courier New"/>
          <w:sz w:val="16"/>
        </w:rPr>
        <w:t xml:space="preserve">                seen_fps.add(fp)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1135 </w:t>
      </w:r>
      <w:r>
        <w:rPr>
          <w:rFonts w:ascii="Courier New" w:hAnsi="Courier New"/>
          <w:sz w:val="16"/>
        </w:rPr>
        <w:t xml:space="preserve">        fuzzy_result = self.fuzzy_dedup(unique_items)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1136 </w:t>
      </w:r>
      <w:r>
        <w:rPr>
          <w:rFonts w:ascii="Courier New" w:hAnsi="Courier New"/>
          <w:sz w:val="16"/>
        </w:rPr>
        <w:t xml:space="preserve">        return DedupResult(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1137 </w:t>
      </w:r>
      <w:r>
        <w:rPr>
          <w:rFonts w:ascii="Courier New" w:hAnsi="Courier New"/>
          <w:sz w:val="16"/>
        </w:rPr>
        <w:t xml:space="preserve">            total_items=len(items),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1138 </w:t>
      </w:r>
      <w:r>
        <w:rPr>
          <w:rFonts w:ascii="Courier New" w:hAnsi="Courier New"/>
          <w:sz w:val="16"/>
        </w:rPr>
        <w:t xml:space="preserve">            unique_items=fuzzy_result.unique_items,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1139 </w:t>
      </w:r>
      <w:r>
        <w:rPr>
          <w:rFonts w:ascii="Courier New" w:hAnsi="Courier New"/>
          <w:sz w:val="16"/>
        </w:rPr>
        <w:t xml:space="preserve">            duplicates_removed=exact_result.duplicates_removed + fuzzy_result.duplicates_removed,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1140 </w:t>
      </w:r>
      <w:r>
        <w:rPr>
          <w:rFonts w:ascii="Courier New" w:hAnsi="Courier New"/>
          <w:sz w:val="16"/>
        </w:rPr>
        <w:t xml:space="preserve">            exact_duplicates=exact_result.exact_duplicates,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1141 </w:t>
      </w:r>
      <w:r>
        <w:rPr>
          <w:rFonts w:ascii="Courier New" w:hAnsi="Courier New"/>
          <w:sz w:val="16"/>
        </w:rPr>
        <w:t xml:space="preserve">            fuzzy_duplicates=fuzzy_result.fuzzy_duplicates,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1142 </w:t>
      </w:r>
      <w:r>
        <w:rPr>
          <w:rFonts w:ascii="Courier New" w:hAnsi="Courier New"/>
          <w:sz w:val="16"/>
        </w:rPr>
        <w:t xml:space="preserve">            duplicate_groups=exact_result.duplicate_groups + fuzzy_result.duplicate_groups,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1143 </w:t>
      </w:r>
      <w:r>
        <w:rPr>
          <w:rFonts w:ascii="Courier New" w:hAnsi="Courier New"/>
          <w:sz w:val="16"/>
        </w:rPr>
        <w:t xml:space="preserve">            duration_ms=exact_result.duration_ms + fuzzy_result.duration_ms,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1144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1147 </w:t>
      </w:r>
      <w:r>
        <w:rPr>
          <w:rFonts w:ascii="Courier New" w:hAnsi="Courier New"/>
          <w:sz w:val="16"/>
        </w:rPr>
        <w:t># ─── 扩展去重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1149 </w:t>
      </w:r>
      <w:r>
        <w:rPr>
          <w:rFonts w:ascii="Courier New" w:hAnsi="Courier New"/>
          <w:sz w:val="16"/>
        </w:rPr>
        <w:t>def content_based_dedup(items, content_field="原文"):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1150 </w:t>
      </w:r>
      <w:r>
        <w:rPr>
          <w:rFonts w:ascii="Courier New" w:hAnsi="Courier New"/>
          <w:sz w:val="16"/>
        </w:rPr>
        <w:t xml:space="preserve">    engine = DedupEngine()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1151 </w:t>
      </w:r>
      <w:r>
        <w:rPr>
          <w:rFonts w:ascii="Courier New" w:hAnsi="Courier New"/>
          <w:sz w:val="16"/>
        </w:rPr>
        <w:t xml:space="preserve">    result = engine.exact_dedup(items, key_fields=[content_field])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1152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1154 </w:t>
      </w:r>
      <w:r>
        <w:rPr>
          <w:rFonts w:ascii="Courier New" w:hAnsi="Courier New"/>
          <w:sz w:val="16"/>
        </w:rPr>
        <w:t>def multi_pass_dedup(items):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1155 </w:t>
      </w:r>
      <w:r>
        <w:rPr>
          <w:rFonts w:ascii="Courier New" w:hAnsi="Courier New"/>
          <w:sz w:val="16"/>
        </w:rPr>
        <w:t xml:space="preserve">    engine = DedupEngine()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1156 </w:t>
      </w:r>
      <w:r>
        <w:rPr>
          <w:rFonts w:ascii="Courier New" w:hAnsi="Courier New"/>
          <w:sz w:val="16"/>
        </w:rPr>
        <w:t xml:space="preserve">    r1 = engine.exact_dedup(items)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1157 </w:t>
      </w:r>
      <w:r>
        <w:rPr>
          <w:rFonts w:ascii="Courier New" w:hAnsi="Courier New"/>
          <w:sz w:val="16"/>
        </w:rPr>
        <w:t xml:space="preserve">    unique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1158 </w:t>
      </w:r>
      <w:r>
        <w:rPr>
          <w:rFonts w:ascii="Courier New" w:hAnsi="Courier New"/>
          <w:sz w:val="16"/>
        </w:rPr>
        <w:t xml:space="preserve">    seen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1159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1160 </w:t>
      </w:r>
      <w:r>
        <w:rPr>
          <w:rFonts w:ascii="Courier New" w:hAnsi="Courier New"/>
          <w:sz w:val="16"/>
        </w:rPr>
        <w:t xml:space="preserve">        fp = "|".join(str(item.get(f, "")) for f in ["标题", "第一句"] if f in 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1161 </w:t>
      </w:r>
      <w:r>
        <w:rPr>
          <w:rFonts w:ascii="Courier New" w:hAnsi="Courier New"/>
          <w:sz w:val="16"/>
        </w:rPr>
        <w:t xml:space="preserve">        if fp not in seen: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1162 </w:t>
      </w:r>
      <w:r>
        <w:rPr>
          <w:rFonts w:ascii="Courier New" w:hAnsi="Courier New"/>
          <w:sz w:val="16"/>
        </w:rPr>
        <w:t xml:space="preserve">            unique.append(item); seen.add(fp)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1163 </w:t>
      </w:r>
      <w:r>
        <w:rPr>
          <w:rFonts w:ascii="Courier New" w:hAnsi="Courier New"/>
          <w:sz w:val="16"/>
        </w:rPr>
        <w:t xml:space="preserve">    r2 = engine.fuzzy_dedup(unique)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1164 </w:t>
      </w:r>
      <w:r>
        <w:rPr>
          <w:rFonts w:ascii="Courier New" w:hAnsi="Courier New"/>
          <w:sz w:val="16"/>
        </w:rPr>
        <w:t xml:space="preserve">    return {"exact_pass": r1.to_dict(), "fuzzy_pass": r2.to_dict(),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1165 </w:t>
      </w:r>
      <w:r>
        <w:rPr>
          <w:rFonts w:ascii="Courier New" w:hAnsi="Courier New"/>
          <w:sz w:val="16"/>
        </w:rPr>
        <w:t xml:space="preserve">            "total_removed": r1.duplicates_removed + r2.fuzzy_duplicates}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1167 </w:t>
      </w:r>
      <w:r>
        <w:rPr>
          <w:rFonts w:ascii="Courier New" w:hAnsi="Courier New"/>
          <w:sz w:val="16"/>
        </w:rPr>
        <w:t>def find_near_duplicates(items, threshold=0.9, max_pairs=500):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1168 </w:t>
      </w:r>
      <w:r>
        <w:rPr>
          <w:rFonts w:ascii="Courier New" w:hAnsi="Courier New"/>
          <w:sz w:val="16"/>
        </w:rPr>
        <w:t xml:space="preserve">    engine = DedupEngine()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1169 </w:t>
      </w:r>
      <w:r>
        <w:rPr>
          <w:rFonts w:ascii="Courier New" w:hAnsi="Courier New"/>
          <w:sz w:val="16"/>
        </w:rPr>
        <w:t xml:space="preserve">    sim_pairs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1170 </w:t>
      </w:r>
      <w:r>
        <w:rPr>
          <w:rFonts w:ascii="Courier New" w:hAnsi="Courier New"/>
          <w:sz w:val="16"/>
        </w:rPr>
        <w:t xml:space="preserve">    n = min(len(items), 200)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1171 </w:t>
      </w:r>
      <w:r>
        <w:rPr>
          <w:rFonts w:ascii="Courier New" w:hAnsi="Courier New"/>
          <w:sz w:val="16"/>
        </w:rPr>
        <w:t xml:space="preserve">    for i in range(n):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1172 </w:t>
      </w:r>
      <w:r>
        <w:rPr>
          <w:rFonts w:ascii="Courier New" w:hAnsi="Courier New"/>
          <w:sz w:val="16"/>
        </w:rPr>
        <w:t xml:space="preserve">        for j in range(i + 1, 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1173 </w:t>
      </w:r>
      <w:r>
        <w:rPr>
          <w:rFonts w:ascii="Courier New" w:hAnsi="Courier New"/>
          <w:sz w:val="16"/>
        </w:rPr>
        <w:t xml:space="preserve">            t1 = str(items[i].get("标题", ""))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1174 </w:t>
      </w:r>
      <w:r>
        <w:rPr>
          <w:rFonts w:ascii="Courier New" w:hAnsi="Courier New"/>
          <w:sz w:val="16"/>
        </w:rPr>
        <w:t xml:space="preserve">            t2 = str(items[j].get("标题", ""))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1175 </w:t>
      </w:r>
      <w:r>
        <w:rPr>
          <w:rFonts w:ascii="Courier New" w:hAnsi="Courier New"/>
          <w:sz w:val="16"/>
        </w:rPr>
        <w:t xml:space="preserve">            if abs(len(t1) - len(t2)) &gt; 5: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1176 </w:t>
      </w:r>
      <w:r>
        <w:rPr>
          <w:rFonts w:ascii="Courier New" w:hAnsi="Courier New"/>
          <w:sz w:val="16"/>
        </w:rPr>
        <w:t xml:space="preserve">            sim = text_similarity(t1, t2)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1177 </w:t>
      </w:r>
      <w:r>
        <w:rPr>
          <w:rFonts w:ascii="Courier New" w:hAnsi="Courier New"/>
          <w:sz w:val="16"/>
        </w:rPr>
        <w:t xml:space="preserve">            if sim &gt;= threshold: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1178 </w:t>
      </w:r>
      <w:r>
        <w:rPr>
          <w:rFonts w:ascii="Courier New" w:hAnsi="Courier New"/>
          <w:sz w:val="16"/>
        </w:rPr>
        <w:t xml:space="preserve">                sim_pairs.append({"idx1": i, "idx2": j, "similarity": sim,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1179 </w:t>
      </w:r>
      <w:r>
        <w:rPr>
          <w:rFonts w:ascii="Courier New" w:hAnsi="Courier New"/>
          <w:sz w:val="16"/>
        </w:rPr>
        <w:t xml:space="preserve">                                  "title1": t1[:50], "title2": t2[:50]})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1180 </w:t>
      </w:r>
      <w:r>
        <w:rPr>
          <w:rFonts w:ascii="Courier New" w:hAnsi="Courier New"/>
          <w:sz w:val="16"/>
        </w:rPr>
        <w:t xml:space="preserve">    sim_pairs.sort(key=lambda x: x["similarity"],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1181 </w:t>
      </w:r>
      <w:r>
        <w:rPr>
          <w:rFonts w:ascii="Courier New" w:hAnsi="Courier New"/>
          <w:sz w:val="16"/>
        </w:rPr>
        <w:t xml:space="preserve">    return sim_pairs[:max_pairs]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1183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1184 </w:t>
      </w:r>
      <w:r>
        <w:rPr>
          <w:rFonts w:ascii="Courier New" w:hAnsi="Courier New"/>
          <w:sz w:val="16"/>
        </w:rPr>
        <w:t># 文件: tang_cleaner/encoding_detector.py   行数: 238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1186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1188 </w:t>
      </w:r>
      <w:r>
        <w:rPr>
          <w:rFonts w:ascii="Courier New" w:hAnsi="Courier New"/>
          <w:sz w:val="16"/>
        </w:rPr>
        <w:t>编码检测与转换模块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1189 </w:t>
      </w:r>
      <w:r>
        <w:rPr>
          <w:rFonts w:ascii="Courier New" w:hAnsi="Courier New"/>
          <w:sz w:val="16"/>
        </w:rPr>
        <w:t>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1190 </w:t>
      </w:r>
      <w:r>
        <w:rPr>
          <w:rFonts w:ascii="Courier New" w:hAnsi="Courier New"/>
          <w:sz w:val="16"/>
        </w:rPr>
        <w:t>自动检测文本文件的字符编码，并转换为指定编码。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1191 </w:t>
      </w:r>
      <w:r>
        <w:rPr>
          <w:rFonts w:ascii="Courier New" w:hAnsi="Courier New"/>
          <w:sz w:val="16"/>
        </w:rPr>
        <w:t>支持 UTF-8/GBK/GB2312/UTF-16/Big5/Latin-1 等常见编码。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1194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1195 </w:t>
      </w:r>
      <w:r>
        <w:rPr>
          <w:rFonts w:ascii="Courier New" w:hAnsi="Courier New"/>
          <w:sz w:val="16"/>
        </w:rPr>
        <w:t>from typing import Any,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1197 </w:t>
      </w:r>
      <w:r>
        <w:rPr>
          <w:rFonts w:ascii="Courier New" w:hAnsi="Courier New"/>
          <w:sz w:val="16"/>
        </w:rPr>
        <w:t>from .config import COMMON_ENCODINGS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1198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1199 </w:t>
      </w:r>
      <w:r>
        <w:rPr>
          <w:rFonts w:ascii="Courier New" w:hAnsi="Courier New"/>
          <w:sz w:val="16"/>
        </w:rPr>
        <w:t>from .models import FileMeta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1201 </w:t>
      </w:r>
      <w:r>
        <w:rPr>
          <w:rFonts w:ascii="Courier New" w:hAnsi="Courier New"/>
          <w:sz w:val="16"/>
        </w:rPr>
        <w:t>logger = get_logger("encoding_detector")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1204 </w:t>
      </w:r>
      <w:r>
        <w:rPr>
          <w:rFonts w:ascii="Courier New" w:hAnsi="Courier New"/>
          <w:sz w:val="16"/>
        </w:rPr>
        <w:t>def detect_bom(file_path: str) -&gt; Optional[str]: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1205 </w:t>
      </w:r>
      <w:r>
        <w:rPr>
          <w:rFonts w:ascii="Courier New" w:hAnsi="Courier New"/>
          <w:sz w:val="16"/>
        </w:rPr>
        <w:t xml:space="preserve">    """检测文件 BOM 头"""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1206 </w:t>
      </w:r>
      <w:r>
        <w:rPr>
          <w:rFonts w:ascii="Courier New" w:hAnsi="Courier New"/>
          <w:sz w:val="16"/>
        </w:rPr>
        <w:t xml:space="preserve">    with open(file_path, "rb")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1207 </w:t>
      </w:r>
      <w:r>
        <w:rPr>
          <w:rFonts w:ascii="Courier New" w:hAnsi="Courier New"/>
          <w:sz w:val="16"/>
        </w:rPr>
        <w:t xml:space="preserve">        head = f.read(4)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1208 </w:t>
      </w:r>
      <w:r>
        <w:rPr>
          <w:rFonts w:ascii="Courier New" w:hAnsi="Courier New"/>
          <w:sz w:val="16"/>
        </w:rPr>
        <w:t xml:space="preserve">    if head.startswith(b"\xef\xbb\xbf"): return "utf-8-sig"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1209 </w:t>
      </w:r>
      <w:r>
        <w:rPr>
          <w:rFonts w:ascii="Courier New" w:hAnsi="Courier New"/>
          <w:sz w:val="16"/>
        </w:rPr>
        <w:t xml:space="preserve">    if head.startswith(b"\xff\xfe\x00\x00"): return "utf-32-le"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1210 </w:t>
      </w:r>
      <w:r>
        <w:rPr>
          <w:rFonts w:ascii="Courier New" w:hAnsi="Courier New"/>
          <w:sz w:val="16"/>
        </w:rPr>
        <w:t xml:space="preserve">    if head.startswith(b"\x00\x00\xfe\xff"): return "utf-32-be"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1211 </w:t>
      </w:r>
      <w:r>
        <w:rPr>
          <w:rFonts w:ascii="Courier New" w:hAnsi="Courier New"/>
          <w:sz w:val="16"/>
        </w:rPr>
        <w:t xml:space="preserve">    if head.startswith(b"\xff\xfe"): return "utf-16-le"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1212 </w:t>
      </w:r>
      <w:r>
        <w:rPr>
          <w:rFonts w:ascii="Courier New" w:hAnsi="Courier New"/>
          <w:sz w:val="16"/>
        </w:rPr>
        <w:t xml:space="preserve">    if head.startswith(b"\xfe\xff"): return "utf-16-be"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1213 </w:t>
      </w:r>
      <w:r>
        <w:rPr>
          <w:rFonts w:ascii="Courier New" w:hAnsi="Courier New"/>
          <w:sz w:val="16"/>
        </w:rPr>
        <w:t xml:space="preserve">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1216 </w:t>
      </w:r>
      <w:r>
        <w:rPr>
          <w:rFonts w:ascii="Courier New" w:hAnsi="Courier New"/>
          <w:sz w:val="16"/>
        </w:rPr>
        <w:t>def detect_encoding(file_path: str, sample_size: int = 65536) -&gt; Tuple[str, float]: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1218 </w:t>
      </w:r>
      <w:r>
        <w:rPr>
          <w:rFonts w:ascii="Courier New" w:hAnsi="Courier New"/>
          <w:sz w:val="16"/>
        </w:rPr>
        <w:t xml:space="preserve">    自动检测文件编码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1220 </w:t>
      </w:r>
      <w:r>
        <w:rPr>
          <w:rFonts w:ascii="Courier New" w:hAnsi="Courier New"/>
          <w:sz w:val="16"/>
        </w:rPr>
        <w:t xml:space="preserve">    返回: (encoding_name, confidence)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1222 </w:t>
      </w:r>
      <w:r>
        <w:rPr>
          <w:rFonts w:ascii="Courier New" w:hAnsi="Courier New"/>
          <w:sz w:val="16"/>
        </w:rPr>
        <w:t xml:space="preserve">    # 先检查BOM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1223 </w:t>
      </w:r>
      <w:r>
        <w:rPr>
          <w:rFonts w:ascii="Courier New" w:hAnsi="Courier New"/>
          <w:sz w:val="16"/>
        </w:rPr>
        <w:t xml:space="preserve">    bom_enc = detect_bom(file_path)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1224 </w:t>
      </w:r>
      <w:r>
        <w:rPr>
          <w:rFonts w:ascii="Courier New" w:hAnsi="Courier New"/>
          <w:sz w:val="16"/>
        </w:rPr>
        <w:t xml:space="preserve">    if bom_enc: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1225 </w:t>
      </w:r>
      <w:r>
        <w:rPr>
          <w:rFonts w:ascii="Courier New" w:hAnsi="Courier New"/>
          <w:sz w:val="16"/>
        </w:rPr>
        <w:t xml:space="preserve">        return bom_enc, 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1227 </w:t>
      </w:r>
      <w:r>
        <w:rPr>
          <w:rFonts w:ascii="Courier New" w:hAnsi="Courier New"/>
          <w:sz w:val="16"/>
        </w:rPr>
        <w:t xml:space="preserve">    # 读取样本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1228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1229 </w:t>
      </w:r>
      <w:r>
        <w:rPr>
          <w:rFonts w:ascii="Courier New" w:hAnsi="Courier New"/>
          <w:sz w:val="16"/>
        </w:rPr>
        <w:t xml:space="preserve">        with open(file_path, "rb")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1230 </w:t>
      </w:r>
      <w:r>
        <w:rPr>
          <w:rFonts w:ascii="Courier New" w:hAnsi="Courier New"/>
          <w:sz w:val="16"/>
        </w:rPr>
        <w:t xml:space="preserve">            raw = f.read(sample_size)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1231 </w:t>
      </w:r>
      <w:r>
        <w:rPr>
          <w:rFonts w:ascii="Courier New" w:hAnsi="Courier New"/>
          <w:sz w:val="16"/>
        </w:rPr>
        <w:t xml:space="preserve">    except (OSError, PermissionError):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1232 </w:t>
      </w:r>
      <w:r>
        <w:rPr>
          <w:rFonts w:ascii="Courier New" w:hAnsi="Courier New"/>
          <w:sz w:val="16"/>
        </w:rPr>
        <w:t xml:space="preserve">        return "unknown",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1234 </w:t>
      </w:r>
      <w:r>
        <w:rPr>
          <w:rFonts w:ascii="Courier New" w:hAnsi="Courier New"/>
          <w:sz w:val="16"/>
        </w:rPr>
        <w:t xml:space="preserve">    if not raw: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1235 </w:t>
      </w:r>
      <w:r>
        <w:rPr>
          <w:rFonts w:ascii="Courier New" w:hAnsi="Courier New"/>
          <w:sz w:val="16"/>
        </w:rPr>
        <w:t xml:space="preserve">        return "ascii", 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1237 </w:t>
      </w:r>
      <w:r>
        <w:rPr>
          <w:rFonts w:ascii="Courier New" w:hAnsi="Courier New"/>
          <w:sz w:val="16"/>
        </w:rPr>
        <w:t xml:space="preserve">    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1238 </w:t>
      </w:r>
      <w:r>
        <w:rPr>
          <w:rFonts w:ascii="Courier New" w:hAnsi="Courier New"/>
          <w:sz w:val="16"/>
        </w:rPr>
        <w:t xml:space="preserve">    for enc in COMMON_ENCODINGS: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1239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1240 </w:t>
      </w:r>
      <w:r>
        <w:rPr>
          <w:rFonts w:ascii="Courier New" w:hAnsi="Courier New"/>
          <w:sz w:val="16"/>
        </w:rPr>
        <w:t xml:space="preserve">            decoded = raw.decode(enc)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1241 </w:t>
      </w:r>
      <w:r>
        <w:rPr>
          <w:rFonts w:ascii="Courier New" w:hAnsi="Courier New"/>
          <w:sz w:val="16"/>
        </w:rPr>
        <w:t xml:space="preserve">            # 评分：解码成功+中文占比合理 → 高分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1242 </w:t>
      </w:r>
      <w:r>
        <w:rPr>
          <w:rFonts w:ascii="Courier New" w:hAnsi="Courier New"/>
          <w:sz w:val="16"/>
        </w:rPr>
        <w:t xml:space="preserve">            score = 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1243 </w:t>
      </w:r>
      <w:r>
        <w:rPr>
          <w:rFonts w:ascii="Courier New" w:hAnsi="Courier New"/>
          <w:sz w:val="16"/>
        </w:rPr>
        <w:t xml:space="preserve">            # 检测中文字符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1244 </w:t>
      </w:r>
      <w:r>
        <w:rPr>
          <w:rFonts w:ascii="Courier New" w:hAnsi="Courier New"/>
          <w:sz w:val="16"/>
        </w:rPr>
        <w:t xml:space="preserve">            chinese_chars = sum(1 for c in decoded if "一" &lt;= c &lt;= "鿿")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1245 </w:t>
      </w:r>
      <w:r>
        <w:rPr>
          <w:rFonts w:ascii="Courier New" w:hAnsi="Courier New"/>
          <w:sz w:val="16"/>
        </w:rPr>
        <w:t xml:space="preserve">            total_chars = len(decoded)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1246 </w:t>
      </w:r>
      <w:r>
        <w:rPr>
          <w:rFonts w:ascii="Courier New" w:hAnsi="Courier New"/>
          <w:sz w:val="16"/>
        </w:rPr>
        <w:t xml:space="preserve">            if total_chars &gt; 0 and chinese_chars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1247 </w:t>
      </w:r>
      <w:r>
        <w:rPr>
          <w:rFonts w:ascii="Courier New" w:hAnsi="Courier New"/>
          <w:sz w:val="16"/>
        </w:rPr>
        <w:t xml:space="preserve">                score += min(chinese_chars / total_chars * 2, 1.0)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1248 </w:t>
      </w:r>
      <w:r>
        <w:rPr>
          <w:rFonts w:ascii="Courier New" w:hAnsi="Courier New"/>
          <w:sz w:val="16"/>
        </w:rPr>
        <w:t xml:space="preserve">            # 检测乱码字符（替换字符、控制字符）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1249 </w:t>
      </w:r>
      <w:r>
        <w:rPr>
          <w:rFonts w:ascii="Courier New" w:hAnsi="Courier New"/>
          <w:sz w:val="16"/>
        </w:rPr>
        <w:t xml:space="preserve">            bad = sum(1 for c in decoded if c in "�\x00\x01\x02\x03\x04\x05\x06\x07\x08")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1250 </w:t>
      </w:r>
      <w:r>
        <w:rPr>
          <w:rFonts w:ascii="Courier New" w:hAnsi="Courier New"/>
          <w:sz w:val="16"/>
        </w:rPr>
        <w:t xml:space="preserve">            if bad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1251 </w:t>
      </w:r>
      <w:r>
        <w:rPr>
          <w:rFonts w:ascii="Courier New" w:hAnsi="Courier New"/>
          <w:sz w:val="16"/>
        </w:rPr>
        <w:t xml:space="preserve">                score -= bad / total_chars * 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1252 </w:t>
      </w:r>
      <w:r>
        <w:rPr>
          <w:rFonts w:ascii="Courier New" w:hAnsi="Courier New"/>
          <w:sz w:val="16"/>
        </w:rPr>
        <w:t xml:space="preserve">            if score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1253 </w:t>
      </w:r>
      <w:r>
        <w:rPr>
          <w:rFonts w:ascii="Courier New" w:hAnsi="Courier New"/>
          <w:sz w:val="16"/>
        </w:rPr>
        <w:t xml:space="preserve">                results.append((enc, score))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1254 </w:t>
      </w:r>
      <w:r>
        <w:rPr>
          <w:rFonts w:ascii="Courier New" w:hAnsi="Courier New"/>
          <w:sz w:val="16"/>
        </w:rPr>
        <w:t xml:space="preserve">        except (UnicodeDecodeError, LookupError):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1255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1257 </w:t>
      </w:r>
      <w:r>
        <w:rPr>
          <w:rFonts w:ascii="Courier New" w:hAnsi="Courier New"/>
          <w:sz w:val="16"/>
        </w:rPr>
        <w:t xml:space="preserve">    results.sort(key=lambda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1258 </w:t>
      </w:r>
      <w:r>
        <w:rPr>
          <w:rFonts w:ascii="Courier New" w:hAnsi="Courier New"/>
          <w:sz w:val="16"/>
        </w:rPr>
        <w:t xml:space="preserve">    if results: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1259 </w:t>
      </w:r>
      <w:r>
        <w:rPr>
          <w:rFonts w:ascii="Courier New" w:hAnsi="Courier New"/>
          <w:sz w:val="16"/>
        </w:rPr>
        <w:t xml:space="preserve">        best_enc, best_score = results[0]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1260 </w:t>
      </w:r>
      <w:r>
        <w:rPr>
          <w:rFonts w:ascii="Courier New" w:hAnsi="Courier New"/>
          <w:sz w:val="16"/>
        </w:rPr>
        <w:t xml:space="preserve">        confidence = min(best_score / 3.0, 1.0)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1261 </w:t>
      </w:r>
      <w:r>
        <w:rPr>
          <w:rFonts w:ascii="Courier New" w:hAnsi="Courier New"/>
          <w:sz w:val="16"/>
        </w:rPr>
        <w:t xml:space="preserve">        return best_enc, round(confidence,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1262 </w:t>
      </w:r>
      <w:r>
        <w:rPr>
          <w:rFonts w:ascii="Courier New" w:hAnsi="Courier New"/>
          <w:sz w:val="16"/>
        </w:rPr>
        <w:t xml:space="preserve">    return "unknown",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1265 </w:t>
      </w:r>
      <w:r>
        <w:rPr>
          <w:rFonts w:ascii="Courier New" w:hAnsi="Courier New"/>
          <w:sz w:val="16"/>
        </w:rPr>
        <w:t>def convert_encoding(file_path: str, target_encoding: str = "utf-8",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1266 </w:t>
      </w:r>
      <w:r>
        <w:rPr>
          <w:rFonts w:ascii="Courier New" w:hAnsi="Courier New"/>
          <w:sz w:val="16"/>
        </w:rPr>
        <w:t xml:space="preserve">                     source_encoding: str = None) -&gt; Tuple[str,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1268 </w:t>
      </w:r>
      <w:r>
        <w:rPr>
          <w:rFonts w:ascii="Courier New" w:hAnsi="Courier New"/>
          <w:sz w:val="16"/>
        </w:rPr>
        <w:t xml:space="preserve">    将文件转换为目标编码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1270 </w:t>
      </w:r>
      <w:r>
        <w:rPr>
          <w:rFonts w:ascii="Courier New" w:hAnsi="Courier New"/>
          <w:sz w:val="16"/>
        </w:rPr>
        <w:t xml:space="preserve">    返回: (new_file_path, detected_source_encoding)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1272 </w:t>
      </w:r>
      <w:r>
        <w:rPr>
          <w:rFonts w:ascii="Courier New" w:hAnsi="Courier New"/>
          <w:sz w:val="16"/>
        </w:rPr>
        <w:t xml:space="preserve">    if source_encoding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1273 </w:t>
      </w:r>
      <w:r>
        <w:rPr>
          <w:rFonts w:ascii="Courier New" w:hAnsi="Courier New"/>
          <w:sz w:val="16"/>
        </w:rPr>
        <w:t xml:space="preserve">        source_encoding, _ = detect_encoding(file_path)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1275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1276 </w:t>
      </w:r>
      <w:r>
        <w:rPr>
          <w:rFonts w:ascii="Courier New" w:hAnsi="Courier New"/>
          <w:sz w:val="16"/>
        </w:rPr>
        <w:t xml:space="preserve">        with open(file_path, "rb")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1277 </w:t>
      </w:r>
      <w:r>
        <w:rPr>
          <w:rFonts w:ascii="Courier New" w:hAnsi="Courier New"/>
          <w:sz w:val="16"/>
        </w:rPr>
        <w:t xml:space="preserve">            raw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1278 </w:t>
      </w:r>
      <w:r>
        <w:rPr>
          <w:rFonts w:ascii="Courier New" w:hAnsi="Courier New"/>
          <w:sz w:val="16"/>
        </w:rPr>
        <w:t xml:space="preserve">        decoded = raw.decode(source_encoding)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1279 </w:t>
      </w:r>
      <w:r>
        <w:rPr>
          <w:rFonts w:ascii="Courier New" w:hAnsi="Courier New"/>
          <w:sz w:val="16"/>
        </w:rPr>
        <w:t xml:space="preserve">        new_path = file_path + ".converted"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1280 </w:t>
      </w:r>
      <w:r>
        <w:rPr>
          <w:rFonts w:ascii="Courier New" w:hAnsi="Courier New"/>
          <w:sz w:val="16"/>
        </w:rPr>
        <w:t xml:space="preserve">        with open(new_path, "w", encoding=target_encoding)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1281 </w:t>
      </w:r>
      <w:r>
        <w:rPr>
          <w:rFonts w:ascii="Courier New" w:hAnsi="Courier New"/>
          <w:sz w:val="16"/>
        </w:rPr>
        <w:t xml:space="preserve">            f.write(decoded)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1282 </w:t>
      </w:r>
      <w:r>
        <w:rPr>
          <w:rFonts w:ascii="Courier New" w:hAnsi="Courier New"/>
          <w:sz w:val="16"/>
        </w:rPr>
        <w:t xml:space="preserve">        logger.info(f"编码转换: {file_path} ({source_encoding} → {target_encoding})")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1283 </w:t>
      </w:r>
      <w:r>
        <w:rPr>
          <w:rFonts w:ascii="Courier New" w:hAnsi="Courier New"/>
          <w:sz w:val="16"/>
        </w:rPr>
        <w:t xml:space="preserve">        return new_path, source_encoding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1284 </w:t>
      </w:r>
      <w:r>
        <w:rPr>
          <w:rFonts w:ascii="Courier New" w:hAnsi="Courier New"/>
          <w:sz w:val="16"/>
        </w:rPr>
        <w:t xml:space="preserve">    except (UnicodeDecodeError, UnicodeEncodeError)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1285 </w:t>
      </w:r>
      <w:r>
        <w:rPr>
          <w:rFonts w:ascii="Courier New" w:hAnsi="Courier New"/>
          <w:sz w:val="16"/>
        </w:rPr>
        <w:t xml:space="preserve">        logger.error(f"编码转换失败 [{file_path}]: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1286 </w:t>
      </w:r>
      <w:r>
        <w:rPr>
          <w:rFonts w:ascii="Courier New" w:hAnsi="Courier New"/>
          <w:sz w:val="16"/>
        </w:rPr>
        <w:t xml:space="preserve">        return "", source_encoding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1289 </w:t>
      </w:r>
      <w:r>
        <w:rPr>
          <w:rFonts w:ascii="Courier New" w:hAnsi="Courier New"/>
          <w:sz w:val="16"/>
        </w:rPr>
        <w:t>def detect_directory_encodings(directory: 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1290 </w:t>
      </w:r>
      <w:r>
        <w:rPr>
          <w:rFonts w:ascii="Courier New" w:hAnsi="Courier New"/>
          <w:sz w:val="16"/>
        </w:rPr>
        <w:t xml:space="preserve">                               extensions: List[str]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1292 </w:t>
      </w:r>
      <w:r>
        <w:rPr>
          <w:rFonts w:ascii="Courier New" w:hAnsi="Courier New"/>
          <w:sz w:val="16"/>
        </w:rPr>
        <w:t xml:space="preserve">    批量检测目录下所有文件的编码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1294 </w:t>
      </w:r>
      <w:r>
        <w:rPr>
          <w:rFonts w:ascii="Courier New" w:hAnsi="Courier New"/>
          <w:sz w:val="16"/>
        </w:rPr>
        <w:t xml:space="preserve">    返回: {"files": [{path, encoding, confidence}], "stats": {encoding: count}}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1296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1297 </w:t>
      </w:r>
      <w:r>
        <w:rPr>
          <w:rFonts w:ascii="Courier New" w:hAnsi="Courier New"/>
          <w:sz w:val="16"/>
        </w:rPr>
        <w:t xml:space="preserve">    if extensions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1298 </w:t>
      </w:r>
      <w:r>
        <w:rPr>
          <w:rFonts w:ascii="Courier New" w:hAnsi="Courier New"/>
          <w:sz w:val="16"/>
        </w:rPr>
        <w:t xml:space="preserve">        extensions = [".json", ".txt", ".csv", ".tsv"]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1300 </w:t>
      </w:r>
      <w:r>
        <w:rPr>
          <w:rFonts w:ascii="Courier New" w:hAnsi="Courier New"/>
          <w:sz w:val="16"/>
        </w:rPr>
        <w:t xml:space="preserve">    files = list_files(directory, extensions=extensions,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1301 </w:t>
      </w:r>
      <w:r>
        <w:rPr>
          <w:rFonts w:ascii="Courier New" w:hAnsi="Courier New"/>
          <w:sz w:val="16"/>
        </w:rPr>
        <w:t xml:space="preserve">    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1302 </w:t>
      </w:r>
      <w:r>
        <w:rPr>
          <w:rFonts w:ascii="Courier New" w:hAnsi="Courier New"/>
          <w:sz w:val="16"/>
        </w:rPr>
        <w:t xml:space="preserve">    stats: Dict[str,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1304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1305 </w:t>
      </w:r>
      <w:r>
        <w:rPr>
          <w:rFonts w:ascii="Courier New" w:hAnsi="Courier New"/>
          <w:sz w:val="16"/>
        </w:rPr>
        <w:t xml:space="preserve">        enc, conf = detect_encoding(fp)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1306 </w:t>
      </w:r>
      <w:r>
        <w:rPr>
          <w:rFonts w:ascii="Courier New" w:hAnsi="Courier New"/>
          <w:sz w:val="16"/>
        </w:rPr>
        <w:t xml:space="preserve">        results.append({"path": fp, "encoding": enc, "confidence": conf})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1307 </w:t>
      </w:r>
      <w:r>
        <w:rPr>
          <w:rFonts w:ascii="Courier New" w:hAnsi="Courier New"/>
          <w:sz w:val="16"/>
        </w:rPr>
        <w:t xml:space="preserve">        stats[enc] = stats.get(enc,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1308 </w:t>
      </w:r>
      <w:r>
        <w:rPr>
          <w:rFonts w:ascii="Courier New" w:hAnsi="Courier New"/>
          <w:sz w:val="16"/>
        </w:rPr>
        <w:t xml:space="preserve">        if len(results) % 100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1309 </w:t>
      </w:r>
      <w:r>
        <w:rPr>
          <w:rFonts w:ascii="Courier New" w:hAnsi="Courier New"/>
          <w:sz w:val="16"/>
        </w:rPr>
        <w:t xml:space="preserve">            logger.debug(f"编码检测进度: {len(results)}/{len(files)}")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1311 </w:t>
      </w:r>
      <w:r>
        <w:rPr>
          <w:rFonts w:ascii="Courier New" w:hAnsi="Courier New"/>
          <w:sz w:val="16"/>
        </w:rPr>
        <w:t xml:space="preserve">    logger.info(f"编码检测完成: {len(results)} 个文件, {len(stats)} 种编码")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1312 </w:t>
      </w:r>
      <w:r>
        <w:rPr>
          <w:rFonts w:ascii="Courier New" w:hAnsi="Courier New"/>
          <w:sz w:val="16"/>
        </w:rPr>
        <w:t xml:space="preserve">    return {"files": results, "stats": stats, "total": len(results)}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1315 </w:t>
      </w:r>
      <w:r>
        <w:rPr>
          <w:rFonts w:ascii="Courier New" w:hAnsi="Courier New"/>
          <w:sz w:val="16"/>
        </w:rPr>
        <w:t>def batch_convert_encoding(directory: str, target_encoding: str = "utf-8",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1316 </w:t>
      </w:r>
      <w:r>
        <w:rPr>
          <w:rFonts w:ascii="Courier New" w:hAnsi="Courier New"/>
          <w:sz w:val="16"/>
        </w:rPr>
        <w:t xml:space="preserve">                           source_encoding: str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1317 </w:t>
      </w:r>
      <w:r>
        <w:rPr>
          <w:rFonts w:ascii="Courier New" w:hAnsi="Courier New"/>
          <w:sz w:val="16"/>
        </w:rPr>
        <w:t xml:space="preserve">    """批量转换目录下所有文件的编码"""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1318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1319 </w:t>
      </w:r>
      <w:r>
        <w:rPr>
          <w:rFonts w:ascii="Courier New" w:hAnsi="Courier New"/>
          <w:sz w:val="16"/>
        </w:rPr>
        <w:t xml:space="preserve">    files = list_files(directory, extensions=[".json", ".txt", ".csv"],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1320 </w:t>
      </w:r>
      <w:r>
        <w:rPr>
          <w:rFonts w:ascii="Courier New" w:hAnsi="Courier New"/>
          <w:sz w:val="16"/>
        </w:rPr>
        <w:t xml:space="preserve">    converted = 0; failed = 0; errors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1321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1322 </w:t>
      </w:r>
      <w:r>
        <w:rPr>
          <w:rFonts w:ascii="Courier New" w:hAnsi="Courier New"/>
          <w:sz w:val="16"/>
        </w:rPr>
        <w:t xml:space="preserve">        new_path, detected = convert_encoding(fp, target_encoding, source_encoding)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1323 </w:t>
      </w:r>
      <w:r>
        <w:rPr>
          <w:rFonts w:ascii="Courier New" w:hAnsi="Courier New"/>
          <w:sz w:val="16"/>
        </w:rPr>
        <w:t xml:space="preserve">        if new_path: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1324 </w:t>
      </w:r>
      <w:r>
        <w:rPr>
          <w:rFonts w:ascii="Courier New" w:hAnsi="Courier New"/>
          <w:sz w:val="16"/>
        </w:rPr>
        <w:t xml:space="preserve">            # 替换原文件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1325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1326 </w:t>
      </w:r>
      <w:r>
        <w:rPr>
          <w:rFonts w:ascii="Courier New" w:hAnsi="Courier New"/>
          <w:sz w:val="16"/>
        </w:rPr>
        <w:t xml:space="preserve">                os.replace(new_path, 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1327 </w:t>
      </w:r>
      <w:r>
        <w:rPr>
          <w:rFonts w:ascii="Courier New" w:hAnsi="Courier New"/>
          <w:sz w:val="16"/>
        </w:rPr>
        <w:t xml:space="preserve">                converted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1328 </w:t>
      </w:r>
      <w:r>
        <w:rPr>
          <w:rFonts w:ascii="Courier New" w:hAnsi="Courier New"/>
          <w:sz w:val="16"/>
        </w:rPr>
        <w:t xml:space="preserve">            except OSError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1329 </w:t>
      </w:r>
      <w:r>
        <w:rPr>
          <w:rFonts w:ascii="Courier New" w:hAnsi="Courier New"/>
          <w:sz w:val="16"/>
        </w:rPr>
        <w:t xml:space="preserve">                errors.append(str(e))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1330 </w:t>
      </w:r>
      <w:r>
        <w:rPr>
          <w:rFonts w:ascii="Courier New" w:hAnsi="Courier New"/>
          <w:sz w:val="16"/>
        </w:rPr>
        <w:t xml:space="preserve">                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1331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1332 </w:t>
      </w:r>
      <w:r>
        <w:rPr>
          <w:rFonts w:ascii="Courier New" w:hAnsi="Courier New"/>
          <w:sz w:val="16"/>
        </w:rPr>
        <w:t xml:space="preserve">            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1334 </w:t>
      </w:r>
      <w:r>
        <w:rPr>
          <w:rFonts w:ascii="Courier New" w:hAnsi="Courier New"/>
          <w:sz w:val="16"/>
        </w:rPr>
        <w:t xml:space="preserve">    return {"total": len(files), "converted": converted, "failed": failed,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1335 </w:t>
      </w:r>
      <w:r>
        <w:rPr>
          <w:rFonts w:ascii="Courier New" w:hAnsi="Courier New"/>
          <w:sz w:val="16"/>
        </w:rPr>
        <w:t xml:space="preserve">            "target_encoding": target_encoding, "errors": errors}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1338 </w:t>
      </w:r>
      <w:r>
        <w:rPr>
          <w:rFonts w:ascii="Courier New" w:hAnsi="Courier New"/>
          <w:sz w:val="16"/>
        </w:rPr>
        <w:t>def detect_encoding_quality(file_path: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1339 </w:t>
      </w:r>
      <w:r>
        <w:rPr>
          <w:rFonts w:ascii="Courier New" w:hAnsi="Courier New"/>
          <w:sz w:val="16"/>
        </w:rPr>
        <w:t xml:space="preserve">    """评估文件编码质量"""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1340 </w:t>
      </w:r>
      <w:r>
        <w:rPr>
          <w:rFonts w:ascii="Courier New" w:hAnsi="Courier New"/>
          <w:sz w:val="16"/>
        </w:rPr>
        <w:t xml:space="preserve">    enc, conf = detect_encoding(file_path)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1341 </w:t>
      </w:r>
      <w:r>
        <w:rPr>
          <w:rFonts w:ascii="Courier New" w:hAnsi="Courier New"/>
          <w:sz w:val="16"/>
        </w:rPr>
        <w:t xml:space="preserve">    bom = detect_bom(file_path)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1342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1343 </w:t>
      </w:r>
      <w:r>
        <w:rPr>
          <w:rFonts w:ascii="Courier New" w:hAnsi="Courier New"/>
          <w:sz w:val="16"/>
        </w:rPr>
        <w:t xml:space="preserve">        with open(file_path, "rb")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1344 </w:t>
      </w:r>
      <w:r>
        <w:rPr>
          <w:rFonts w:ascii="Courier New" w:hAnsi="Courier New"/>
          <w:sz w:val="16"/>
        </w:rPr>
        <w:t xml:space="preserve">            raw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1345 </w:t>
      </w:r>
      <w:r>
        <w:rPr>
          <w:rFonts w:ascii="Courier New" w:hAnsi="Courier New"/>
          <w:sz w:val="16"/>
        </w:rPr>
        <w:t xml:space="preserve">    except OSError: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1346 </w:t>
      </w:r>
      <w:r>
        <w:rPr>
          <w:rFonts w:ascii="Courier New" w:hAnsi="Courier New"/>
          <w:sz w:val="16"/>
        </w:rPr>
        <w:t xml:space="preserve">        return {"encoding": enc, "confidence": conf, "quality": "unknown"}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1347 </w:t>
      </w:r>
      <w:r>
        <w:rPr>
          <w:rFonts w:ascii="Courier New" w:hAnsi="Courier New"/>
          <w:sz w:val="16"/>
        </w:rPr>
        <w:t xml:space="preserve">    # 检测乱码字符比例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1348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1349 </w:t>
      </w:r>
      <w:r>
        <w:rPr>
          <w:rFonts w:ascii="Courier New" w:hAnsi="Courier New"/>
          <w:sz w:val="16"/>
        </w:rPr>
        <w:t xml:space="preserve">        decoded = raw.decode(enc) if enc != "unknown" else raw.decode("utf-8", errors="replace")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1350 </w:t>
      </w:r>
      <w:r>
        <w:rPr>
          <w:rFonts w:ascii="Courier New" w:hAnsi="Courier New"/>
          <w:sz w:val="16"/>
        </w:rPr>
        <w:t xml:space="preserve">        total = len(decoded)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1351 </w:t>
      </w:r>
      <w:r>
        <w:rPr>
          <w:rFonts w:ascii="Courier New" w:hAnsi="Courier New"/>
          <w:sz w:val="16"/>
        </w:rPr>
        <w:t xml:space="preserve">        bad_chars = sum(1 for c in decoded if c in "\x00\x01\x02\x03\x04\x05\x06\x07\x08�")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1352 </w:t>
      </w:r>
      <w:r>
        <w:rPr>
          <w:rFonts w:ascii="Courier New" w:hAnsi="Courier New"/>
          <w:sz w:val="16"/>
        </w:rPr>
        <w:t xml:space="preserve">        quality = "good" if bad_chars / max(1, total) &lt; 0.001 else "poor" if bad_chars / max(1, total) &gt; 0.05 else "acceptable"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1353 </w:t>
      </w:r>
      <w:r>
        <w:rPr>
          <w:rFonts w:ascii="Courier New" w:hAnsi="Courier New"/>
          <w:sz w:val="16"/>
        </w:rPr>
        <w:t xml:space="preserve">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1354 </w:t>
      </w:r>
      <w:r>
        <w:rPr>
          <w:rFonts w:ascii="Courier New" w:hAnsi="Courier New"/>
          <w:sz w:val="16"/>
        </w:rPr>
        <w:t xml:space="preserve">        quality = "unreadable"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1355 </w:t>
      </w:r>
      <w:r>
        <w:rPr>
          <w:rFonts w:ascii="Courier New" w:hAnsi="Courier New"/>
          <w:sz w:val="16"/>
        </w:rPr>
        <w:t xml:space="preserve">    return {"encoding": enc, "confidence": conf, "has_bom": bom is not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1356 </w:t>
      </w:r>
      <w:r>
        <w:rPr>
          <w:rFonts w:ascii="Courier New" w:hAnsi="Courier New"/>
          <w:sz w:val="16"/>
        </w:rPr>
        <w:t xml:space="preserve">            "bom_type": bom, "quality": quality, "file_size_bytes": len(raw)}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1359 </w:t>
      </w:r>
      <w:r>
        <w:rPr>
          <w:rFonts w:ascii="Courier New" w:hAnsi="Courier New"/>
          <w:sz w:val="16"/>
        </w:rPr>
        <w:t>def get_file_meta(file_path: str) -&gt; FileMeta: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1360 </w:t>
      </w:r>
      <w:r>
        <w:rPr>
          <w:rFonts w:ascii="Courier New" w:hAnsi="Courier New"/>
          <w:sz w:val="16"/>
        </w:rPr>
        <w:t xml:space="preserve">    """获取文件的完整元信息（含编码检测）"""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1361 </w:t>
      </w:r>
      <w:r>
        <w:rPr>
          <w:rFonts w:ascii="Courier New" w:hAnsi="Courier New"/>
          <w:sz w:val="16"/>
        </w:rPr>
        <w:t xml:space="preserve">    import time as _time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1362 </w:t>
      </w:r>
      <w:r>
        <w:rPr>
          <w:rFonts w:ascii="Courier New" w:hAnsi="Courier New"/>
          <w:sz w:val="16"/>
        </w:rPr>
        <w:t xml:space="preserve">    info = FileMeta()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1363 </w:t>
      </w:r>
      <w:r>
        <w:rPr>
          <w:rFonts w:ascii="Courier New" w:hAnsi="Courier New"/>
          <w:sz w:val="16"/>
        </w:rPr>
        <w:t xml:space="preserve">    info.path = file_path; info.name = os.path.basename(file_path)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1364 </w:t>
      </w:r>
      <w:r>
        <w:rPr>
          <w:rFonts w:ascii="Courier New" w:hAnsi="Courier New"/>
          <w:sz w:val="16"/>
        </w:rPr>
        <w:t xml:space="preserve">    info.extension = os.path.splitext(file_path)[1].lower()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1365 </w:t>
      </w:r>
      <w:r>
        <w:rPr>
          <w:rFonts w:ascii="Courier New" w:hAnsi="Courier New"/>
          <w:sz w:val="16"/>
        </w:rPr>
        <w:t xml:space="preserve">    if os.path.exists(file_path):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1366 </w:t>
      </w:r>
      <w:r>
        <w:rPr>
          <w:rFonts w:ascii="Courier New" w:hAnsi="Courier New"/>
          <w:sz w:val="16"/>
        </w:rPr>
        <w:t xml:space="preserve">        stat = os.stat(file_path)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1367 </w:t>
      </w:r>
      <w:r>
        <w:rPr>
          <w:rFonts w:ascii="Courier New" w:hAnsi="Courier New"/>
          <w:sz w:val="16"/>
        </w:rPr>
        <w:t xml:space="preserve">        info.size = stat.st_size; info.modified = stat.st_mtime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1368 </w:t>
      </w:r>
      <w:r>
        <w:rPr>
          <w:rFonts w:ascii="Courier New" w:hAnsi="Courier New"/>
          <w:sz w:val="16"/>
        </w:rPr>
        <w:t xml:space="preserve">        info.encoding, info.encoding_confidence = detect_encoding(file_path)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1369 </w:t>
      </w:r>
      <w:r>
        <w:rPr>
          <w:rFonts w:ascii="Courier New" w:hAnsi="Courier New"/>
          <w:sz w:val="16"/>
        </w:rPr>
        <w:t xml:space="preserve">        info.has_bom = detect_bom(file_path) is not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1370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1371 </w:t>
      </w:r>
      <w:r>
        <w:rPr>
          <w:rFonts w:ascii="Courier New" w:hAnsi="Courier New"/>
          <w:sz w:val="16"/>
        </w:rPr>
        <w:t xml:space="preserve">            with open(info.encoding or "utf-8", encoding=info.encoding or 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1372 </w:t>
      </w:r>
      <w:r>
        <w:rPr>
          <w:rFonts w:ascii="Courier New" w:hAnsi="Courier New"/>
          <w:sz w:val="16"/>
        </w:rPr>
        <w:t xml:space="preserve">               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1373 </w:t>
      </w:r>
      <w:r>
        <w:rPr>
          <w:rFonts w:ascii="Courier New" w:hAnsi="Courier New"/>
          <w:sz w:val="16"/>
        </w:rPr>
        <w:t xml:space="preserve">            info.has_markdown_wrap = content.strip().startswith("```")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1374 </w:t>
      </w:r>
      <w:r>
        <w:rPr>
          <w:rFonts w:ascii="Courier New" w:hAnsi="Courier New"/>
          <w:sz w:val="16"/>
        </w:rPr>
        <w:t xml:space="preserve">            info.line_count = content.count("\n")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1375 </w:t>
      </w:r>
      <w:r>
        <w:rPr>
          <w:rFonts w:ascii="Courier New" w:hAnsi="Courier New"/>
          <w:sz w:val="16"/>
        </w:rPr>
        <w:t xml:space="preserve">            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1376 </w:t>
      </w:r>
      <w:r>
        <w:rPr>
          <w:rFonts w:ascii="Courier New" w:hAnsi="Courier New"/>
          <w:sz w:val="16"/>
        </w:rPr>
        <w:t xml:space="preserve">            json.loads(content)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1377 </w:t>
      </w:r>
      <w:r>
        <w:rPr>
          <w:rFonts w:ascii="Courier New" w:hAnsi="Courier New"/>
          <w:sz w:val="16"/>
        </w:rPr>
        <w:t xml:space="preserve">            info.is_valid_json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1378 </w:t>
      </w:r>
      <w:r>
        <w:rPr>
          <w:rFonts w:ascii="Courier New" w:hAnsi="Courier New"/>
          <w:sz w:val="16"/>
        </w:rPr>
        <w:t xml:space="preserve">    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1379 </w:t>
      </w:r>
      <w:r>
        <w:rPr>
          <w:rFonts w:ascii="Courier New" w:hAnsi="Courier New"/>
          <w:sz w:val="16"/>
        </w:rPr>
        <w:t xml:space="preserve">            info.is_valid_json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1380 </w:t>
      </w:r>
      <w:r>
        <w:rPr>
          <w:rFonts w:ascii="Courier New" w:hAnsi="Courier New"/>
          <w:sz w:val="16"/>
        </w:rPr>
        <w:t xml:space="preserve">    return info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1383 </w:t>
      </w:r>
      <w:r>
        <w:rPr>
          <w:rFonts w:ascii="Courier New" w:hAnsi="Courier New"/>
          <w:sz w:val="16"/>
        </w:rPr>
        <w:t># ─── 扩展编码功能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1385 </w:t>
      </w:r>
      <w:r>
        <w:rPr>
          <w:rFonts w:ascii="Courier New" w:hAnsi="Courier New"/>
          <w:sz w:val="16"/>
        </w:rPr>
        <w:t>def guess_encoding_by_content(raw_bytes: bytes)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1386 </w:t>
      </w:r>
      <w:r>
        <w:rPr>
          <w:rFonts w:ascii="Courier New" w:hAnsi="Courier New"/>
          <w:sz w:val="16"/>
        </w:rPr>
        <w:t xml:space="preserve">    """通过字节内容特征猜测编码"""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1387 </w:t>
      </w:r>
      <w:r>
        <w:rPr>
          <w:rFonts w:ascii="Courier New" w:hAnsi="Courier New"/>
          <w:sz w:val="16"/>
        </w:rPr>
        <w:t xml:space="preserve">    if not raw_bytes: return "ascii"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1388 </w:t>
      </w:r>
      <w:r>
        <w:rPr>
          <w:rFonts w:ascii="Courier New" w:hAnsi="Courier New"/>
          <w:sz w:val="16"/>
        </w:rPr>
        <w:t xml:space="preserve">    if raw_bytes[:3] == b"\xef\xbb\xbf": return "utf-8-sig"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1389 </w:t>
      </w:r>
      <w:r>
        <w:rPr>
          <w:rFonts w:ascii="Courier New" w:hAnsi="Courier New"/>
          <w:sz w:val="16"/>
        </w:rPr>
        <w:t xml:space="preserve">    if raw_bytes[:2] == b"\xff\xfe": return "utf-16-le"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1390 </w:t>
      </w:r>
      <w:r>
        <w:rPr>
          <w:rFonts w:ascii="Courier New" w:hAnsi="Courier New"/>
          <w:sz w:val="16"/>
        </w:rPr>
        <w:t xml:space="preserve">    if raw_bytes[:2] == b"\xfe\xff": return "utf-16-be"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1391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1392 </w:t>
      </w:r>
      <w:r>
        <w:rPr>
          <w:rFonts w:ascii="Courier New" w:hAnsi="Courier New"/>
          <w:sz w:val="16"/>
        </w:rPr>
        <w:t xml:space="preserve">        decoded = raw_bytes.decode("utf-8")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1393 </w:t>
      </w:r>
      <w:r>
        <w:rPr>
          <w:rFonts w:ascii="Courier New" w:hAnsi="Courier New"/>
          <w:sz w:val="16"/>
        </w:rPr>
        <w:t xml:space="preserve">        chinese = sum(1 for c in decoded if "一" &lt;= c &lt;= "鿿")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1394 </w:t>
      </w:r>
      <w:r>
        <w:rPr>
          <w:rFonts w:ascii="Courier New" w:hAnsi="Courier New"/>
          <w:sz w:val="16"/>
        </w:rPr>
        <w:t xml:space="preserve">        if chinese &gt; 0: return "utf-8"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1395 </w:t>
      </w:r>
      <w:r>
        <w:rPr>
          <w:rFonts w:ascii="Courier New" w:hAnsi="Courier New"/>
          <w:sz w:val="16"/>
        </w:rPr>
        <w:t xml:space="preserve">    except: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1396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1397 </w:t>
      </w:r>
      <w:r>
        <w:rPr>
          <w:rFonts w:ascii="Courier New" w:hAnsi="Courier New"/>
          <w:sz w:val="16"/>
        </w:rPr>
        <w:t xml:space="preserve">        decoded = raw_bytes.decode("gbk")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1398 </w:t>
      </w:r>
      <w:r>
        <w:rPr>
          <w:rFonts w:ascii="Courier New" w:hAnsi="Courier New"/>
          <w:sz w:val="16"/>
        </w:rPr>
        <w:t xml:space="preserve">        chinese = sum(1 for c in decoded if "一" &lt;= c &lt;= "鿿")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1399 </w:t>
      </w:r>
      <w:r>
        <w:rPr>
          <w:rFonts w:ascii="Courier New" w:hAnsi="Courier New"/>
          <w:sz w:val="16"/>
        </w:rPr>
        <w:t xml:space="preserve">        if chinese &gt; len(decoded) * 0.05: return "gbk"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1400 </w:t>
      </w:r>
      <w:r>
        <w:rPr>
          <w:rFonts w:ascii="Courier New" w:hAnsi="Courier New"/>
          <w:sz w:val="16"/>
        </w:rPr>
        <w:t xml:space="preserve">    except: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1401 </w:t>
      </w:r>
      <w:r>
        <w:rPr>
          <w:rFonts w:ascii="Courier New" w:hAnsi="Courier New"/>
          <w:sz w:val="16"/>
        </w:rPr>
        <w:t xml:space="preserve">    return "unknown"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1404 </w:t>
      </w:r>
      <w:r>
        <w:rPr>
          <w:rFonts w:ascii="Courier New" w:hAnsi="Courier New"/>
          <w:sz w:val="16"/>
        </w:rPr>
        <w:t>def is_binary_file(file_path: str, sample_size: int = 1024)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1405 </w:t>
      </w:r>
      <w:r>
        <w:rPr>
          <w:rFonts w:ascii="Courier New" w:hAnsi="Courier New"/>
          <w:sz w:val="16"/>
        </w:rPr>
        <w:t xml:space="preserve">    """检测文件是否为二进制文件"""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1406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1407 </w:t>
      </w:r>
      <w:r>
        <w:rPr>
          <w:rFonts w:ascii="Courier New" w:hAnsi="Courier New"/>
          <w:sz w:val="16"/>
        </w:rPr>
        <w:t xml:space="preserve">        with open(file_path, "rb")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1408 </w:t>
      </w:r>
      <w:r>
        <w:rPr>
          <w:rFonts w:ascii="Courier New" w:hAnsi="Courier New"/>
          <w:sz w:val="16"/>
        </w:rPr>
        <w:t xml:space="preserve">            sample = f.read(sample_size)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1409 </w:t>
      </w:r>
      <w:r>
        <w:rPr>
          <w:rFonts w:ascii="Courier New" w:hAnsi="Courier New"/>
          <w:sz w:val="16"/>
        </w:rPr>
        <w:t xml:space="preserve">        textchars = bytearray({7, 8, 9, 10, 12, 13, 27} | set(range(0x20, 0x100)))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1410 </w:t>
      </w:r>
      <w:r>
        <w:rPr>
          <w:rFonts w:ascii="Courier New" w:hAnsi="Courier New"/>
          <w:sz w:val="16"/>
        </w:rPr>
        <w:t xml:space="preserve">        return bool(sample.translate(None, textchars))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1411 </w:t>
      </w:r>
      <w:r>
        <w:rPr>
          <w:rFonts w:ascii="Courier New" w:hAnsi="Courier New"/>
          <w:sz w:val="16"/>
        </w:rPr>
        <w:t xml:space="preserve">    except: return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1414 </w:t>
      </w:r>
      <w:r>
        <w:rPr>
          <w:rFonts w:ascii="Courier New" w:hAnsi="Courier New"/>
          <w:sz w:val="16"/>
        </w:rPr>
        <w:t>def validate_encoding_consistency(file_path: str, declared_encoding: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1415 </w:t>
      </w:r>
      <w:r>
        <w:rPr>
          <w:rFonts w:ascii="Courier New" w:hAnsi="Courier New"/>
          <w:sz w:val="16"/>
        </w:rPr>
        <w:t xml:space="preserve">    """验证文件声明的编码与实际编码是否一致"""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1416 </w:t>
      </w:r>
      <w:r>
        <w:rPr>
          <w:rFonts w:ascii="Courier New" w:hAnsi="Courier New"/>
          <w:sz w:val="16"/>
        </w:rPr>
        <w:t xml:space="preserve">    detected, confidence = detect_encoding(file_path)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1417 </w:t>
      </w:r>
      <w:r>
        <w:rPr>
          <w:rFonts w:ascii="Courier New" w:hAnsi="Courier New"/>
          <w:sz w:val="16"/>
        </w:rPr>
        <w:t xml:space="preserve">    result = {"file": file_path, "declared": declared_encoding,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1418 </w:t>
      </w:r>
      <w:r>
        <w:rPr>
          <w:rFonts w:ascii="Courier New" w:hAnsi="Courier New"/>
          <w:sz w:val="16"/>
        </w:rPr>
        <w:t xml:space="preserve">              "detected": detected, "confidence": confidence,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1419 </w:t>
      </w:r>
      <w:r>
        <w:rPr>
          <w:rFonts w:ascii="Courier New" w:hAnsi="Courier New"/>
          <w:sz w:val="16"/>
        </w:rPr>
        <w:t xml:space="preserve">              "consistent": detected == declared_encoding 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1420 </w:t>
      </w:r>
      <w:r>
        <w:rPr>
          <w:rFonts w:ascii="Courier New" w:hAnsi="Courier New"/>
          <w:sz w:val="16"/>
        </w:rPr>
        <w:t xml:space="preserve">              (detected in declared_encoding) or (declared_encoding in detected)}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1421 </w:t>
      </w:r>
      <w:r>
        <w:rPr>
          <w:rFonts w:ascii="Courier New" w:hAnsi="Courier New"/>
          <w:sz w:val="16"/>
        </w:rPr>
        <w:t xml:space="preserve">    if not result["consistent"]: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1422 </w:t>
      </w:r>
      <w:r>
        <w:rPr>
          <w:rFonts w:ascii="Courier New" w:hAnsi="Courier New"/>
          <w:sz w:val="16"/>
        </w:rPr>
        <w:t xml:space="preserve">        result["warning"] = f"编码不一致: 声明{declared_encoding}, 检测{detected}"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1423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1426 </w:t>
      </w:r>
      <w:r>
        <w:rPr>
          <w:rFonts w:ascii="Courier New" w:hAnsi="Courier New"/>
          <w:sz w:val="16"/>
        </w:rPr>
        <w:t># 文件: tang_cleaner/errors.py   行数: 66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1428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1429 </w:t>
      </w:r>
      <w:r>
        <w:rPr>
          <w:rFonts w:ascii="Courier New" w:hAnsi="Courier New"/>
          <w:sz w:val="16"/>
        </w:rPr>
        <w:t>"""分层异常体系"""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1430 </w:t>
      </w:r>
      <w:r>
        <w:rPr>
          <w:rFonts w:ascii="Courier New" w:hAnsi="Courier New"/>
          <w:sz w:val="16"/>
        </w:rPr>
        <w:t>from typing import Any, Dict,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1433 </w:t>
      </w:r>
      <w:r>
        <w:rPr>
          <w:rFonts w:ascii="Courier New" w:hAnsi="Courier New"/>
          <w:sz w:val="16"/>
        </w:rPr>
        <w:t>class AppError(Exception):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1434 </w:t>
      </w:r>
      <w:r>
        <w:rPr>
          <w:rFonts w:ascii="Courier New" w:hAnsi="Courier New"/>
          <w:sz w:val="16"/>
        </w:rPr>
        <w:t xml:space="preserve">    def __init__(self, message: str, code: int = 1000, status_code: int = 500,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1435 </w:t>
      </w:r>
      <w:r>
        <w:rPr>
          <w:rFonts w:ascii="Courier New" w:hAnsi="Courier New"/>
          <w:sz w:val="16"/>
        </w:rPr>
        <w:t xml:space="preserve">                 details: Optional[Dict[str, Any]] = None, cause: Optional[Exception]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1436 </w:t>
      </w:r>
      <w:r>
        <w:rPr>
          <w:rFonts w:ascii="Courier New" w:hAnsi="Courier New"/>
          <w:sz w:val="16"/>
        </w:rPr>
        <w:t xml:space="preserve">        super().__init__(message)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1437 </w:t>
      </w:r>
      <w:r>
        <w:rPr>
          <w:rFonts w:ascii="Courier New" w:hAnsi="Courier New"/>
          <w:sz w:val="16"/>
        </w:rPr>
        <w:t xml:space="preserve">        self.message = message; self.code = code; self.status_code = status_code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1438 </w:t>
      </w:r>
      <w:r>
        <w:rPr>
          <w:rFonts w:ascii="Courier New" w:hAnsi="Courier New"/>
          <w:sz w:val="16"/>
        </w:rPr>
        <w:t xml:space="preserve">        self.details = details or {}; self.cause = cause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1440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1441 </w:t>
      </w:r>
      <w:r>
        <w:rPr>
          <w:rFonts w:ascii="Courier New" w:hAnsi="Courier New"/>
          <w:sz w:val="16"/>
        </w:rPr>
        <w:t xml:space="preserve">        r = {"error": self.__class__.__name__, "message": self.message,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1442 </w:t>
      </w:r>
      <w:r>
        <w:rPr>
          <w:rFonts w:ascii="Courier New" w:hAnsi="Courier New"/>
          <w:sz w:val="16"/>
        </w:rPr>
        <w:t xml:space="preserve">             "code": self.code, "status_code": self.status_code}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1443 </w:t>
      </w:r>
      <w:r>
        <w:rPr>
          <w:rFonts w:ascii="Courier New" w:hAnsi="Courier New"/>
          <w:sz w:val="16"/>
        </w:rPr>
        <w:t xml:space="preserve">        if self.details: r["details"] = self.details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1444 </w:t>
      </w:r>
      <w:r>
        <w:rPr>
          <w:rFonts w:ascii="Courier New" w:hAnsi="Courier New"/>
          <w:sz w:val="16"/>
        </w:rPr>
        <w:t xml:space="preserve">        if self.cause: r["cause"] = str(self.cause)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1445 </w:t>
      </w:r>
      <w:r>
        <w:rPr>
          <w:rFonts w:ascii="Courier New" w:hAnsi="Courier New"/>
          <w:sz w:val="16"/>
        </w:rPr>
        <w:t xml:space="preserve">        return 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1448 </w:t>
      </w:r>
      <w:r>
        <w:rPr>
          <w:rFonts w:ascii="Courier New" w:hAnsi="Courier New"/>
          <w:sz w:val="16"/>
        </w:rPr>
        <w:t>class DataError(AppError):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1449 </w:t>
      </w:r>
      <w:r>
        <w:rPr>
          <w:rFonts w:ascii="Courier New" w:hAnsi="Courier New"/>
          <w:sz w:val="16"/>
        </w:rPr>
        <w:t xml:space="preserve">    def __init__(self, message: str, code: int = 2000,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1450 </w:t>
      </w:r>
      <w:r>
        <w:rPr>
          <w:rFonts w:ascii="Courier New" w:hAnsi="Courier New"/>
          <w:sz w:val="16"/>
        </w:rPr>
        <w:t xml:space="preserve">        super().__init__(message, code=code, status_code=400,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1453 </w:t>
      </w:r>
      <w:r>
        <w:rPr>
          <w:rFonts w:ascii="Courier New" w:hAnsi="Courier New"/>
          <w:sz w:val="16"/>
        </w:rPr>
        <w:t>class DataValidationError(DataError):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1454 </w:t>
      </w:r>
      <w:r>
        <w:rPr>
          <w:rFonts w:ascii="Courier New" w:hAnsi="Courier New"/>
          <w:sz w:val="16"/>
        </w:rPr>
        <w:t xml:space="preserve">    def __init__(self, message: str = "数据校验失败",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1455 </w:t>
      </w:r>
      <w:r>
        <w:rPr>
          <w:rFonts w:ascii="Courier New" w:hAnsi="Courier New"/>
          <w:sz w:val="16"/>
        </w:rPr>
        <w:t xml:space="preserve">        super().__init__(message, code=2001,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1458 </w:t>
      </w:r>
      <w:r>
        <w:rPr>
          <w:rFonts w:ascii="Courier New" w:hAnsi="Courier New"/>
          <w:sz w:val="16"/>
        </w:rPr>
        <w:t>class DataFormatError(DataError):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1459 </w:t>
      </w:r>
      <w:r>
        <w:rPr>
          <w:rFonts w:ascii="Courier New" w:hAnsi="Courier New"/>
          <w:sz w:val="16"/>
        </w:rPr>
        <w:t xml:space="preserve">    def __init__(self, message: str = "数据格式错误",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1460 </w:t>
      </w:r>
      <w:r>
        <w:rPr>
          <w:rFonts w:ascii="Courier New" w:hAnsi="Courier New"/>
          <w:sz w:val="16"/>
        </w:rPr>
        <w:t xml:space="preserve">        super().__init__(message, code=2002,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1463 </w:t>
      </w:r>
      <w:r>
        <w:rPr>
          <w:rFonts w:ascii="Courier New" w:hAnsi="Courier New"/>
          <w:sz w:val="16"/>
        </w:rPr>
        <w:t>class EncodingError(AppError):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1464 </w:t>
      </w:r>
      <w:r>
        <w:rPr>
          <w:rFonts w:ascii="Courier New" w:hAnsi="Courier New"/>
          <w:sz w:val="16"/>
        </w:rPr>
        <w:t xml:space="preserve">    def __init__(self, message: str = "编码错误", encoding: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1465 </w:t>
      </w:r>
      <w:r>
        <w:rPr>
          <w:rFonts w:ascii="Courier New" w:hAnsi="Courier New"/>
          <w:sz w:val="16"/>
        </w:rPr>
        <w:t xml:space="preserve">        super().__init__(message, code=3000, details={"encoding": encoding},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1468 </w:t>
      </w:r>
      <w:r>
        <w:rPr>
          <w:rFonts w:ascii="Courier New" w:hAnsi="Courier New"/>
          <w:sz w:val="16"/>
        </w:rPr>
        <w:t>class FileSystemError(AppError):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1469 </w:t>
      </w:r>
      <w:r>
        <w:rPr>
          <w:rFonts w:ascii="Courier New" w:hAnsi="Courier New"/>
          <w:sz w:val="16"/>
        </w:rPr>
        <w:t xml:space="preserve">    def __init__(self, message: str, code: int = 4000, file_path: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1470 </w:t>
      </w:r>
      <w:r>
        <w:rPr>
          <w:rFonts w:ascii="Courier New" w:hAnsi="Courier New"/>
          <w:sz w:val="16"/>
        </w:rPr>
        <w:t xml:space="preserve">        d = kwargs.pop("details", {}); d["file_path"] = file_path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1471 </w:t>
      </w:r>
      <w:r>
        <w:rPr>
          <w:rFonts w:ascii="Courier New" w:hAnsi="Courier New"/>
          <w:sz w:val="16"/>
        </w:rPr>
        <w:t xml:space="preserve">        super().__init__(message, code=code, status_code=500, details=d,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1474 </w:t>
      </w:r>
      <w:r>
        <w:rPr>
          <w:rFonts w:ascii="Courier New" w:hAnsi="Courier New"/>
          <w:sz w:val="16"/>
        </w:rPr>
        <w:t>class FileNotFoundError2(FileSystemError):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1475 </w:t>
      </w:r>
      <w:r>
        <w:rPr>
          <w:rFonts w:ascii="Courier New" w:hAnsi="Courier New"/>
          <w:sz w:val="16"/>
        </w:rPr>
        <w:t xml:space="preserve">    def __init__(self, file_path: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1476 </w:t>
      </w:r>
      <w:r>
        <w:rPr>
          <w:rFonts w:ascii="Courier New" w:hAnsi="Courier New"/>
          <w:sz w:val="16"/>
        </w:rPr>
        <w:t xml:space="preserve">        super().__init__(f"文件未找到: {file_path}" if file_path else "文件未找到",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1477 </w:t>
      </w:r>
      <w:r>
        <w:rPr>
          <w:rFonts w:ascii="Courier New" w:hAnsi="Courier New"/>
          <w:sz w:val="16"/>
        </w:rPr>
        <w:t xml:space="preserve">                         code=4001, file_path=file_path, status_code=404,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1480 </w:t>
      </w:r>
      <w:r>
        <w:rPr>
          <w:rFonts w:ascii="Courier New" w:hAnsi="Courier New"/>
          <w:sz w:val="16"/>
        </w:rPr>
        <w:t>class BatchError(AppError):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1481 </w:t>
      </w:r>
      <w:r>
        <w:rPr>
          <w:rFonts w:ascii="Courier New" w:hAnsi="Courier New"/>
          <w:sz w:val="16"/>
        </w:rPr>
        <w:t xml:space="preserve">    def __init__(self, message: str, code: int = 5000,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1482 </w:t>
      </w:r>
      <w:r>
        <w:rPr>
          <w:rFonts w:ascii="Courier New" w:hAnsi="Courier New"/>
          <w:sz w:val="16"/>
        </w:rPr>
        <w:t xml:space="preserve">        super().__init__(message, code=code, status_code=500,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1485 </w:t>
      </w:r>
      <w:r>
        <w:rPr>
          <w:rFonts w:ascii="Courier New" w:hAnsi="Courier New"/>
          <w:sz w:val="16"/>
        </w:rPr>
        <w:t>class BatchPartialFailureError(BatchError):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1486 </w:t>
      </w:r>
      <w:r>
        <w:rPr>
          <w:rFonts w:ascii="Courier New" w:hAnsi="Courier New"/>
          <w:sz w:val="16"/>
        </w:rPr>
        <w:t xml:space="preserve">    def __init__(self, total: int = 0, failed: int = 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1487 </w:t>
      </w:r>
      <w:r>
        <w:rPr>
          <w:rFonts w:ascii="Courier New" w:hAnsi="Courier New"/>
          <w:sz w:val="16"/>
        </w:rPr>
        <w:t xml:space="preserve">        super().__init__(f"批处理部分失败: {failed}/{total}", code=5001,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1488 </w:t>
      </w:r>
      <w:r>
        <w:rPr>
          <w:rFonts w:ascii="Courier New" w:hAnsi="Courier New"/>
          <w:sz w:val="16"/>
        </w:rPr>
        <w:t xml:space="preserve">                         details={"total": total, "failed": failed},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1491 </w:t>
      </w:r>
      <w:r>
        <w:rPr>
          <w:rFonts w:ascii="Courier New" w:hAnsi="Courier New"/>
          <w:sz w:val="16"/>
        </w:rPr>
        <w:t>def safe_call(func, *args, default=None,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1492 </w:t>
      </w:r>
      <w:r>
        <w:rPr>
          <w:rFonts w:ascii="Courier New" w:hAnsi="Courier New"/>
          <w:sz w:val="16"/>
        </w:rPr>
        <w:t xml:space="preserve">    try: return func(*args,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1493 </w:t>
      </w:r>
      <w:r>
        <w:rPr>
          <w:rFonts w:ascii="Courier New" w:hAnsi="Courier New"/>
          <w:sz w:val="16"/>
        </w:rPr>
        <w:t xml:space="preserve">    except Exception: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1496 </w:t>
      </w:r>
      <w:r>
        <w:rPr>
          <w:rFonts w:ascii="Courier New" w:hAnsi="Courier New"/>
          <w:sz w:val="16"/>
        </w:rPr>
        <w:t># 文件: tang_cleaner/format_converter.py   行数: 186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1498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1499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1500 </w:t>
      </w:r>
      <w:r>
        <w:rPr>
          <w:rFonts w:ascii="Courier New" w:hAnsi="Courier New"/>
          <w:sz w:val="16"/>
        </w:rPr>
        <w:t>格式转换模块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1501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1502 </w:t>
      </w:r>
      <w:r>
        <w:rPr>
          <w:rFonts w:ascii="Courier New" w:hAnsi="Courier New"/>
          <w:sz w:val="16"/>
        </w:rPr>
        <w:t>JSON ↔ CSV ↔ TXT 之间的相互转换。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1505 </w:t>
      </w:r>
      <w:r>
        <w:rPr>
          <w:rFonts w:ascii="Courier New" w:hAnsi="Courier New"/>
          <w:sz w:val="16"/>
        </w:rPr>
        <w:t>import csv, json,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1506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1507 </w:t>
      </w:r>
      <w:r>
        <w:rPr>
          <w:rFonts w:ascii="Courier New" w:hAnsi="Courier New"/>
          <w:sz w:val="16"/>
        </w:rPr>
        <w:t>from io import StringIO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1508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1510 </w:t>
      </w:r>
      <w:r>
        <w:rPr>
          <w:rFonts w:ascii="Courier New" w:hAnsi="Courier New"/>
          <w:sz w:val="16"/>
        </w:rPr>
        <w:t>from .config import EXPORT_CSV_ENCODING, EXPORT_JSON_INDENT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1511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1513 </w:t>
      </w:r>
      <w:r>
        <w:rPr>
          <w:rFonts w:ascii="Courier New" w:hAnsi="Courier New"/>
          <w:sz w:val="16"/>
        </w:rPr>
        <w:t>logger = get_logger("format_converter")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1516 </w:t>
      </w:r>
      <w:r>
        <w:rPr>
          <w:rFonts w:ascii="Courier New" w:hAnsi="Courier New"/>
          <w:sz w:val="16"/>
        </w:rPr>
        <w:t>def json_file_to_csv(json_path: str, csv_path: str = "",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1517 </w:t>
      </w:r>
      <w:r>
        <w:rPr>
          <w:rFonts w:ascii="Courier New" w:hAnsi="Courier New"/>
          <w:sz w:val="16"/>
        </w:rPr>
        <w:t xml:space="preserve">                     flatten: bool = True)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1518 </w:t>
      </w:r>
      <w:r>
        <w:rPr>
          <w:rFonts w:ascii="Courier New" w:hAnsi="Courier New"/>
          <w:sz w:val="16"/>
        </w:rPr>
        <w:t xml:space="preserve">    """将JSON文件转换为CSV文件"""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1519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1520 </w:t>
      </w:r>
      <w:r>
        <w:rPr>
          <w:rFonts w:ascii="Courier New" w:hAnsi="Courier New"/>
          <w:sz w:val="16"/>
        </w:rPr>
        <w:t xml:space="preserve">    data, _ = safe_parse_json(json_path)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1521 </w:t>
      </w:r>
      <w:r>
        <w:rPr>
          <w:rFonts w:ascii="Courier New" w:hAnsi="Courier New"/>
          <w:sz w:val="16"/>
        </w:rPr>
        <w:t xml:space="preserve">    if data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1522 </w:t>
      </w:r>
      <w:r>
        <w:rPr>
          <w:rFonts w:ascii="Courier New" w:hAnsi="Courier New"/>
          <w:sz w:val="16"/>
        </w:rPr>
        <w:t xml:space="preserve">        raise ValueError(f"无法解析JSON: {json_path}")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1524 </w:t>
      </w:r>
      <w:r>
        <w:rPr>
          <w:rFonts w:ascii="Courier New" w:hAnsi="Courier New"/>
          <w:sz w:val="16"/>
        </w:rPr>
        <w:t xml:space="preserve">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1525 </w:t>
      </w:r>
      <w:r>
        <w:rPr>
          <w:rFonts w:ascii="Courier New" w:hAnsi="Courier New"/>
          <w:sz w:val="16"/>
        </w:rPr>
        <w:t xml:space="preserve">    rows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1526 </w:t>
      </w:r>
      <w:r>
        <w:rPr>
          <w:rFonts w:ascii="Courier New" w:hAnsi="Courier New"/>
          <w:sz w:val="16"/>
        </w:rPr>
        <w:t xml:space="preserve">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1527 </w:t>
      </w:r>
      <w:r>
        <w:rPr>
          <w:rFonts w:ascii="Courier New" w:hAnsi="Courier New"/>
          <w:sz w:val="16"/>
        </w:rPr>
        <w:t xml:space="preserve">        for unit in poem.get("分析单元",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1528 </w:t>
      </w:r>
      <w:r>
        <w:rPr>
          <w:rFonts w:ascii="Courier New" w:hAnsi="Courier New"/>
          <w:sz w:val="16"/>
        </w:rPr>
        <w:t xml:space="preserve">            if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1529 </w:t>
      </w:r>
      <w:r>
        <w:rPr>
          <w:rFonts w:ascii="Courier New" w:hAnsi="Courier New"/>
          <w:sz w:val="16"/>
        </w:rPr>
        <w:t xml:space="preserve">                rows.append({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1530 </w:t>
      </w:r>
      <w:r>
        <w:rPr>
          <w:rFonts w:ascii="Courier New" w:hAnsi="Courier New"/>
          <w:sz w:val="16"/>
        </w:rPr>
        <w:t xml:space="preserve">                    "诗歌编号": poem.get("诗歌编号"), "标题": poem.get("标题"),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1531 </w:t>
      </w:r>
      <w:r>
        <w:rPr>
          <w:rFonts w:ascii="Courier New" w:hAnsi="Courier New"/>
          <w:sz w:val="16"/>
        </w:rPr>
        <w:t xml:space="preserve">                    "作者": poem.get("作者"), "意象文本": unit.get("文本"),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1532 </w:t>
      </w:r>
      <w:r>
        <w:rPr>
          <w:rFonts w:ascii="Courier New" w:hAnsi="Courier New"/>
          <w:sz w:val="16"/>
        </w:rPr>
        <w:t xml:space="preserve">                    "词性": unit.get("词性"), "是否意象": unit.get("是否意象"),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1533 </w:t>
      </w:r>
      <w:r>
        <w:rPr>
          <w:rFonts w:ascii="Courier New" w:hAnsi="Courier New"/>
          <w:sz w:val="16"/>
        </w:rPr>
        <w:t xml:space="preserve">                    "感知通道": unit.get("感知通道"), "情感类别": unit.get("情感类别"),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1534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1536 </w:t>
      </w:r>
      <w:r>
        <w:rPr>
          <w:rFonts w:ascii="Courier New" w:hAnsi="Courier New"/>
          <w:sz w:val="16"/>
        </w:rPr>
        <w:t xml:space="preserve">    if not csv_path: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1537 </w:t>
      </w:r>
      <w:r>
        <w:rPr>
          <w:rFonts w:ascii="Courier New" w:hAnsi="Courier New"/>
          <w:sz w:val="16"/>
        </w:rPr>
        <w:t xml:space="preserve">        csv_path = json_path.rsplit(".", 1)[0] + ".csv"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1539 </w:t>
      </w:r>
      <w:r>
        <w:rPr>
          <w:rFonts w:ascii="Courier New" w:hAnsi="Courier New"/>
          <w:sz w:val="16"/>
        </w:rPr>
        <w:t xml:space="preserve">    with open(csv_path, "w", newline="", encoding=EXPORT_CSV_ENCODING)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1540 </w:t>
      </w:r>
      <w:r>
        <w:rPr>
          <w:rFonts w:ascii="Courier New" w:hAnsi="Courier New"/>
          <w:sz w:val="16"/>
        </w:rPr>
        <w:t xml:space="preserve">        f.write("﻿")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1541 </w:t>
      </w:r>
      <w:r>
        <w:rPr>
          <w:rFonts w:ascii="Courier New" w:hAnsi="Courier New"/>
          <w:sz w:val="16"/>
        </w:rPr>
        <w:t xml:space="preserve">        if not rows: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1542 </w:t>
      </w:r>
      <w:r>
        <w:rPr>
          <w:rFonts w:ascii="Courier New" w:hAnsi="Courier New"/>
          <w:sz w:val="16"/>
        </w:rPr>
        <w:t xml:space="preserve">            return csv_path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1543 </w:t>
      </w:r>
      <w:r>
        <w:rPr>
          <w:rFonts w:ascii="Courier New" w:hAnsi="Courier New"/>
          <w:sz w:val="16"/>
        </w:rPr>
        <w:t xml:space="preserve">        w = csv.DictWriter(f, fieldnames=list(rows[0].keys()))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1544 </w:t>
      </w:r>
      <w:r>
        <w:rPr>
          <w:rFonts w:ascii="Courier New" w:hAnsi="Courier New"/>
          <w:sz w:val="16"/>
        </w:rPr>
        <w:t xml:space="preserve">        w.writeheader(); w.writerows(rows)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1546 </w:t>
      </w:r>
      <w:r>
        <w:rPr>
          <w:rFonts w:ascii="Courier New" w:hAnsi="Courier New"/>
          <w:sz w:val="16"/>
        </w:rPr>
        <w:t xml:space="preserve">    logger.info(f"JSON→CSV: {json_path} → {csv_path} ({len(rows)}行)")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1547 </w:t>
      </w:r>
      <w:r>
        <w:rPr>
          <w:rFonts w:ascii="Courier New" w:hAnsi="Courier New"/>
          <w:sz w:val="16"/>
        </w:rPr>
        <w:t xml:space="preserve">    return csv_path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1550 </w:t>
      </w:r>
      <w:r>
        <w:rPr>
          <w:rFonts w:ascii="Courier New" w:hAnsi="Courier New"/>
          <w:sz w:val="16"/>
        </w:rPr>
        <w:t>def csv_file_to_json(csv_path: str, json_path: str = "")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1551 </w:t>
      </w:r>
      <w:r>
        <w:rPr>
          <w:rFonts w:ascii="Courier New" w:hAnsi="Courier New"/>
          <w:sz w:val="16"/>
        </w:rPr>
        <w:t xml:space="preserve">    """将CSV文件转换为JSON文件"""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1552 </w:t>
      </w:r>
      <w:r>
        <w:rPr>
          <w:rFonts w:ascii="Courier New" w:hAnsi="Courier New"/>
          <w:sz w:val="16"/>
        </w:rPr>
        <w:t xml:space="preserve">    with open(csv_path, "r", encoding=EXPORT_CSV_ENCODING)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1553 </w:t>
      </w:r>
      <w:r>
        <w:rPr>
          <w:rFonts w:ascii="Courier New" w:hAnsi="Courier New"/>
          <w:sz w:val="16"/>
        </w:rPr>
        <w:t xml:space="preserve">       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1554 </w:t>
      </w:r>
      <w:r>
        <w:rPr>
          <w:rFonts w:ascii="Courier New" w:hAnsi="Courier New"/>
          <w:sz w:val="16"/>
        </w:rPr>
        <w:t xml:space="preserve">    if content.startswith("﻿"):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1555 </w:t>
      </w:r>
      <w:r>
        <w:rPr>
          <w:rFonts w:ascii="Courier New" w:hAnsi="Courier New"/>
          <w:sz w:val="16"/>
        </w:rPr>
        <w:t xml:space="preserve">        content = content[1:]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1557 </w:t>
      </w:r>
      <w:r>
        <w:rPr>
          <w:rFonts w:ascii="Courier New" w:hAnsi="Courier New"/>
          <w:sz w:val="16"/>
        </w:rPr>
        <w:t xml:space="preserve">    reader = csv.DictReader(StringIO(content))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1558 </w:t>
      </w:r>
      <w:r>
        <w:rPr>
          <w:rFonts w:ascii="Courier New" w:hAnsi="Courier New"/>
          <w:sz w:val="16"/>
        </w:rPr>
        <w:t xml:space="preserve">    rows = list(reader)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1560 </w:t>
      </w:r>
      <w:r>
        <w:rPr>
          <w:rFonts w:ascii="Courier New" w:hAnsi="Courier New"/>
          <w:sz w:val="16"/>
        </w:rPr>
        <w:t xml:space="preserve">    output = {"converted_from_csv": True, "source": os.path.basename(csv_path),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1561 </w:t>
      </w:r>
      <w:r>
        <w:rPr>
          <w:rFonts w:ascii="Courier New" w:hAnsi="Courier New"/>
          <w:sz w:val="16"/>
        </w:rPr>
        <w:t xml:space="preserve">              "row_count": len(rows), "converted_at": datetime.now().isoformat(),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1562 </w:t>
      </w:r>
      <w:r>
        <w:rPr>
          <w:rFonts w:ascii="Courier New" w:hAnsi="Courier New"/>
          <w:sz w:val="16"/>
        </w:rPr>
        <w:t xml:space="preserve">              "data": rows}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1564 </w:t>
      </w:r>
      <w:r>
        <w:rPr>
          <w:rFonts w:ascii="Courier New" w:hAnsi="Courier New"/>
          <w:sz w:val="16"/>
        </w:rPr>
        <w:t xml:space="preserve">    if not json_path: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1565 </w:t>
      </w:r>
      <w:r>
        <w:rPr>
          <w:rFonts w:ascii="Courier New" w:hAnsi="Courier New"/>
          <w:sz w:val="16"/>
        </w:rPr>
        <w:t xml:space="preserve">        json_path = csv_path.rsplit(".", 1)[0] + ".json"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1567 </w:t>
      </w:r>
      <w:r>
        <w:rPr>
          <w:rFonts w:ascii="Courier New" w:hAnsi="Courier New"/>
          <w:sz w:val="16"/>
        </w:rPr>
        <w:t xml:space="preserve">    with open(json_path,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1568 </w:t>
      </w:r>
      <w:r>
        <w:rPr>
          <w:rFonts w:ascii="Courier New" w:hAnsi="Courier New"/>
          <w:sz w:val="16"/>
        </w:rPr>
        <w:t xml:space="preserve">        json.dump(output, f, ensure_ascii=False, indent=EXPORT_JSON_INDENT)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1570 </w:t>
      </w:r>
      <w:r>
        <w:rPr>
          <w:rFonts w:ascii="Courier New" w:hAnsi="Courier New"/>
          <w:sz w:val="16"/>
        </w:rPr>
        <w:t xml:space="preserve">    logger.info(f"CSV→JSON: {csv_path} → {json_path} ({len(rows)}行)")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1571 </w:t>
      </w:r>
      <w:r>
        <w:rPr>
          <w:rFonts w:ascii="Courier New" w:hAnsi="Courier New"/>
          <w:sz w:val="16"/>
        </w:rPr>
        <w:t xml:space="preserve">    return json_path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1574 </w:t>
      </w:r>
      <w:r>
        <w:rPr>
          <w:rFonts w:ascii="Courier New" w:hAnsi="Courier New"/>
          <w:sz w:val="16"/>
        </w:rPr>
        <w:t>def json_to_text(json_path: str, txt_path: str = "")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1575 </w:t>
      </w:r>
      <w:r>
        <w:rPr>
          <w:rFonts w:ascii="Courier New" w:hAnsi="Courier New"/>
          <w:sz w:val="16"/>
        </w:rPr>
        <w:t xml:space="preserve">    """将JSON文件内容导出为可读TXT"""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1576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1577 </w:t>
      </w:r>
      <w:r>
        <w:rPr>
          <w:rFonts w:ascii="Courier New" w:hAnsi="Courier New"/>
          <w:sz w:val="16"/>
        </w:rPr>
        <w:t xml:space="preserve">    data, _ = safe_parse_json(json_path)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1578 </w:t>
      </w:r>
      <w:r>
        <w:rPr>
          <w:rFonts w:ascii="Courier New" w:hAnsi="Courier New"/>
          <w:sz w:val="16"/>
        </w:rPr>
        <w:t xml:space="preserve">    if not txt_path: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1579 </w:t>
      </w:r>
      <w:r>
        <w:rPr>
          <w:rFonts w:ascii="Courier New" w:hAnsi="Courier New"/>
          <w:sz w:val="16"/>
        </w:rPr>
        <w:t xml:space="preserve">        txt_path = json_path.rsplit(".", 1)[0] + ".txt"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1581 </w:t>
      </w:r>
      <w:r>
        <w:rPr>
          <w:rFonts w:ascii="Courier New" w:hAnsi="Courier New"/>
          <w:sz w:val="16"/>
        </w:rPr>
        <w:t xml:space="preserve">    lines = [f"数据文件: {os.path.basename(json_path)}",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1582 </w:t>
      </w:r>
      <w:r>
        <w:rPr>
          <w:rFonts w:ascii="Courier New" w:hAnsi="Courier New"/>
          <w:sz w:val="16"/>
        </w:rPr>
        <w:t xml:space="preserve">             f"导出时间: {datetime.now().strftime('%Y-%m-%d %H:%M:%S')}", "=" * 60]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1584 </w:t>
      </w:r>
      <w:r>
        <w:rPr>
          <w:rFonts w:ascii="Courier New" w:hAnsi="Courier New"/>
          <w:sz w:val="16"/>
        </w:rPr>
        <w:t xml:space="preserve">    poems = extract_poems(data) if data else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1585 </w:t>
      </w:r>
      <w:r>
        <w:rPr>
          <w:rFonts w:ascii="Courier New" w:hAnsi="Courier New"/>
          <w:sz w:val="16"/>
        </w:rPr>
        <w:t xml:space="preserve">    for i, poem in enumerate(poems,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1586 </w:t>
      </w:r>
      <w:r>
        <w:rPr>
          <w:rFonts w:ascii="Courier New" w:hAnsi="Courier New"/>
          <w:sz w:val="16"/>
        </w:rPr>
        <w:t xml:space="preserve">        lines.append(f"\n诗歌 {i}: {poem.get('标题', '未知')} — {poem.get('作者', '佚名')}")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1587 </w:t>
      </w:r>
      <w:r>
        <w:rPr>
          <w:rFonts w:ascii="Courier New" w:hAnsi="Courier New"/>
          <w:sz w:val="16"/>
        </w:rPr>
        <w:t xml:space="preserve">        for unit in poem.get("分析单元", [])[:20]: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1588 </w:t>
      </w:r>
      <w:r>
        <w:rPr>
          <w:rFonts w:ascii="Courier New" w:hAnsi="Courier New"/>
          <w:sz w:val="16"/>
        </w:rPr>
        <w:t xml:space="preserve">            if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1589 </w:t>
      </w:r>
      <w:r>
        <w:rPr>
          <w:rFonts w:ascii="Courier New" w:hAnsi="Courier New"/>
          <w:sz w:val="16"/>
        </w:rPr>
        <w:t xml:space="preserve">                lines.append(f"  [{unit.get('是否意象')=='1' and '意象' or '非意象'}]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1590 </w:t>
      </w:r>
      <w:r>
        <w:rPr>
          <w:rFonts w:ascii="Courier New" w:hAnsi="Courier New"/>
          <w:sz w:val="16"/>
        </w:rPr>
        <w:t xml:space="preserve">                             f"{unit.get('文本', '')} ({unit.get('词性', '')})")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1592 </w:t>
      </w:r>
      <w:r>
        <w:rPr>
          <w:rFonts w:ascii="Courier New" w:hAnsi="Courier New"/>
          <w:sz w:val="16"/>
        </w:rPr>
        <w:t xml:space="preserve">    with open(txt_path,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1593 </w:t>
      </w:r>
      <w:r>
        <w:rPr>
          <w:rFonts w:ascii="Courier New" w:hAnsi="Courier New"/>
          <w:sz w:val="16"/>
        </w:rPr>
        <w:t xml:space="preserve">        f.write("\n".join(lines))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1594 </w:t>
      </w:r>
      <w:r>
        <w:rPr>
          <w:rFonts w:ascii="Courier New" w:hAnsi="Courier New"/>
          <w:sz w:val="16"/>
        </w:rPr>
        <w:t xml:space="preserve">    logger.info(f"JSON→TXT: {json_path} → {txt_path}")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1595 </w:t>
      </w:r>
      <w:r>
        <w:rPr>
          <w:rFonts w:ascii="Courier New" w:hAnsi="Courier New"/>
          <w:sz w:val="16"/>
        </w:rPr>
        <w:t xml:space="preserve">    return txt_path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1598 </w:t>
      </w:r>
      <w:r>
        <w:rPr>
          <w:rFonts w:ascii="Courier New" w:hAnsi="Courier New"/>
          <w:sz w:val="16"/>
        </w:rPr>
        <w:t>def normalize_json_format(json_path: str, output_path: str = "")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1599 </w:t>
      </w:r>
      <w:r>
        <w:rPr>
          <w:rFonts w:ascii="Courier New" w:hAnsi="Courier New"/>
          <w:sz w:val="16"/>
        </w:rPr>
        <w:t xml:space="preserve">    """标准化JSON格式（统一缩进、编码、去除冗余）"""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1600 </w:t>
      </w:r>
      <w:r>
        <w:rPr>
          <w:rFonts w:ascii="Courier New" w:hAnsi="Courier New"/>
          <w:sz w:val="16"/>
        </w:rPr>
        <w:t xml:space="preserve">    from .preprocessor import safe_parse_json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1601 </w:t>
      </w:r>
      <w:r>
        <w:rPr>
          <w:rFonts w:ascii="Courier New" w:hAnsi="Courier New"/>
          <w:sz w:val="16"/>
        </w:rPr>
        <w:t xml:space="preserve">    data, errs = safe_parse_json(json_path)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1602 </w:t>
      </w:r>
      <w:r>
        <w:rPr>
          <w:rFonts w:ascii="Courier New" w:hAnsi="Courier New"/>
          <w:sz w:val="16"/>
        </w:rPr>
        <w:t xml:space="preserve">    if data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1603 </w:t>
      </w:r>
      <w:r>
        <w:rPr>
          <w:rFonts w:ascii="Courier New" w:hAnsi="Courier New"/>
          <w:sz w:val="16"/>
        </w:rPr>
        <w:t xml:space="preserve">        raise ValueError(f"无法解析JSON: {json_path}, 错误: {errs}")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1605 </w:t>
      </w:r>
      <w:r>
        <w:rPr>
          <w:rFonts w:ascii="Courier New" w:hAnsi="Courier New"/>
          <w:sz w:val="16"/>
        </w:rPr>
        <w:t xml:space="preserve">    if not output_path: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1606 </w:t>
      </w:r>
      <w:r>
        <w:rPr>
          <w:rFonts w:ascii="Courier New" w:hAnsi="Courier New"/>
          <w:sz w:val="16"/>
        </w:rPr>
        <w:t xml:space="preserve">        output_path = json_path.rsplit(".", 1)[0] + "_normalized.json"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1608 </w:t>
      </w:r>
      <w:r>
        <w:rPr>
          <w:rFonts w:ascii="Courier New" w:hAnsi="Courier New"/>
          <w:sz w:val="16"/>
        </w:rPr>
        <w:t xml:space="preserve">    with open(output_path,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1609 </w:t>
      </w:r>
      <w:r>
        <w:rPr>
          <w:rFonts w:ascii="Courier New" w:hAnsi="Courier New"/>
          <w:sz w:val="16"/>
        </w:rPr>
        <w:t xml:space="preserve">        json.dump(data,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1611 </w:t>
      </w:r>
      <w:r>
        <w:rPr>
          <w:rFonts w:ascii="Courier New" w:hAnsi="Courier New"/>
          <w:sz w:val="16"/>
        </w:rPr>
        <w:t xml:space="preserve">    logger.info(f"JSON标准化: {json_path} → {output_path}")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1612 </w:t>
      </w:r>
      <w:r>
        <w:rPr>
          <w:rFonts w:ascii="Courier New" w:hAnsi="Courier New"/>
          <w:sz w:val="16"/>
        </w:rPr>
        <w:t xml:space="preserve">    return output_path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1615 </w:t>
      </w:r>
      <w:r>
        <w:rPr>
          <w:rFonts w:ascii="Courier New" w:hAnsi="Courier New"/>
          <w:sz w:val="16"/>
        </w:rPr>
        <w:t>def merge_json_files(file_paths: List[str], output_path: 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1616 </w:t>
      </w:r>
      <w:r>
        <w:rPr>
          <w:rFonts w:ascii="Courier New" w:hAnsi="Courier New"/>
          <w:sz w:val="16"/>
        </w:rPr>
        <w:t xml:space="preserve">                     key_field: str = "诗歌编号")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1617 </w:t>
      </w:r>
      <w:r>
        <w:rPr>
          <w:rFonts w:ascii="Courier New" w:hAnsi="Courier New"/>
          <w:sz w:val="16"/>
        </w:rPr>
        <w:t xml:space="preserve">    """合并多个JSON文件，按key_field去重"""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1618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1619 </w:t>
      </w:r>
      <w:r>
        <w:rPr>
          <w:rFonts w:ascii="Courier New" w:hAnsi="Courier New"/>
          <w:sz w:val="16"/>
        </w:rPr>
        <w:t xml:space="preserve">    all_poems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1620 </w:t>
      </w:r>
      <w:r>
        <w:rPr>
          <w:rFonts w:ascii="Courier New" w:hAnsi="Courier New"/>
          <w:sz w:val="16"/>
        </w:rPr>
        <w:t xml:space="preserve">    for fp in file_paths: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1621 </w:t>
      </w:r>
      <w:r>
        <w:rPr>
          <w:rFonts w:ascii="Courier New" w:hAnsi="Courier New"/>
          <w:sz w:val="16"/>
        </w:rPr>
        <w:t xml:space="preserve">        data, _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1622 </w:t>
      </w:r>
      <w:r>
        <w:rPr>
          <w:rFonts w:ascii="Courier New" w:hAnsi="Courier New"/>
          <w:sz w:val="16"/>
        </w:rPr>
        <w:t xml:space="preserve">        if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1623 </w:t>
      </w:r>
      <w:r>
        <w:rPr>
          <w:rFonts w:ascii="Courier New" w:hAnsi="Courier New"/>
          <w:sz w:val="16"/>
        </w:rPr>
        <w:t xml:space="preserve">        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1624 </w:t>
      </w:r>
      <w:r>
        <w:rPr>
          <w:rFonts w:ascii="Courier New" w:hAnsi="Courier New"/>
          <w:sz w:val="16"/>
        </w:rPr>
        <w:t xml:space="preserve">            for p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1625 </w:t>
      </w:r>
      <w:r>
        <w:rPr>
          <w:rFonts w:ascii="Courier New" w:hAnsi="Courier New"/>
          <w:sz w:val="16"/>
        </w:rPr>
        <w:t xml:space="preserve">                pid = p.get(key_field,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1626 </w:t>
      </w:r>
      <w:r>
        <w:rPr>
          <w:rFonts w:ascii="Courier New" w:hAnsi="Courier New"/>
          <w:sz w:val="16"/>
        </w:rPr>
        <w:t xml:space="preserve">                if pid and pid not in all_poems: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1627 </w:t>
      </w:r>
      <w:r>
        <w:rPr>
          <w:rFonts w:ascii="Courier New" w:hAnsi="Courier New"/>
          <w:sz w:val="16"/>
        </w:rPr>
        <w:t xml:space="preserve">                    all_poems[pid] = 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1629 </w:t>
      </w:r>
      <w:r>
        <w:rPr>
          <w:rFonts w:ascii="Courier New" w:hAnsi="Courier New"/>
          <w:sz w:val="16"/>
        </w:rPr>
        <w:t xml:space="preserve">    with open(output_path,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1630 </w:t>
      </w:r>
      <w:r>
        <w:rPr>
          <w:rFonts w:ascii="Courier New" w:hAnsi="Courier New"/>
          <w:sz w:val="16"/>
        </w:rPr>
        <w:t xml:space="preserve">        json.dump(list(all_poems.values()),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1632 </w:t>
      </w:r>
      <w:r>
        <w:rPr>
          <w:rFonts w:ascii="Courier New" w:hAnsi="Courier New"/>
          <w:sz w:val="16"/>
        </w:rPr>
        <w:t xml:space="preserve">    logger.info(f"JSON合并: {len(file_paths)}文件 → {output_path} ({len(all_poems)}首诗)")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1633 </w:t>
      </w:r>
      <w:r>
        <w:rPr>
          <w:rFonts w:ascii="Courier New" w:hAnsi="Courier New"/>
          <w:sz w:val="16"/>
        </w:rPr>
        <w:t xml:space="preserve">    return output_path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1636 </w:t>
      </w:r>
      <w:r>
        <w:rPr>
          <w:rFonts w:ascii="Courier New" w:hAnsi="Courier New"/>
          <w:sz w:val="16"/>
        </w:rPr>
        <w:t># ─── 扩展格式转换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1638 </w:t>
      </w:r>
      <w:r>
        <w:rPr>
          <w:rFonts w:ascii="Courier New" w:hAnsi="Courier New"/>
          <w:sz w:val="16"/>
        </w:rPr>
        <w:t>def json_to_tsv(json_path, tsv_path=""):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1639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1640 </w:t>
      </w:r>
      <w:r>
        <w:rPr>
          <w:rFonts w:ascii="Courier New" w:hAnsi="Courier New"/>
          <w:sz w:val="16"/>
        </w:rPr>
        <w:t xml:space="preserve">    data, _ = safe_parse_json(json_path)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1641 </w:t>
      </w:r>
      <w:r>
        <w:rPr>
          <w:rFonts w:ascii="Courier New" w:hAnsi="Courier New"/>
          <w:sz w:val="16"/>
        </w:rPr>
        <w:t xml:space="preserve">    if not tsv_path: tsv_path = json_path.rsplit(".", 1)[0] + ".tsv"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1642 </w:t>
      </w:r>
      <w:r>
        <w:rPr>
          <w:rFonts w:ascii="Courier New" w:hAnsi="Courier New"/>
          <w:sz w:val="16"/>
        </w:rPr>
        <w:t xml:space="preserve">    poems = extract_poems(data) if data else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1643 </w:t>
      </w:r>
      <w:r>
        <w:rPr>
          <w:rFonts w:ascii="Courier New" w:hAnsi="Courier New"/>
          <w:sz w:val="16"/>
        </w:rPr>
        <w:t xml:space="preserve">    rows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1644 </w:t>
      </w:r>
      <w:r>
        <w:rPr>
          <w:rFonts w:ascii="Courier New" w:hAnsi="Courier New"/>
          <w:sz w:val="16"/>
        </w:rPr>
        <w:t xml:space="preserve">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1645 </w:t>
      </w:r>
      <w:r>
        <w:rPr>
          <w:rFonts w:ascii="Courier New" w:hAnsi="Courier New"/>
          <w:sz w:val="16"/>
        </w:rPr>
        <w:t xml:space="preserve">        for unit in poem.get("分析单元",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1646 </w:t>
      </w:r>
      <w:r>
        <w:rPr>
          <w:rFonts w:ascii="Courier New" w:hAnsi="Courier New"/>
          <w:sz w:val="16"/>
        </w:rPr>
        <w:t xml:space="preserve">            if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1647 </w:t>
      </w:r>
      <w:r>
        <w:rPr>
          <w:rFonts w:ascii="Courier New" w:hAnsi="Courier New"/>
          <w:sz w:val="16"/>
        </w:rPr>
        <w:t xml:space="preserve">                rows.append({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1648 </w:t>
      </w:r>
      <w:r>
        <w:rPr>
          <w:rFonts w:ascii="Courier New" w:hAnsi="Courier New"/>
          <w:sz w:val="16"/>
        </w:rPr>
        <w:t xml:space="preserve">                    "诗歌编号": poem.get("诗歌编号"), "标题": poem.get("标题"),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1649 </w:t>
      </w:r>
      <w:r>
        <w:rPr>
          <w:rFonts w:ascii="Courier New" w:hAnsi="Courier New"/>
          <w:sz w:val="16"/>
        </w:rPr>
        <w:t xml:space="preserve">                    "作者": poem.get("作者"), "文本": unit.get("文本"),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1650 </w:t>
      </w:r>
      <w:r>
        <w:rPr>
          <w:rFonts w:ascii="Courier New" w:hAnsi="Courier New"/>
          <w:sz w:val="16"/>
        </w:rPr>
        <w:t xml:space="preserve">                    "词性": unit.get("词性"), "是否意象": unit.get("是否意象"),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1651 </w:t>
      </w:r>
      <w:r>
        <w:rPr>
          <w:rFonts w:ascii="Courier New" w:hAnsi="Courier New"/>
          <w:sz w:val="16"/>
        </w:rPr>
        <w:t xml:space="preserve">                    "感知通道": unit.get("感知通道"), "情感类别": unit.get("情感类别"),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1652 </w:t>
      </w:r>
      <w:r>
        <w:rPr>
          <w:rFonts w:ascii="Courier New" w:hAnsi="Courier New"/>
          <w:sz w:val="16"/>
        </w:rPr>
        <w:t xml:space="preserve">                    "子类编码": unit.get("子类编码"),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1653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1654 </w:t>
      </w:r>
      <w:r>
        <w:rPr>
          <w:rFonts w:ascii="Courier New" w:hAnsi="Courier New"/>
          <w:sz w:val="16"/>
        </w:rPr>
        <w:t xml:space="preserve">    with open(tsv_path,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1655 </w:t>
      </w:r>
      <w:r>
        <w:rPr>
          <w:rFonts w:ascii="Courier New" w:hAnsi="Courier New"/>
          <w:sz w:val="16"/>
        </w:rPr>
        <w:t xml:space="preserve">        if rows: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1656 </w:t>
      </w:r>
      <w:r>
        <w:rPr>
          <w:rFonts w:ascii="Courier New" w:hAnsi="Courier New"/>
          <w:sz w:val="16"/>
        </w:rPr>
        <w:t xml:space="preserve">            f.write("\t".join(rows[0].keys()) + "\n")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1657 </w:t>
      </w:r>
      <w:r>
        <w:rPr>
          <w:rFonts w:ascii="Courier New" w:hAnsi="Courier New"/>
          <w:sz w:val="16"/>
        </w:rPr>
        <w:t xml:space="preserve">            for r in rows: f.write("\t".join(str(v) for v in r.values()) + "\n")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1658 </w:t>
      </w:r>
      <w:r>
        <w:rPr>
          <w:rFonts w:ascii="Courier New" w:hAnsi="Courier New"/>
          <w:sz w:val="16"/>
        </w:rPr>
        <w:t xml:space="preserve">    logger.info(f"JSON-&gt;TSV: {tsv_path}")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1659 </w:t>
      </w:r>
      <w:r>
        <w:rPr>
          <w:rFonts w:ascii="Courier New" w:hAnsi="Courier New"/>
          <w:sz w:val="16"/>
        </w:rPr>
        <w:t xml:space="preserve">    return tsv_path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1661 </w:t>
      </w:r>
      <w:r>
        <w:rPr>
          <w:rFonts w:ascii="Courier New" w:hAnsi="Courier New"/>
          <w:sz w:val="16"/>
        </w:rPr>
        <w:t>def batch_convert_directory(directory, source_fmt="json", target_fmt="csv"):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1662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1663 </w:t>
      </w:r>
      <w:r>
        <w:rPr>
          <w:rFonts w:ascii="Courier New" w:hAnsi="Courier New"/>
          <w:sz w:val="16"/>
        </w:rPr>
        <w:t xml:space="preserve">    files = list_files(directory, extensions=[f".{source_fmt}"],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1664 </w:t>
      </w:r>
      <w:r>
        <w:rPr>
          <w:rFonts w:ascii="Courier New" w:hAnsi="Courier New"/>
          <w:sz w:val="16"/>
        </w:rPr>
        <w:t xml:space="preserve">    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1665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1666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1667 </w:t>
      </w:r>
      <w:r>
        <w:rPr>
          <w:rFonts w:ascii="Courier New" w:hAnsi="Courier New"/>
          <w:sz w:val="16"/>
        </w:rPr>
        <w:t xml:space="preserve">            if target_fmt == "csv": results.append(json_file_to_csv(fp))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1668 </w:t>
      </w:r>
      <w:r>
        <w:rPr>
          <w:rFonts w:ascii="Courier New" w:hAnsi="Courier New"/>
          <w:sz w:val="16"/>
        </w:rPr>
        <w:t xml:space="preserve">            elif target_fmt == "txt": results.append(json_to_text(fp))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1669 </w:t>
      </w:r>
      <w:r>
        <w:rPr>
          <w:rFonts w:ascii="Courier New" w:hAnsi="Courier New"/>
          <w:sz w:val="16"/>
        </w:rPr>
        <w:t xml:space="preserve">            elif target_fmt == "tsv": results.append(json_to_tsv(fp))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1670 </w:t>
      </w:r>
      <w:r>
        <w:rPr>
          <w:rFonts w:ascii="Courier New" w:hAnsi="Courier New"/>
          <w:sz w:val="16"/>
        </w:rPr>
        <w:t xml:space="preserve">            elif target_fmt == "normalize": results.append(normalize_json_format(fp))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1671 </w:t>
      </w:r>
      <w:r>
        <w:rPr>
          <w:rFonts w:ascii="Courier New" w:hAnsi="Courier New"/>
          <w:sz w:val="16"/>
        </w:rPr>
        <w:t xml:space="preserve">        except Exception as e: results.append(None)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1672 </w:t>
      </w:r>
      <w:r>
        <w:rPr>
          <w:rFonts w:ascii="Courier New" w:hAnsi="Courier New"/>
          <w:sz w:val="16"/>
        </w:rPr>
        <w:t xml:space="preserve">    return len([r for r in results if r])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1674 </w:t>
      </w:r>
      <w:r>
        <w:rPr>
          <w:rFonts w:ascii="Courier New" w:hAnsi="Courier New"/>
          <w:sz w:val="16"/>
        </w:rPr>
        <w:t>def extract_poems_to_json(raw_json_path, output_path=""):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1675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1676 </w:t>
      </w:r>
      <w:r>
        <w:rPr>
          <w:rFonts w:ascii="Courier New" w:hAnsi="Courier New"/>
          <w:sz w:val="16"/>
        </w:rPr>
        <w:t xml:space="preserve">    data, _ = safe_parse_json(raw_json_path)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1677 </w:t>
      </w:r>
      <w:r>
        <w:rPr>
          <w:rFonts w:ascii="Courier New" w:hAnsi="Courier New"/>
          <w:sz w:val="16"/>
        </w:rPr>
        <w:t xml:space="preserve">    poems = extract_poems(data) if data else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1678 </w:t>
      </w:r>
      <w:r>
        <w:rPr>
          <w:rFonts w:ascii="Courier New" w:hAnsi="Courier New"/>
          <w:sz w:val="16"/>
        </w:rPr>
        <w:t xml:space="preserve">    if not output_path: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1679 </w:t>
      </w:r>
      <w:r>
        <w:rPr>
          <w:rFonts w:ascii="Courier New" w:hAnsi="Courier New"/>
          <w:sz w:val="16"/>
        </w:rPr>
        <w:t xml:space="preserve">        output_path = raw_json_path.rsplit(".", 1)[0] + "_poems.json"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1680 </w:t>
      </w:r>
      <w:r>
        <w:rPr>
          <w:rFonts w:ascii="Courier New" w:hAnsi="Courier New"/>
          <w:sz w:val="16"/>
        </w:rPr>
        <w:t xml:space="preserve">    with open(output_path,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1681 </w:t>
      </w:r>
      <w:r>
        <w:rPr>
          <w:rFonts w:ascii="Courier New" w:hAnsi="Courier New"/>
          <w:sz w:val="16"/>
        </w:rPr>
        <w:t xml:space="preserve">        json.dump(poems,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1682 </w:t>
      </w:r>
      <w:r>
        <w:rPr>
          <w:rFonts w:ascii="Courier New" w:hAnsi="Courier New"/>
          <w:sz w:val="16"/>
        </w:rPr>
        <w:t xml:space="preserve">    logger.info(f"提取诗歌: {len(poems)}首 -&gt; {output_path}")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1683 </w:t>
      </w:r>
      <w:r>
        <w:rPr>
          <w:rFonts w:ascii="Courier New" w:hAnsi="Courier New"/>
          <w:sz w:val="16"/>
        </w:rPr>
        <w:t xml:space="preserve">    return output_path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1686 </w:t>
      </w:r>
      <w:r>
        <w:rPr>
          <w:rFonts w:ascii="Courier New" w:hAnsi="Courier New"/>
          <w:sz w:val="16"/>
        </w:rPr>
        <w:t># 文件: tang_cleaner/logger.py   行数: 29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1688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1689 </w:t>
      </w:r>
      <w:r>
        <w:rPr>
          <w:rFonts w:ascii="Courier New" w:hAnsi="Courier New"/>
          <w:sz w:val="16"/>
        </w:rPr>
        <w:t>"""日志模块"""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1690 </w:t>
      </w:r>
      <w:r>
        <w:rPr>
          <w:rFonts w:ascii="Courier New" w:hAnsi="Courier New"/>
          <w:sz w:val="16"/>
        </w:rPr>
        <w:t>import logging, os,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1691 </w:t>
      </w:r>
      <w:r>
        <w:rPr>
          <w:rFonts w:ascii="Courier New" w:hAnsi="Courier New"/>
          <w:sz w:val="16"/>
        </w:rPr>
        <w:t>from logging.handlers import RotatingFileHandler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1692 </w:t>
      </w:r>
      <w:r>
        <w:rPr>
          <w:rFonts w:ascii="Courier New" w:hAnsi="Courier New"/>
          <w:sz w:val="16"/>
        </w:rPr>
        <w:t>from typing import Dict,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1693 </w:t>
      </w:r>
      <w:r>
        <w:rPr>
          <w:rFonts w:ascii="Courier New" w:hAnsi="Courier New"/>
          <w:sz w:val="16"/>
        </w:rPr>
        <w:t>from .config import LOG_DIR, LOG_LEVEL, LOG_MAX_BYTES, LOG_BACKUP_COUNT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1695 </w:t>
      </w:r>
      <w:r>
        <w:rPr>
          <w:rFonts w:ascii="Courier New" w:hAnsi="Courier New"/>
          <w:sz w:val="16"/>
        </w:rPr>
        <w:t>os.makedirs(LOG_DIR,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1696 </w:t>
      </w:r>
      <w:r>
        <w:rPr>
          <w:rFonts w:ascii="Courier New" w:hAnsi="Courier New"/>
          <w:sz w:val="16"/>
        </w:rPr>
        <w:t>_logger_cache: Dict[str, logging.Logger]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1697 </w:t>
      </w:r>
      <w:r>
        <w:rPr>
          <w:rFonts w:ascii="Courier New" w:hAnsi="Courier New"/>
          <w:sz w:val="16"/>
        </w:rPr>
        <w:t>_logger_lock = threading.Lock()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1698 </w:t>
      </w:r>
      <w:r>
        <w:rPr>
          <w:rFonts w:ascii="Courier New" w:hAnsi="Courier New"/>
          <w:sz w:val="16"/>
        </w:rPr>
        <w:t>_global_level = getattr(logging, LOG_LEVEL.upper(), logging.INFO)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1701 </w:t>
      </w:r>
      <w:r>
        <w:rPr>
          <w:rFonts w:ascii="Courier New" w:hAnsi="Courier New"/>
          <w:sz w:val="16"/>
        </w:rPr>
        <w:t>def get_logger(name: str = "tang_cleaner") -&gt; logging.Logger: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1702 </w:t>
      </w:r>
      <w:r>
        <w:rPr>
          <w:rFonts w:ascii="Courier New" w:hAnsi="Courier New"/>
          <w:sz w:val="16"/>
        </w:rPr>
        <w:t xml:space="preserve">    with _logger_lock: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1703 </w:t>
      </w:r>
      <w:r>
        <w:rPr>
          <w:rFonts w:ascii="Courier New" w:hAnsi="Courier New"/>
          <w:sz w:val="16"/>
        </w:rPr>
        <w:t xml:space="preserve">        if name in _logger_cache: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1704 </w:t>
      </w:r>
      <w:r>
        <w:rPr>
          <w:rFonts w:ascii="Courier New" w:hAnsi="Courier New"/>
          <w:sz w:val="16"/>
        </w:rPr>
        <w:t xml:space="preserve">            return _logger_cache[name]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1705 </w:t>
      </w:r>
      <w:r>
        <w:rPr>
          <w:rFonts w:ascii="Courier New" w:hAnsi="Courier New"/>
          <w:sz w:val="16"/>
        </w:rPr>
        <w:t xml:space="preserve">        logger = logging.getLogger(name); logger.setLevel(_global_level)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1706 </w:t>
      </w:r>
      <w:r>
        <w:rPr>
          <w:rFonts w:ascii="Courier New" w:hAnsi="Courier New"/>
          <w:sz w:val="16"/>
        </w:rPr>
        <w:t xml:space="preserve">        logger.propagate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1707 </w:t>
      </w:r>
      <w:r>
        <w:rPr>
          <w:rFonts w:ascii="Courier New" w:hAnsi="Courier New"/>
          <w:sz w:val="16"/>
        </w:rPr>
        <w:t xml:space="preserve">        if not logger.handlers: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1708 </w:t>
      </w:r>
      <w:r>
        <w:rPr>
          <w:rFonts w:ascii="Courier New" w:hAnsi="Courier New"/>
          <w:sz w:val="16"/>
        </w:rPr>
        <w:t xml:space="preserve">            fmt = logging.Formatter("%(asctime)s [%(levelname)s] %(name)s: %(message)s", "%Y-%m-%d %H:%M:%S")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1709 </w:t>
      </w:r>
      <w:r>
        <w:rPr>
          <w:rFonts w:ascii="Courier New" w:hAnsi="Courier New"/>
          <w:sz w:val="16"/>
        </w:rPr>
        <w:t xml:space="preserve">            ch = logging.StreamHandler(); ch.setLevel(_global_level); ch.setFormatter(fmt)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1710 </w:t>
      </w:r>
      <w:r>
        <w:rPr>
          <w:rFonts w:ascii="Courier New" w:hAnsi="Courier New"/>
          <w:sz w:val="16"/>
        </w:rPr>
        <w:t xml:space="preserve">            logger.addHandler(ch)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1711 </w:t>
      </w:r>
      <w:r>
        <w:rPr>
          <w:rFonts w:ascii="Courier New" w:hAnsi="Courier New"/>
          <w:sz w:val="16"/>
        </w:rPr>
        <w:t xml:space="preserve">            fh = RotatingFileHandler(os.path.join(LOG_DIR, f"{name}.log"),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1712 </w:t>
      </w:r>
      <w:r>
        <w:rPr>
          <w:rFonts w:ascii="Courier New" w:hAnsi="Courier New"/>
          <w:sz w:val="16"/>
        </w:rPr>
        <w:t xml:space="preserve">                                     maxBytes=LOG_MAX_BYTES, backupCount=LOG_BACKUP_COUNT, encoding="utf-8")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1713 </w:t>
      </w:r>
      <w:r>
        <w:rPr>
          <w:rFonts w:ascii="Courier New" w:hAnsi="Courier New"/>
          <w:sz w:val="16"/>
        </w:rPr>
        <w:t xml:space="preserve">            fh.setLevel(_global_level); fh.setFormatter(fmt)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1714 </w:t>
      </w:r>
      <w:r>
        <w:rPr>
          <w:rFonts w:ascii="Courier New" w:hAnsi="Courier New"/>
          <w:sz w:val="16"/>
        </w:rPr>
        <w:t xml:space="preserve">            logger.addHandler(fh)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1715 </w:t>
      </w:r>
      <w:r>
        <w:rPr>
          <w:rFonts w:ascii="Courier New" w:hAnsi="Courier New"/>
          <w:sz w:val="16"/>
        </w:rPr>
        <w:t xml:space="preserve">        _logger_cache[name] =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1716 </w:t>
      </w:r>
      <w:r>
        <w:rPr>
          <w:rFonts w:ascii="Courier New" w:hAnsi="Courier New"/>
          <w:sz w:val="16"/>
        </w:rPr>
        <w:t xml:space="preserve">        return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1719 </w:t>
      </w:r>
      <w:r>
        <w:rPr>
          <w:rFonts w:ascii="Courier New" w:hAnsi="Courier New"/>
          <w:sz w:val="16"/>
        </w:rPr>
        <w:t># 文件: tang_cleaner/main.py   行数: 492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1723 </w:t>
      </w:r>
      <w:r>
        <w:rPr>
          <w:rFonts w:ascii="Courier New" w:hAnsi="Courier New"/>
          <w:sz w:val="16"/>
        </w:rPr>
        <w:t>古典文学数据预处理与清洗系统 — 主入口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1724 </w:t>
      </w:r>
      <w:r>
        <w:rPr>
          <w:rFonts w:ascii="Courier New" w:hAnsi="Courier New"/>
          <w:sz w:val="16"/>
        </w:rPr>
        <w:t>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1725 </w:t>
      </w:r>
      <w:r>
        <w:rPr>
          <w:rFonts w:ascii="Courier New" w:hAnsi="Courier New"/>
          <w:sz w:val="16"/>
        </w:rPr>
        <w:t>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1726 </w:t>
      </w:r>
      <w:r>
        <w:rPr>
          <w:rFonts w:ascii="Courier New" w:hAnsi="Courier New"/>
          <w:sz w:val="16"/>
        </w:rPr>
        <w:t xml:space="preserve">    python -m tang_cleaner.main clean     # 批量清洗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1727 </w:t>
      </w:r>
      <w:r>
        <w:rPr>
          <w:rFonts w:ascii="Courier New" w:hAnsi="Courier New"/>
          <w:sz w:val="16"/>
        </w:rPr>
        <w:t xml:space="preserve">    python -m tang_cleaner.main validate  # 结构校验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1728 </w:t>
      </w:r>
      <w:r>
        <w:rPr>
          <w:rFonts w:ascii="Courier New" w:hAnsi="Courier New"/>
          <w:sz w:val="16"/>
        </w:rPr>
        <w:t xml:space="preserve">    python -m tang_cleaner.main dedup     # 去重检测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1729 </w:t>
      </w:r>
      <w:r>
        <w:rPr>
          <w:rFonts w:ascii="Courier New" w:hAnsi="Courier New"/>
          <w:sz w:val="16"/>
        </w:rPr>
        <w:t xml:space="preserve">    python -m tang_cleaner.main profile   # 质量评估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1730 </w:t>
      </w:r>
      <w:r>
        <w:rPr>
          <w:rFonts w:ascii="Courier New" w:hAnsi="Courier New"/>
          <w:sz w:val="16"/>
        </w:rPr>
        <w:t xml:space="preserve">    python -m tang_cleaner.main convert   # 格式转换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1731 </w:t>
      </w:r>
      <w:r>
        <w:rPr>
          <w:rFonts w:ascii="Courier New" w:hAnsi="Courier New"/>
          <w:sz w:val="16"/>
        </w:rPr>
        <w:t xml:space="preserve">    python -m tang_cleaner.main encoding  # 编码检测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1732 </w:t>
      </w:r>
      <w:r>
        <w:rPr>
          <w:rFonts w:ascii="Courier New" w:hAnsi="Courier New"/>
          <w:sz w:val="16"/>
        </w:rPr>
        <w:t xml:space="preserve">    python -m tang_cleaner.main backup    # 数据备份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1733 </w:t>
      </w:r>
      <w:r>
        <w:rPr>
          <w:rFonts w:ascii="Courier New" w:hAnsi="Courier New"/>
          <w:sz w:val="16"/>
        </w:rPr>
        <w:t xml:space="preserve">    python -m tang_cleaner.main test      # 运行自检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1736 </w:t>
      </w:r>
      <w:r>
        <w:rPr>
          <w:rFonts w:ascii="Courier New" w:hAnsi="Courier New"/>
          <w:sz w:val="16"/>
        </w:rPr>
        <w:t>import os, sys, json, argparse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1737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1738 </w:t>
      </w:r>
      <w:r>
        <w:rPr>
          <w:rFonts w:ascii="Courier New" w:hAnsi="Courier New"/>
          <w:sz w:val="16"/>
        </w:rPr>
        <w:t>from typing import Any, Dict, List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1741 </w:t>
      </w:r>
      <w:r>
        <w:rPr>
          <w:rFonts w:ascii="Courier New" w:hAnsi="Courier New"/>
          <w:sz w:val="16"/>
        </w:rPr>
        <w:t>def print_header(title: str, width: int = 60)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1742 </w:t>
      </w:r>
      <w:r>
        <w:rPr>
          <w:rFonts w:ascii="Courier New" w:hAnsi="Courier New"/>
          <w:sz w:val="16"/>
        </w:rPr>
        <w:t xml:space="preserve">    print(f"\n{'=' * width}\n  {title}\n{'=' * width}")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1745 </w:t>
      </w:r>
      <w:r>
        <w:rPr>
          <w:rFonts w:ascii="Courier New" w:hAnsi="Courier New"/>
          <w:sz w:val="16"/>
        </w:rPr>
        <w:t>def print_kv(key: str, value: Any, indent: int = 2)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1746 </w:t>
      </w:r>
      <w:r>
        <w:rPr>
          <w:rFonts w:ascii="Courier New" w:hAnsi="Courier New"/>
          <w:sz w:val="16"/>
        </w:rPr>
        <w:t xml:space="preserve">    print(f"{' ' * indent}{key:22s}: {value}")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1749 </w:t>
      </w:r>
      <w:r>
        <w:rPr>
          <w:rFonts w:ascii="Courier New" w:hAnsi="Courier New"/>
          <w:sz w:val="16"/>
        </w:rPr>
        <w:t># ─── 命令实现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1751 </w:t>
      </w:r>
      <w:r>
        <w:rPr>
          <w:rFonts w:ascii="Courier New" w:hAnsi="Courier New"/>
          <w:sz w:val="16"/>
        </w:rPr>
        <w:t>def cmd_clean(args)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1752 </w:t>
      </w:r>
      <w:r>
        <w:rPr>
          <w:rFonts w:ascii="Courier New" w:hAnsi="Courier New"/>
          <w:sz w:val="16"/>
        </w:rPr>
        <w:t xml:space="preserve">    """批量清洗数据目录"""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1753 </w:t>
      </w:r>
      <w:r>
        <w:rPr>
          <w:rFonts w:ascii="Courier New" w:hAnsi="Courier New"/>
          <w:sz w:val="16"/>
        </w:rPr>
        <w:t xml:space="preserve">    print_header("批量数据清洗")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1754 </w:t>
      </w:r>
      <w:r>
        <w:rPr>
          <w:rFonts w:ascii="Courier New" w:hAnsi="Courier New"/>
          <w:sz w:val="16"/>
        </w:rPr>
        <w:t xml:space="preserve">    from .batch_cleaner import BatchCleaner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1755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1756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1757 </w:t>
      </w:r>
      <w:r>
        <w:rPr>
          <w:rFonts w:ascii="Courier New" w:hAnsi="Courier New"/>
          <w:sz w:val="16"/>
        </w:rPr>
        <w:t xml:space="preserve">    print(f"  目标目录: {directory}")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1758 </w:t>
      </w:r>
      <w:r>
        <w:rPr>
          <w:rFonts w:ascii="Courier New" w:hAnsi="Courier New"/>
          <w:sz w:val="16"/>
        </w:rPr>
        <w:t xml:space="preserve">    print(f"  执行阶段: clean, parse, validate")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1760 </w:t>
      </w:r>
      <w:r>
        <w:rPr>
          <w:rFonts w:ascii="Courier New" w:hAnsi="Courier New"/>
          <w:sz w:val="16"/>
        </w:rPr>
        <w:t xml:space="preserve">    cleaner = BatchCleaner(max_workers=args.workers or 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1761 </w:t>
      </w:r>
      <w:r>
        <w:rPr>
          <w:rFonts w:ascii="Courier New" w:hAnsi="Courier New"/>
          <w:sz w:val="16"/>
        </w:rPr>
        <w:t xml:space="preserve">    report = cleaner.run_pipeline(directory)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1763 </w:t>
      </w:r>
      <w:r>
        <w:rPr>
          <w:rFonts w:ascii="Courier New" w:hAnsi="Courier New"/>
          <w:sz w:val="16"/>
        </w:rPr>
        <w:t xml:space="preserve">    print(f"\n  处理结果:")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1764 </w:t>
      </w:r>
      <w:r>
        <w:rPr>
          <w:rFonts w:ascii="Courier New" w:hAnsi="Courier New"/>
          <w:sz w:val="16"/>
        </w:rPr>
        <w:t xml:space="preserve">    print_kv("总文件数", report.total_files)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1765 </w:t>
      </w:r>
      <w:r>
        <w:rPr>
          <w:rFonts w:ascii="Courier New" w:hAnsi="Courier New"/>
          <w:sz w:val="16"/>
        </w:rPr>
        <w:t xml:space="preserve">    print_kv("处理数", report.processed)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1766 </w:t>
      </w:r>
      <w:r>
        <w:rPr>
          <w:rFonts w:ascii="Courier New" w:hAnsi="Courier New"/>
          <w:sz w:val="16"/>
        </w:rPr>
        <w:t xml:space="preserve">    print_kv("成功", report.succeeded)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1767 </w:t>
      </w:r>
      <w:r>
        <w:rPr>
          <w:rFonts w:ascii="Courier New" w:hAnsi="Courier New"/>
          <w:sz w:val="16"/>
        </w:rPr>
        <w:t xml:space="preserve">    print_kv("失败", report.failed)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1768 </w:t>
      </w:r>
      <w:r>
        <w:rPr>
          <w:rFonts w:ascii="Courier New" w:hAnsi="Courier New"/>
          <w:sz w:val="16"/>
        </w:rPr>
        <w:t xml:space="preserve">    print_kv("成功率", f"{report.success_rate}%")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1769 </w:t>
      </w:r>
      <w:r>
        <w:rPr>
          <w:rFonts w:ascii="Courier New" w:hAnsi="Courier New"/>
          <w:sz w:val="16"/>
        </w:rPr>
        <w:t xml:space="preserve">    print_kv("总修复数", report.total_fixes)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1770 </w:t>
      </w:r>
      <w:r>
        <w:rPr>
          <w:rFonts w:ascii="Courier New" w:hAnsi="Courier New"/>
          <w:sz w:val="16"/>
        </w:rPr>
        <w:t xml:space="preserve">    print_kv("总错误数", report.total_errors)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1771 </w:t>
      </w:r>
      <w:r>
        <w:rPr>
          <w:rFonts w:ascii="Courier New" w:hAnsi="Courier New"/>
          <w:sz w:val="16"/>
        </w:rPr>
        <w:t xml:space="preserve">    print_kv("耗时", f"{report.duration_seconds}s")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1773 </w:t>
      </w:r>
      <w:r>
        <w:rPr>
          <w:rFonts w:ascii="Courier New" w:hAnsi="Courier New"/>
          <w:sz w:val="16"/>
        </w:rPr>
        <w:t xml:space="preserve">    if report.failed &gt; 0 and not args.quiet: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1774 </w:t>
      </w:r>
      <w:r>
        <w:rPr>
          <w:rFonts w:ascii="Courier New" w:hAnsi="Courier New"/>
          <w:sz w:val="16"/>
        </w:rPr>
        <w:t xml:space="preserve">        print("\n  失败文件详情:")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1775 </w:t>
      </w:r>
      <w:r>
        <w:rPr>
          <w:rFonts w:ascii="Courier New" w:hAnsi="Courier New"/>
          <w:sz w:val="16"/>
        </w:rPr>
        <w:t xml:space="preserve">        for r in report.results: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1776 </w:t>
      </w:r>
      <w:r>
        <w:rPr>
          <w:rFonts w:ascii="Courier New" w:hAnsi="Courier New"/>
          <w:sz w:val="16"/>
        </w:rPr>
        <w:t xml:space="preserve">            if not r.success and r.errors: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1777 </w:t>
      </w:r>
      <w:r>
        <w:rPr>
          <w:rFonts w:ascii="Courier New" w:hAnsi="Courier New"/>
          <w:sz w:val="16"/>
        </w:rPr>
        <w:t xml:space="preserve">                print(f"    {r.file_name}: {r.errors[0][:100]}")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1778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1781 </w:t>
      </w:r>
      <w:r>
        <w:rPr>
          <w:rFonts w:ascii="Courier New" w:hAnsi="Courier New"/>
          <w:sz w:val="16"/>
        </w:rPr>
        <w:t>def cmd_validate(args)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1782 </w:t>
      </w:r>
      <w:r>
        <w:rPr>
          <w:rFonts w:ascii="Courier New" w:hAnsi="Courier New"/>
          <w:sz w:val="16"/>
        </w:rPr>
        <w:t xml:space="preserve">    """结构校验"""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1783 </w:t>
      </w:r>
      <w:r>
        <w:rPr>
          <w:rFonts w:ascii="Courier New" w:hAnsi="Courier New"/>
          <w:sz w:val="16"/>
        </w:rPr>
        <w:t xml:space="preserve">    print_header("数据结构校验")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1784 </w:t>
      </w:r>
      <w:r>
        <w:rPr>
          <w:rFonts w:ascii="Courier New" w:hAnsi="Courier New"/>
          <w:sz w:val="16"/>
        </w:rPr>
        <w:t xml:space="preserve">    from .schema_validator import SchemaValidator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1785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1786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1787 </w:t>
      </w:r>
      <w:r>
        <w:rPr>
          <w:rFonts w:ascii="Courier New" w:hAnsi="Courier New"/>
          <w:sz w:val="16"/>
        </w:rPr>
        <w:t xml:space="preserve">    validator = SchemaValidator(strict=args.strict or False)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1788 </w:t>
      </w:r>
      <w:r>
        <w:rPr>
          <w:rFonts w:ascii="Courier New" w:hAnsi="Courier New"/>
          <w:sz w:val="16"/>
        </w:rPr>
        <w:t xml:space="preserve">    print(f"  目标目录: {directory}")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1789 </w:t>
      </w:r>
      <w:r>
        <w:rPr>
          <w:rFonts w:ascii="Courier New" w:hAnsi="Courier New"/>
          <w:sz w:val="16"/>
        </w:rPr>
        <w:t xml:space="preserve">    print(f"  严格模式: {'是' if validator._strict else '否'}")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1791 </w:t>
      </w:r>
      <w:r>
        <w:rPr>
          <w:rFonts w:ascii="Courier New" w:hAnsi="Courier New"/>
          <w:sz w:val="16"/>
        </w:rPr>
        <w:t xml:space="preserve">    result = validator.validate_directory(directory)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1793 </w:t>
      </w:r>
      <w:r>
        <w:rPr>
          <w:rFonts w:ascii="Courier New" w:hAnsi="Courier New"/>
          <w:sz w:val="16"/>
        </w:rPr>
        <w:t xml:space="preserve">    print(f"\n  校验结果:")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1794 </w:t>
      </w:r>
      <w:r>
        <w:rPr>
          <w:rFonts w:ascii="Courier New" w:hAnsi="Courier New"/>
          <w:sz w:val="16"/>
        </w:rPr>
        <w:t xml:space="preserve">    print_kv("总文件数", result["total_files"])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1795 </w:t>
      </w:r>
      <w:r>
        <w:rPr>
          <w:rFonts w:ascii="Courier New" w:hAnsi="Courier New"/>
          <w:sz w:val="16"/>
        </w:rPr>
        <w:t xml:space="preserve">    print_kv("有效文件", result["valid_files"])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1796 </w:t>
      </w:r>
      <w:r>
        <w:rPr>
          <w:rFonts w:ascii="Courier New" w:hAnsi="Courier New"/>
          <w:sz w:val="16"/>
        </w:rPr>
        <w:t xml:space="preserve">    print_kv("无效文件", result["invalid_files"])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1797 </w:t>
      </w:r>
      <w:r>
        <w:rPr>
          <w:rFonts w:ascii="Courier New" w:hAnsi="Courier New"/>
          <w:sz w:val="16"/>
        </w:rPr>
        <w:t xml:space="preserve">    print_kv("总诗歌数", result["total_poems"])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1798 </w:t>
      </w:r>
      <w:r>
        <w:rPr>
          <w:rFonts w:ascii="Courier New" w:hAnsi="Courier New"/>
          <w:sz w:val="16"/>
        </w:rPr>
        <w:t xml:space="preserve">    print_kv("总意象数", result["total_imagery"])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1799 </w:t>
      </w:r>
      <w:r>
        <w:rPr>
          <w:rFonts w:ascii="Courier New" w:hAnsi="Courier New"/>
          <w:sz w:val="16"/>
        </w:rPr>
        <w:t xml:space="preserve">    print_kv("总问题数", result["total_issues"])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1801 </w:t>
      </w:r>
      <w:r>
        <w:rPr>
          <w:rFonts w:ascii="Courier New" w:hAnsi="Courier New"/>
          <w:sz w:val="16"/>
        </w:rPr>
        <w:t xml:space="preserve">    if result["top_issues"]: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1802 </w:t>
      </w:r>
      <w:r>
        <w:rPr>
          <w:rFonts w:ascii="Courier New" w:hAnsi="Courier New"/>
          <w:sz w:val="16"/>
        </w:rPr>
        <w:t xml:space="preserve">        print("\n  常见问题:")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1803 </w:t>
      </w:r>
      <w:r>
        <w:rPr>
          <w:rFonts w:ascii="Courier New" w:hAnsi="Courier New"/>
          <w:sz w:val="16"/>
        </w:rPr>
        <w:t xml:space="preserve">        for field, cnt in result["top_issues"][:5]: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1804 </w:t>
      </w:r>
      <w:r>
        <w:rPr>
          <w:rFonts w:ascii="Courier New" w:hAnsi="Courier New"/>
          <w:sz w:val="16"/>
        </w:rPr>
        <w:t xml:space="preserve">            print(f"    缺少字段'{field}': {cnt}次")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1806 </w:t>
      </w:r>
      <w:r>
        <w:rPr>
          <w:rFonts w:ascii="Courier New" w:hAnsi="Courier New"/>
          <w:sz w:val="16"/>
        </w:rPr>
        <w:t xml:space="preserve">    if result["sample_issues"] and not args.quiet: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1807 </w:t>
      </w:r>
      <w:r>
        <w:rPr>
          <w:rFonts w:ascii="Courier New" w:hAnsi="Courier New"/>
          <w:sz w:val="16"/>
        </w:rPr>
        <w:t xml:space="preserve">        print("\n  示例问题:")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1808 </w:t>
      </w:r>
      <w:r>
        <w:rPr>
          <w:rFonts w:ascii="Courier New" w:hAnsi="Courier New"/>
          <w:sz w:val="16"/>
        </w:rPr>
        <w:t xml:space="preserve">        for issue in result["sample_issues"][:10]: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1809 </w:t>
      </w:r>
      <w:r>
        <w:rPr>
          <w:rFonts w:ascii="Courier New" w:hAnsi="Courier New"/>
          <w:sz w:val="16"/>
        </w:rPr>
        <w:t xml:space="preserve">            print(f"    - {issue}")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1810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1813 </w:t>
      </w:r>
      <w:r>
        <w:rPr>
          <w:rFonts w:ascii="Courier New" w:hAnsi="Courier New"/>
          <w:sz w:val="16"/>
        </w:rPr>
        <w:t>def cmd_dedup(args)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1814 </w:t>
      </w:r>
      <w:r>
        <w:rPr>
          <w:rFonts w:ascii="Courier New" w:hAnsi="Courier New"/>
          <w:sz w:val="16"/>
        </w:rPr>
        <w:t xml:space="preserve">    """去重检测"""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1815 </w:t>
      </w:r>
      <w:r>
        <w:rPr>
          <w:rFonts w:ascii="Courier New" w:hAnsi="Courier New"/>
          <w:sz w:val="16"/>
        </w:rPr>
        <w:t xml:space="preserve">    print_header("重复数据检测")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1816 </w:t>
      </w:r>
      <w:r>
        <w:rPr>
          <w:rFonts w:ascii="Courier New" w:hAnsi="Courier New"/>
          <w:sz w:val="16"/>
        </w:rPr>
        <w:t xml:space="preserve">    from .dedup_engine import DedupEngine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1817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1818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1819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1820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1822 </w:t>
      </w:r>
      <w:r>
        <w:rPr>
          <w:rFonts w:ascii="Courier New" w:hAnsi="Courier New"/>
          <w:sz w:val="16"/>
        </w:rPr>
        <w:t xml:space="preserve">    files = list_files(directory, extensions=[".json"],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1823 </w:t>
      </w:r>
      <w:r>
        <w:rPr>
          <w:rFonts w:ascii="Courier New" w:hAnsi="Courier New"/>
          <w:sz w:val="16"/>
        </w:rPr>
        <w:t xml:space="preserve">    all_poems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1824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1825 </w:t>
      </w:r>
      <w:r>
        <w:rPr>
          <w:rFonts w:ascii="Courier New" w:hAnsi="Courier New"/>
          <w:sz w:val="16"/>
        </w:rPr>
        <w:t xml:space="preserve">        data, _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1826 </w:t>
      </w:r>
      <w:r>
        <w:rPr>
          <w:rFonts w:ascii="Courier New" w:hAnsi="Courier New"/>
          <w:sz w:val="16"/>
        </w:rPr>
        <w:t xml:space="preserve">        if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1827 </w:t>
      </w:r>
      <w:r>
        <w:rPr>
          <w:rFonts w:ascii="Courier New" w:hAnsi="Courier New"/>
          <w:sz w:val="16"/>
        </w:rPr>
        <w:t xml:space="preserve">        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1828 </w:t>
      </w:r>
      <w:r>
        <w:rPr>
          <w:rFonts w:ascii="Courier New" w:hAnsi="Courier New"/>
          <w:sz w:val="16"/>
        </w:rPr>
        <w:t xml:space="preserve">            all_poems.extend(poems)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1830 </w:t>
      </w:r>
      <w:r>
        <w:rPr>
          <w:rFonts w:ascii="Courier New" w:hAnsi="Courier New"/>
          <w:sz w:val="16"/>
        </w:rPr>
        <w:t xml:space="preserve">    print(f"  总诗歌数: {len(all_poems)}")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1832 </w:t>
      </w:r>
      <w:r>
        <w:rPr>
          <w:rFonts w:ascii="Courier New" w:hAnsi="Courier New"/>
          <w:sz w:val="16"/>
        </w:rPr>
        <w:t xml:space="preserve">    engine = DedupEngine()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1833 </w:t>
      </w:r>
      <w:r>
        <w:rPr>
          <w:rFonts w:ascii="Courier New" w:hAnsi="Courier New"/>
          <w:sz w:val="16"/>
        </w:rPr>
        <w:t xml:space="preserve">    mode = args.mode or "both"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1834 </w:t>
      </w:r>
      <w:r>
        <w:rPr>
          <w:rFonts w:ascii="Courier New" w:hAnsi="Courier New"/>
          <w:sz w:val="16"/>
        </w:rPr>
        <w:t xml:space="preserve">    if mode == "exact" or mode == "both":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1835 </w:t>
      </w:r>
      <w:r>
        <w:rPr>
          <w:rFonts w:ascii="Courier New" w:hAnsi="Courier New"/>
          <w:sz w:val="16"/>
        </w:rPr>
        <w:t xml:space="preserve">        result = engine.exact_dedup(all_poems)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1836 </w:t>
      </w:r>
      <w:r>
        <w:rPr>
          <w:rFonts w:ascii="Courier New" w:hAnsi="Courier New"/>
          <w:sz w:val="16"/>
        </w:rPr>
        <w:t xml:space="preserve">        print(f"\n  精确去重:")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1837 </w:t>
      </w:r>
      <w:r>
        <w:rPr>
          <w:rFonts w:ascii="Courier New" w:hAnsi="Courier New"/>
          <w:sz w:val="16"/>
        </w:rPr>
        <w:t xml:space="preserve">        print_kv("去重后", result.unique_items)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1838 </w:t>
      </w:r>
      <w:r>
        <w:rPr>
          <w:rFonts w:ascii="Courier New" w:hAnsi="Courier New"/>
          <w:sz w:val="16"/>
        </w:rPr>
        <w:t xml:space="preserve">        print_kv("删除", result.duplicates_removed)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1839 </w:t>
      </w:r>
      <w:r>
        <w:rPr>
          <w:rFonts w:ascii="Courier New" w:hAnsi="Courier New"/>
          <w:sz w:val="16"/>
        </w:rPr>
        <w:t xml:space="preserve">        print_kv("重复组", result.duplicate_groups)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1840 </w:t>
      </w:r>
      <w:r>
        <w:rPr>
          <w:rFonts w:ascii="Courier New" w:hAnsi="Courier New"/>
          <w:sz w:val="16"/>
        </w:rPr>
        <w:t xml:space="preserve">        for s in result.sample_duplicates[:5]: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1841 </w:t>
      </w:r>
      <w:r>
        <w:rPr>
          <w:rFonts w:ascii="Courier New" w:hAnsi="Courier New"/>
          <w:sz w:val="16"/>
        </w:rPr>
        <w:t xml:space="preserve">            print(f"    - {s.get('sample_title', '')}: {s['count']}次")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1842 </w:t>
      </w:r>
      <w:r>
        <w:rPr>
          <w:rFonts w:ascii="Courier New" w:hAnsi="Courier New"/>
          <w:sz w:val="16"/>
        </w:rPr>
        <w:t xml:space="preserve">    if mode == "fuzzy" or mode == "both":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1843 </w:t>
      </w:r>
      <w:r>
        <w:rPr>
          <w:rFonts w:ascii="Courier New" w:hAnsi="Courier New"/>
          <w:sz w:val="16"/>
        </w:rPr>
        <w:t xml:space="preserve">        result2 = engine.fuzzy_dedup(all_poems)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1844 </w:t>
      </w:r>
      <w:r>
        <w:rPr>
          <w:rFonts w:ascii="Courier New" w:hAnsi="Courier New"/>
          <w:sz w:val="16"/>
        </w:rPr>
        <w:t xml:space="preserve">        print(f"\n  模糊去重 (阈值={args.threshold or 0.85}):")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1845 </w:t>
      </w:r>
      <w:r>
        <w:rPr>
          <w:rFonts w:ascii="Courier New" w:hAnsi="Courier New"/>
          <w:sz w:val="16"/>
        </w:rPr>
        <w:t xml:space="preserve">        print_kv("去重后", result2.unique_items)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1846 </w:t>
      </w:r>
      <w:r>
        <w:rPr>
          <w:rFonts w:ascii="Courier New" w:hAnsi="Courier New"/>
          <w:sz w:val="16"/>
        </w:rPr>
        <w:t xml:space="preserve">        print_kv("模糊重复", result2.fuzzy_duplicates)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1847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1850 </w:t>
      </w:r>
      <w:r>
        <w:rPr>
          <w:rFonts w:ascii="Courier New" w:hAnsi="Courier New"/>
          <w:sz w:val="16"/>
        </w:rPr>
        <w:t>def cmd_profile(args)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1851 </w:t>
      </w:r>
      <w:r>
        <w:rPr>
          <w:rFonts w:ascii="Courier New" w:hAnsi="Courier New"/>
          <w:sz w:val="16"/>
        </w:rPr>
        <w:t xml:space="preserve">    """数据质量评估"""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1852 </w:t>
      </w:r>
      <w:r>
        <w:rPr>
          <w:rFonts w:ascii="Courier New" w:hAnsi="Courier New"/>
          <w:sz w:val="16"/>
        </w:rPr>
        <w:t xml:space="preserve">    print_header("数据质量评估报告")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1853 </w:t>
      </w:r>
      <w:r>
        <w:rPr>
          <w:rFonts w:ascii="Courier New" w:hAnsi="Courier New"/>
          <w:sz w:val="16"/>
        </w:rPr>
        <w:t xml:space="preserve">    from .data_profiler import DataProfiler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1854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1855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1856 </w:t>
      </w:r>
      <w:r>
        <w:rPr>
          <w:rFonts w:ascii="Courier New" w:hAnsi="Courier New"/>
          <w:sz w:val="16"/>
        </w:rPr>
        <w:t xml:space="preserve">    profiler = DataProfiler()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1857 </w:t>
      </w:r>
      <w:r>
        <w:rPr>
          <w:rFonts w:ascii="Courier New" w:hAnsi="Courier New"/>
          <w:sz w:val="16"/>
        </w:rPr>
        <w:t xml:space="preserve">    report = profiler.generate_quality_report(directory)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1859 </w:t>
      </w:r>
      <w:r>
        <w:rPr>
          <w:rFonts w:ascii="Courier New" w:hAnsi="Courier New"/>
          <w:sz w:val="16"/>
        </w:rPr>
        <w:t xml:space="preserve">    print(f"  数据目录: {report.data_directory}")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1860 </w:t>
      </w:r>
      <w:r>
        <w:rPr>
          <w:rFonts w:ascii="Courier New" w:hAnsi="Courier New"/>
          <w:sz w:val="16"/>
        </w:rPr>
        <w:t xml:space="preserve">    print_kv("总文件数", report.total_files)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1861 </w:t>
      </w:r>
      <w:r>
        <w:rPr>
          <w:rFonts w:ascii="Courier New" w:hAnsi="Courier New"/>
          <w:sz w:val="16"/>
        </w:rPr>
        <w:t xml:space="preserve">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1862 </w:t>
      </w:r>
      <w:r>
        <w:rPr>
          <w:rFonts w:ascii="Courier New" w:hAnsi="Courier New"/>
          <w:sz w:val="16"/>
        </w:rPr>
        <w:t xml:space="preserve">    print_kv("总大小", format_file_size(report.total_size_bytes))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1863 </w:t>
      </w:r>
      <w:r>
        <w:rPr>
          <w:rFonts w:ascii="Courier New" w:hAnsi="Courier New"/>
          <w:sz w:val="16"/>
        </w:rPr>
        <w:t xml:space="preserve">    print_kv("有效JSON", report.valid_json_count)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1864 </w:t>
      </w:r>
      <w:r>
        <w:rPr>
          <w:rFonts w:ascii="Courier New" w:hAnsi="Courier New"/>
          <w:sz w:val="16"/>
        </w:rPr>
        <w:t xml:space="preserve">    print_kv("无效JSON", report.invalid_json_count)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1865 </w:t>
      </w:r>
      <w:r>
        <w:rPr>
          <w:rFonts w:ascii="Courier New" w:hAnsi="Courier New"/>
          <w:sz w:val="16"/>
        </w:rPr>
        <w:t xml:space="preserve">    print_kv("质量评分", f"{report.overall_score}/100")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1867 </w:t>
      </w:r>
      <w:r>
        <w:rPr>
          <w:rFonts w:ascii="Courier New" w:hAnsi="Courier New"/>
          <w:sz w:val="16"/>
        </w:rPr>
        <w:t xml:space="preserve">    if report.encoding_stats: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1868 </w:t>
      </w:r>
      <w:r>
        <w:rPr>
          <w:rFonts w:ascii="Courier New" w:hAnsi="Courier New"/>
          <w:sz w:val="16"/>
        </w:rPr>
        <w:t xml:space="preserve">        print(f"\n  编码分布:")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1869 </w:t>
      </w:r>
      <w:r>
        <w:rPr>
          <w:rFonts w:ascii="Courier New" w:hAnsi="Courier New"/>
          <w:sz w:val="16"/>
        </w:rPr>
        <w:t xml:space="preserve">        for enc, cnt in sorted(report.encoding_stats.items(),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1870 </w:t>
      </w:r>
      <w:r>
        <w:rPr>
          <w:rFonts w:ascii="Courier New" w:hAnsi="Courier New"/>
          <w:sz w:val="16"/>
        </w:rPr>
        <w:t xml:space="preserve">            print(f"    {enc:15s}: {cnt}")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1872 </w:t>
      </w:r>
      <w:r>
        <w:rPr>
          <w:rFonts w:ascii="Courier New" w:hAnsi="Courier New"/>
          <w:sz w:val="16"/>
        </w:rPr>
        <w:t xml:space="preserve">    if report.field_coverage: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1873 </w:t>
      </w:r>
      <w:r>
        <w:rPr>
          <w:rFonts w:ascii="Courier New" w:hAnsi="Courier New"/>
          <w:sz w:val="16"/>
        </w:rPr>
        <w:t xml:space="preserve">        print(f"\n  字段覆盖度:")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1874 </w:t>
      </w:r>
      <w:r>
        <w:rPr>
          <w:rFonts w:ascii="Courier New" w:hAnsi="Courier New"/>
          <w:sz w:val="16"/>
        </w:rPr>
        <w:t xml:space="preserve">        for field, pct in sorted(report.field_coverage.items(),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1875 </w:t>
      </w:r>
      <w:r>
        <w:rPr>
          <w:rFonts w:ascii="Courier New" w:hAnsi="Courier New"/>
          <w:sz w:val="16"/>
        </w:rPr>
        <w:t xml:space="preserve">            bar = "█" * int(pct / 5) + "░" * (20 - int(pct / 5))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1876 </w:t>
      </w:r>
      <w:r>
        <w:rPr>
          <w:rFonts w:ascii="Courier New" w:hAnsi="Courier New"/>
          <w:sz w:val="16"/>
        </w:rPr>
        <w:t xml:space="preserve">            print(f"    {field:15s}: {bar} {pct:.1f}%")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1878 </w:t>
      </w:r>
      <w:r>
        <w:rPr>
          <w:rFonts w:ascii="Courier New" w:hAnsi="Courier New"/>
          <w:sz w:val="16"/>
        </w:rPr>
        <w:t xml:space="preserve">    if report.common_issues: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1879 </w:t>
      </w:r>
      <w:r>
        <w:rPr>
          <w:rFonts w:ascii="Courier New" w:hAnsi="Courier New"/>
          <w:sz w:val="16"/>
        </w:rPr>
        <w:t xml:space="preserve">        print(f"\n  发现的问题:")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1880 </w:t>
      </w:r>
      <w:r>
        <w:rPr>
          <w:rFonts w:ascii="Courier New" w:hAnsi="Courier New"/>
          <w:sz w:val="16"/>
        </w:rPr>
        <w:t xml:space="preserve">        for issue in report.common_issues: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1881 </w:t>
      </w:r>
      <w:r>
        <w:rPr>
          <w:rFonts w:ascii="Courier New" w:hAnsi="Courier New"/>
          <w:sz w:val="16"/>
        </w:rPr>
        <w:t xml:space="preserve">            print(f"    - {issue}")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1882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1885 </w:t>
      </w:r>
      <w:r>
        <w:rPr>
          <w:rFonts w:ascii="Courier New" w:hAnsi="Courier New"/>
          <w:sz w:val="16"/>
        </w:rPr>
        <w:t>def cmd_encoding(args)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1886 </w:t>
      </w:r>
      <w:r>
        <w:rPr>
          <w:rFonts w:ascii="Courier New" w:hAnsi="Courier New"/>
          <w:sz w:val="16"/>
        </w:rPr>
        <w:t xml:space="preserve">    """编码检测与转换"""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1887 </w:t>
      </w:r>
      <w:r>
        <w:rPr>
          <w:rFonts w:ascii="Courier New" w:hAnsi="Courier New"/>
          <w:sz w:val="16"/>
        </w:rPr>
        <w:t xml:space="preserve">    print_header("编码检测")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1888 </w:t>
      </w:r>
      <w:r>
        <w:rPr>
          <w:rFonts w:ascii="Courier New" w:hAnsi="Courier New"/>
          <w:sz w:val="16"/>
        </w:rPr>
        <w:t xml:space="preserve">    from .encoding_detector import detect_directory_encodings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1889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1890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1891 </w:t>
      </w:r>
      <w:r>
        <w:rPr>
          <w:rFonts w:ascii="Courier New" w:hAnsi="Courier New"/>
          <w:sz w:val="16"/>
        </w:rPr>
        <w:t xml:space="preserve">    result = detect_directory_encodings(directory)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1893 </w:t>
      </w:r>
      <w:r>
        <w:rPr>
          <w:rFonts w:ascii="Courier New" w:hAnsi="Courier New"/>
          <w:sz w:val="16"/>
        </w:rPr>
        <w:t xml:space="preserve">    print(f"  总文件: {result['total']}")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1894 </w:t>
      </w:r>
      <w:r>
        <w:rPr>
          <w:rFonts w:ascii="Courier New" w:hAnsi="Courier New"/>
          <w:sz w:val="16"/>
        </w:rPr>
        <w:t xml:space="preserve">    print(f"\n  编码分布:")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1895 </w:t>
      </w:r>
      <w:r>
        <w:rPr>
          <w:rFonts w:ascii="Courier New" w:hAnsi="Courier New"/>
          <w:sz w:val="16"/>
        </w:rPr>
        <w:t xml:space="preserve">    for enc, cnt in sorted(result['stats'].items(),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1896 </w:t>
      </w:r>
      <w:r>
        <w:rPr>
          <w:rFonts w:ascii="Courier New" w:hAnsi="Courier New"/>
          <w:sz w:val="16"/>
        </w:rPr>
        <w:t xml:space="preserve">        pct = round(cnt / max(1, result['total']) * 100,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1897 </w:t>
      </w:r>
      <w:r>
        <w:rPr>
          <w:rFonts w:ascii="Courier New" w:hAnsi="Courier New"/>
          <w:sz w:val="16"/>
        </w:rPr>
        <w:t xml:space="preserve">        print(f"    {enc:15s}: {cnt:4d} ({pct:5.1f}%)")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1899 </w:t>
      </w:r>
      <w:r>
        <w:rPr>
          <w:rFonts w:ascii="Courier New" w:hAnsi="Courier New"/>
          <w:sz w:val="16"/>
        </w:rPr>
        <w:t xml:space="preserve">    if args.convert: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1900 </w:t>
      </w:r>
      <w:r>
        <w:rPr>
          <w:rFonts w:ascii="Courier New" w:hAnsi="Courier New"/>
          <w:sz w:val="16"/>
        </w:rPr>
        <w:t xml:space="preserve">        print_header("批量编码转换")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1901 </w:t>
      </w:r>
      <w:r>
        <w:rPr>
          <w:rFonts w:ascii="Courier New" w:hAnsi="Courier New"/>
          <w:sz w:val="16"/>
        </w:rPr>
        <w:t xml:space="preserve">        from .encoding_detector import batch_convert_encoding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1902 </w:t>
      </w:r>
      <w:r>
        <w:rPr>
          <w:rFonts w:ascii="Courier New" w:hAnsi="Courier New"/>
          <w:sz w:val="16"/>
        </w:rPr>
        <w:t xml:space="preserve">        cv_result = batch_convert_encoding(directory, args.convert)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1903 </w:t>
      </w:r>
      <w:r>
        <w:rPr>
          <w:rFonts w:ascii="Courier New" w:hAnsi="Courier New"/>
          <w:sz w:val="16"/>
        </w:rPr>
        <w:t xml:space="preserve">        print(f"  转换: {cv_result['converted']}/{cv_result['total']}成功")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1904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1907 </w:t>
      </w:r>
      <w:r>
        <w:rPr>
          <w:rFonts w:ascii="Courier New" w:hAnsi="Courier New"/>
          <w:sz w:val="16"/>
        </w:rPr>
        <w:t>def cmd_convert(args)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1908 </w:t>
      </w:r>
      <w:r>
        <w:rPr>
          <w:rFonts w:ascii="Courier New" w:hAnsi="Courier New"/>
          <w:sz w:val="16"/>
        </w:rPr>
        <w:t xml:space="preserve">    """格式转换"""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1909 </w:t>
      </w:r>
      <w:r>
        <w:rPr>
          <w:rFonts w:ascii="Courier New" w:hAnsi="Courier New"/>
          <w:sz w:val="16"/>
        </w:rPr>
        <w:t xml:space="preserve">    print_header("格式转换")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1910 </w:t>
      </w:r>
      <w:r>
        <w:rPr>
          <w:rFonts w:ascii="Courier New" w:hAnsi="Courier New"/>
          <w:sz w:val="16"/>
        </w:rPr>
        <w:t xml:space="preserve">    from .format_converter import json_file_to_csv, csv_file_to_json, json_to_text, normalize_json_format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1911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1912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1913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1914 </w:t>
      </w:r>
      <w:r>
        <w:rPr>
          <w:rFonts w:ascii="Courier New" w:hAnsi="Courier New"/>
          <w:sz w:val="16"/>
        </w:rPr>
        <w:t xml:space="preserve">    files = list_files(directory, extensions=[".json"],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1916 </w:t>
      </w:r>
      <w:r>
        <w:rPr>
          <w:rFonts w:ascii="Courier New" w:hAnsi="Courier New"/>
          <w:sz w:val="16"/>
        </w:rPr>
        <w:t xml:space="preserve">    fmt = args.format or "csv"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1917 </w:t>
      </w:r>
      <w:r>
        <w:rPr>
          <w:rFonts w:ascii="Courier New" w:hAnsi="Courier New"/>
          <w:sz w:val="16"/>
        </w:rPr>
        <w:t xml:space="preserve">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1918 </w:t>
      </w:r>
      <w:r>
        <w:rPr>
          <w:rFonts w:ascii="Courier New" w:hAnsi="Courier New"/>
          <w:sz w:val="16"/>
        </w:rPr>
        <w:t xml:space="preserve">    for fp in files[:args.limit or 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1919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1920 </w:t>
      </w:r>
      <w:r>
        <w:rPr>
          <w:rFonts w:ascii="Courier New" w:hAnsi="Courier New"/>
          <w:sz w:val="16"/>
        </w:rPr>
        <w:t xml:space="preserve">            if fmt == "csv":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1921 </w:t>
      </w:r>
      <w:r>
        <w:rPr>
          <w:rFonts w:ascii="Courier New" w:hAnsi="Courier New"/>
          <w:sz w:val="16"/>
        </w:rPr>
        <w:t xml:space="preserve">                json_file_to_csv(fp)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1922 </w:t>
      </w:r>
      <w:r>
        <w:rPr>
          <w:rFonts w:ascii="Courier New" w:hAnsi="Courier New"/>
          <w:sz w:val="16"/>
        </w:rPr>
        <w:t xml:space="preserve">            elif fmt == "txt":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1923 </w:t>
      </w:r>
      <w:r>
        <w:rPr>
          <w:rFonts w:ascii="Courier New" w:hAnsi="Courier New"/>
          <w:sz w:val="16"/>
        </w:rPr>
        <w:t xml:space="preserve">                json_to_text(fp)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1924 </w:t>
      </w:r>
      <w:r>
        <w:rPr>
          <w:rFonts w:ascii="Courier New" w:hAnsi="Courier New"/>
          <w:sz w:val="16"/>
        </w:rPr>
        <w:t xml:space="preserve">            elif fmt == "normalize":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1925 </w:t>
      </w:r>
      <w:r>
        <w:rPr>
          <w:rFonts w:ascii="Courier New" w:hAnsi="Courier New"/>
          <w:sz w:val="16"/>
        </w:rPr>
        <w:t xml:space="preserve">                normalize_json_format(fp)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1926 </w:t>
      </w:r>
      <w:r>
        <w:rPr>
          <w:rFonts w:ascii="Courier New" w:hAnsi="Courier New"/>
          <w:sz w:val="16"/>
        </w:rPr>
        <w:t xml:space="preserve">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1927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1928 </w:t>
      </w:r>
      <w:r>
        <w:rPr>
          <w:rFonts w:ascii="Courier New" w:hAnsi="Courier New"/>
          <w:sz w:val="16"/>
        </w:rPr>
        <w:t xml:space="preserve">            print(f"  转换失败 [{os.path.basename(fp)}]: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1929 </w:t>
      </w:r>
      <w:r>
        <w:rPr>
          <w:rFonts w:ascii="Courier New" w:hAnsi="Courier New"/>
          <w:sz w:val="16"/>
        </w:rPr>
        <w:t xml:space="preserve">    print(f"  完成: {count} 个文件转换成功 ({fmt}格式)")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1930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1933 </w:t>
      </w:r>
      <w:r>
        <w:rPr>
          <w:rFonts w:ascii="Courier New" w:hAnsi="Courier New"/>
          <w:sz w:val="16"/>
        </w:rPr>
        <w:t>def cmd_backup(args)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1934 </w:t>
      </w:r>
      <w:r>
        <w:rPr>
          <w:rFonts w:ascii="Courier New" w:hAnsi="Courier New"/>
          <w:sz w:val="16"/>
        </w:rPr>
        <w:t xml:space="preserve">    """数据备份"""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1935 </w:t>
      </w:r>
      <w:r>
        <w:rPr>
          <w:rFonts w:ascii="Courier New" w:hAnsi="Courier New"/>
          <w:sz w:val="16"/>
        </w:rPr>
        <w:t xml:space="preserve">    print_header("数据备份")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1936 </w:t>
      </w:r>
      <w:r>
        <w:rPr>
          <w:rFonts w:ascii="Courier New" w:hAnsi="Courier New"/>
          <w:sz w:val="16"/>
        </w:rPr>
        <w:t xml:space="preserve">    from .preprocessor import backup_data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1937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1938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1939 </w:t>
      </w:r>
      <w:r>
        <w:rPr>
          <w:rFonts w:ascii="Courier New" w:hAnsi="Courier New"/>
          <w:sz w:val="16"/>
        </w:rPr>
        <w:t xml:space="preserve">    dest = backup_data(directory, args.output)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1940 </w:t>
      </w:r>
      <w:r>
        <w:rPr>
          <w:rFonts w:ascii="Courier New" w:hAnsi="Courier New"/>
          <w:sz w:val="16"/>
        </w:rPr>
        <w:t xml:space="preserve">    if os.path.exists(dest):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1941 </w:t>
      </w:r>
      <w:r>
        <w:rPr>
          <w:rFonts w:ascii="Courier New" w:hAnsi="Courier New"/>
          <w:sz w:val="16"/>
        </w:rPr>
        <w:t xml:space="preserve">        file_count = len([f for f in os.listdir(dest) if os.path.isfile(os.path.join(dest, f))])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1942 </w:t>
      </w:r>
      <w:r>
        <w:rPr>
          <w:rFonts w:ascii="Courier New" w:hAnsi="Courier New"/>
          <w:sz w:val="16"/>
        </w:rPr>
        <w:t xml:space="preserve">        total_size = sum(os.path.getsize(os.path.join(dest, f)) for f in os.listdir(dest) if os.path.isfile(os.path.join(dest, f)))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1943 </w:t>
      </w:r>
      <w:r>
        <w:rPr>
          <w:rFonts w:ascii="Courier New" w:hAnsi="Courier New"/>
          <w:sz w:val="16"/>
        </w:rPr>
        <w:t xml:space="preserve">    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1944 </w:t>
      </w:r>
      <w:r>
        <w:rPr>
          <w:rFonts w:ascii="Courier New" w:hAnsi="Courier New"/>
          <w:sz w:val="16"/>
        </w:rPr>
        <w:t xml:space="preserve">        print(f"  备份路径: {dest}")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1945 </w:t>
      </w:r>
      <w:r>
        <w:rPr>
          <w:rFonts w:ascii="Courier New" w:hAnsi="Courier New"/>
          <w:sz w:val="16"/>
        </w:rPr>
        <w:t xml:space="preserve">        print(f"  文件数: {file_count}")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1946 </w:t>
      </w:r>
      <w:r>
        <w:rPr>
          <w:rFonts w:ascii="Courier New" w:hAnsi="Courier New"/>
          <w:sz w:val="16"/>
        </w:rPr>
        <w:t xml:space="preserve">        print(f"  总大小: {format_file_size(total_size)}")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1947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1950 </w:t>
      </w:r>
      <w:r>
        <w:rPr>
          <w:rFonts w:ascii="Courier New" w:hAnsi="Courier New"/>
          <w:sz w:val="16"/>
        </w:rPr>
        <w:t>def cmd_test(args)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1951 </w:t>
      </w:r>
      <w:r>
        <w:rPr>
          <w:rFonts w:ascii="Courier New" w:hAnsi="Courier New"/>
          <w:sz w:val="16"/>
        </w:rPr>
        <w:t xml:space="preserve">    """运行自检"""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1952 </w:t>
      </w:r>
      <w:r>
        <w:rPr>
          <w:rFonts w:ascii="Courier New" w:hAnsi="Courier New"/>
          <w:sz w:val="16"/>
        </w:rPr>
        <w:t xml:space="preserve">    print_header("系统自检")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1953 </w:t>
      </w:r>
      <w:r>
        <w:rPr>
          <w:rFonts w:ascii="Courier New" w:hAnsi="Courier New"/>
          <w:sz w:val="16"/>
        </w:rPr>
        <w:t xml:space="preserve">    modules = ["config", "errors", "logger", "utils", "validators", "models",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1954 </w:t>
      </w:r>
      <w:r>
        <w:rPr>
          <w:rFonts w:ascii="Courier New" w:hAnsi="Courier New"/>
          <w:sz w:val="16"/>
        </w:rPr>
        <w:t xml:space="preserve">               "encoding_detector", "preprocessor", "format_converter",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1955 </w:t>
      </w:r>
      <w:r>
        <w:rPr>
          <w:rFonts w:ascii="Courier New" w:hAnsi="Courier New"/>
          <w:sz w:val="16"/>
        </w:rPr>
        <w:t xml:space="preserve">               "schema_validator", "dedup_engine", "batch_cleaner", "data_profiler"]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1956 </w:t>
      </w:r>
      <w:r>
        <w:rPr>
          <w:rFonts w:ascii="Courier New" w:hAnsi="Courier New"/>
          <w:sz w:val="16"/>
        </w:rPr>
        <w:t xml:space="preserve">    passed = 0; failed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1957 </w:t>
      </w:r>
      <w:r>
        <w:rPr>
          <w:rFonts w:ascii="Courier New" w:hAnsi="Courier New"/>
          <w:sz w:val="16"/>
        </w:rPr>
        <w:t xml:space="preserve">    for mod in modules: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1958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1959 </w:t>
      </w:r>
      <w:r>
        <w:rPr>
          <w:rFonts w:ascii="Courier New" w:hAnsi="Courier New"/>
          <w:sz w:val="16"/>
        </w:rPr>
        <w:t xml:space="preserve">            __import__(f"tang_cleaner.{mod}", fromlist=[mod])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1960 </w:t>
      </w:r>
      <w:r>
        <w:rPr>
          <w:rFonts w:ascii="Courier New" w:hAnsi="Courier New"/>
          <w:sz w:val="16"/>
        </w:rPr>
        <w:t xml:space="preserve">            passed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1961 </w:t>
      </w:r>
      <w:r>
        <w:rPr>
          <w:rFonts w:ascii="Courier New" w:hAnsi="Courier New"/>
          <w:sz w:val="16"/>
        </w:rPr>
        <w:t xml:space="preserve">            if args.verbose: print(f"  PASS  {mod}")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1962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1963 </w:t>
      </w:r>
      <w:r>
        <w:rPr>
          <w:rFonts w:ascii="Courier New" w:hAnsi="Courier New"/>
          <w:sz w:val="16"/>
        </w:rPr>
        <w:t xml:space="preserve">            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1964 </w:t>
      </w:r>
      <w:r>
        <w:rPr>
          <w:rFonts w:ascii="Courier New" w:hAnsi="Courier New"/>
          <w:sz w:val="16"/>
        </w:rPr>
        <w:t xml:space="preserve">            print(f"  FAIL  {mod}: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1966 </w:t>
      </w:r>
      <w:r>
        <w:rPr>
          <w:rFonts w:ascii="Courier New" w:hAnsi="Courier New"/>
          <w:sz w:val="16"/>
        </w:rPr>
        <w:t xml:space="preserve">    # 功能测试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1967 </w:t>
      </w:r>
      <w:r>
        <w:rPr>
          <w:rFonts w:ascii="Courier New" w:hAnsi="Courier New"/>
          <w:sz w:val="16"/>
        </w:rPr>
        <w:t xml:space="preserve">    from .utils import truncate, is_chinese_char, text_similarity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1968 </w:t>
      </w:r>
      <w:r>
        <w:rPr>
          <w:rFonts w:ascii="Courier New" w:hAnsi="Courier New"/>
          <w:sz w:val="16"/>
        </w:rPr>
        <w:t xml:space="preserve">    assert truncate("hello world", 8) == "hello..."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1969 </w:t>
      </w:r>
      <w:r>
        <w:rPr>
          <w:rFonts w:ascii="Courier New" w:hAnsi="Courier New"/>
          <w:sz w:val="16"/>
        </w:rPr>
        <w:t xml:space="preserve">    assert is_chinese_char("诗")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1970 </w:t>
      </w:r>
      <w:r>
        <w:rPr>
          <w:rFonts w:ascii="Courier New" w:hAnsi="Courier New"/>
          <w:sz w:val="16"/>
        </w:rPr>
        <w:t xml:space="preserve">    assert text_similarity("abc", "abc") == 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1971 </w:t>
      </w:r>
      <w:r>
        <w:rPr>
          <w:rFonts w:ascii="Courier New" w:hAnsi="Courier New"/>
          <w:sz w:val="16"/>
        </w:rPr>
        <w:t xml:space="preserve">    assert text_similarity("abc", "xyz") &lt; 0.5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1972 </w:t>
      </w:r>
      <w:r>
        <w:rPr>
          <w:rFonts w:ascii="Courier New" w:hAnsi="Courier New"/>
          <w:sz w:val="16"/>
        </w:rPr>
        <w:t xml:space="preserve">    passed += 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1974 </w:t>
      </w:r>
      <w:r>
        <w:rPr>
          <w:rFonts w:ascii="Courier New" w:hAnsi="Courier New"/>
          <w:sz w:val="16"/>
        </w:rPr>
        <w:t xml:space="preserve">    # 编码检测测试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1975 </w:t>
      </w:r>
      <w:r>
        <w:rPr>
          <w:rFonts w:ascii="Courier New" w:hAnsi="Courier New"/>
          <w:sz w:val="16"/>
        </w:rPr>
        <w:t xml:space="preserve">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1976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1977 </w:t>
      </w:r>
      <w:r>
        <w:rPr>
          <w:rFonts w:ascii="Courier New" w:hAnsi="Courier New"/>
          <w:sz w:val="16"/>
        </w:rPr>
        <w:t xml:space="preserve">    if os.path.exists(DATA_DIR):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1978 </w:t>
      </w:r>
      <w:r>
        <w:rPr>
          <w:rFonts w:ascii="Courier New" w:hAnsi="Courier New"/>
          <w:sz w:val="16"/>
        </w:rPr>
        <w:t xml:space="preserve">        test_files = [f for f in os.listdir(DATA_DIR) if f.endswith(".json")][:1]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1979 </w:t>
      </w:r>
      <w:r>
        <w:rPr>
          <w:rFonts w:ascii="Courier New" w:hAnsi="Courier New"/>
          <w:sz w:val="16"/>
        </w:rPr>
        <w:t xml:space="preserve">        for fn in test_files: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1980 </w:t>
      </w:r>
      <w:r>
        <w:rPr>
          <w:rFonts w:ascii="Courier New" w:hAnsi="Courier New"/>
          <w:sz w:val="16"/>
        </w:rPr>
        <w:t xml:space="preserve">            enc, conf = detect_encoding(os.path.join(DATA_DIR, fn))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1981 </w:t>
      </w:r>
      <w:r>
        <w:rPr>
          <w:rFonts w:ascii="Courier New" w:hAnsi="Courier New"/>
          <w:sz w:val="16"/>
        </w:rPr>
        <w:t xml:space="preserve">            assert enc != "unknown" or conf ==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1982 </w:t>
      </w:r>
      <w:r>
        <w:rPr>
          <w:rFonts w:ascii="Courier New" w:hAnsi="Courier New"/>
          <w:sz w:val="16"/>
        </w:rPr>
        <w:t xml:space="preserve">            passed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1984 </w:t>
      </w:r>
      <w:r>
        <w:rPr>
          <w:rFonts w:ascii="Courier New" w:hAnsi="Courier New"/>
          <w:sz w:val="16"/>
        </w:rPr>
        <w:t xml:space="preserve">    print(f"\n  结果: {passed}/{passed + failed} 通过")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1985 </w:t>
      </w:r>
      <w:r>
        <w:rPr>
          <w:rFonts w:ascii="Courier New" w:hAnsi="Courier New"/>
          <w:sz w:val="16"/>
        </w:rPr>
        <w:t xml:space="preserve">    if failed == 0: print("  ALL TESTS PASSED")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1988 </w:t>
      </w:r>
      <w:r>
        <w:rPr>
          <w:rFonts w:ascii="Courier New" w:hAnsi="Courier New"/>
          <w:sz w:val="16"/>
        </w:rPr>
        <w:t># ─── 命令注册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1990 </w:t>
      </w:r>
      <w:r>
        <w:rPr>
          <w:rFonts w:ascii="Courier New" w:hAnsi="Courier New"/>
          <w:sz w:val="16"/>
        </w:rPr>
        <w:t>def cmd_fix(args)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1991 </w:t>
      </w:r>
      <w:r>
        <w:rPr>
          <w:rFonts w:ascii="Courier New" w:hAnsi="Courier New"/>
          <w:sz w:val="16"/>
        </w:rPr>
        <w:t xml:space="preserve">    """修复常见JSON错误"""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1992 </w:t>
      </w:r>
      <w:r>
        <w:rPr>
          <w:rFonts w:ascii="Courier New" w:hAnsi="Courier New"/>
          <w:sz w:val="16"/>
        </w:rPr>
        <w:t xml:space="preserve">    print_header("JSON错误修复")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1993 </w:t>
      </w:r>
      <w:r>
        <w:rPr>
          <w:rFonts w:ascii="Courier New" w:hAnsi="Courier New"/>
          <w:sz w:val="16"/>
        </w:rPr>
        <w:t xml:space="preserve">    from .preprocessor import clean_json_content, fix_common_json_errors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1994 </w:t>
      </w:r>
      <w:r>
        <w:rPr>
          <w:rFonts w:ascii="Courier New" w:hAnsi="Courier New"/>
          <w:sz w:val="16"/>
        </w:rPr>
        <w:t xml:space="preserve">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1995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1996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1997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1998 </w:t>
      </w:r>
      <w:r>
        <w:rPr>
          <w:rFonts w:ascii="Courier New" w:hAnsi="Courier New"/>
          <w:sz w:val="16"/>
        </w:rPr>
        <w:t xml:space="preserve">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1999 </w:t>
      </w:r>
      <w:r>
        <w:rPr>
          <w:rFonts w:ascii="Courier New" w:hAnsi="Courier New"/>
          <w:sz w:val="16"/>
        </w:rPr>
        <w:t xml:space="preserve">    total_fixes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2000 </w:t>
      </w:r>
      <w:r>
        <w:rPr>
          <w:rFonts w:ascii="Courier New" w:hAnsi="Courier New"/>
          <w:sz w:val="16"/>
        </w:rPr>
        <w:t xml:space="preserve">    for fp in files[:args.limit or 10]:</w:t>
      </w:r>
    </w:p>
    <w:p>
      <w:r>
        <w:br w:type="page"/>
      </w:r>
    </w:p>
    <w:p>
      <w:pPr>
        <w:jc w:val="center"/>
      </w:pPr>
      <w:r>
        <w:rPr>
          <w:color w:val="999999"/>
          <w:sz w:val="28"/>
        </w:rPr>
        <w:t>（中间部分略）</w:t>
      </w:r>
    </w:p>
    <w:p>
      <w:r>
        <w:br w:type="page"/>
      </w:r>
    </w:p>
    <w:p>
      <w:pPr>
        <w:pStyle w:val="Heading1"/>
      </w:pPr>
      <w:r>
        <w:t>第二部分：源代码后2000行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1623 </w:t>
      </w:r>
      <w:r>
        <w:rPr>
          <w:rFonts w:ascii="Courier New" w:hAnsi="Courier New"/>
          <w:sz w:val="16"/>
        </w:rPr>
        <w:t xml:space="preserve">        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1624 </w:t>
      </w:r>
      <w:r>
        <w:rPr>
          <w:rFonts w:ascii="Courier New" w:hAnsi="Courier New"/>
          <w:sz w:val="16"/>
        </w:rPr>
        <w:t xml:space="preserve">            for p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1625 </w:t>
      </w:r>
      <w:r>
        <w:rPr>
          <w:rFonts w:ascii="Courier New" w:hAnsi="Courier New"/>
          <w:sz w:val="16"/>
        </w:rPr>
        <w:t xml:space="preserve">                pid = p.get(key_field,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1626 </w:t>
      </w:r>
      <w:r>
        <w:rPr>
          <w:rFonts w:ascii="Courier New" w:hAnsi="Courier New"/>
          <w:sz w:val="16"/>
        </w:rPr>
        <w:t xml:space="preserve">                if pid and pid not in all_poems: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1627 </w:t>
      </w:r>
      <w:r>
        <w:rPr>
          <w:rFonts w:ascii="Courier New" w:hAnsi="Courier New"/>
          <w:sz w:val="16"/>
        </w:rPr>
        <w:t xml:space="preserve">                    all_poems[pid] = 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1629 </w:t>
      </w:r>
      <w:r>
        <w:rPr>
          <w:rFonts w:ascii="Courier New" w:hAnsi="Courier New"/>
          <w:sz w:val="16"/>
        </w:rPr>
        <w:t xml:space="preserve">    with open(output_path,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1630 </w:t>
      </w:r>
      <w:r>
        <w:rPr>
          <w:rFonts w:ascii="Courier New" w:hAnsi="Courier New"/>
          <w:sz w:val="16"/>
        </w:rPr>
        <w:t xml:space="preserve">        json.dump(list(all_poems.values()),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1632 </w:t>
      </w:r>
      <w:r>
        <w:rPr>
          <w:rFonts w:ascii="Courier New" w:hAnsi="Courier New"/>
          <w:sz w:val="16"/>
        </w:rPr>
        <w:t xml:space="preserve">    logger.info(f"JSON合并: {len(file_paths)}文件 → {output_path} ({len(all_poems)}首诗)")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1633 </w:t>
      </w:r>
      <w:r>
        <w:rPr>
          <w:rFonts w:ascii="Courier New" w:hAnsi="Courier New"/>
          <w:sz w:val="16"/>
        </w:rPr>
        <w:t xml:space="preserve">    return output_path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1636 </w:t>
      </w:r>
      <w:r>
        <w:rPr>
          <w:rFonts w:ascii="Courier New" w:hAnsi="Courier New"/>
          <w:sz w:val="16"/>
        </w:rPr>
        <w:t># ─── 扩展格式转换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1638 </w:t>
      </w:r>
      <w:r>
        <w:rPr>
          <w:rFonts w:ascii="Courier New" w:hAnsi="Courier New"/>
          <w:sz w:val="16"/>
        </w:rPr>
        <w:t>def json_to_tsv(json_path, tsv_path=""):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1639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1640 </w:t>
      </w:r>
      <w:r>
        <w:rPr>
          <w:rFonts w:ascii="Courier New" w:hAnsi="Courier New"/>
          <w:sz w:val="16"/>
        </w:rPr>
        <w:t xml:space="preserve">    data, _ = safe_parse_json(json_path)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1641 </w:t>
      </w:r>
      <w:r>
        <w:rPr>
          <w:rFonts w:ascii="Courier New" w:hAnsi="Courier New"/>
          <w:sz w:val="16"/>
        </w:rPr>
        <w:t xml:space="preserve">    if not tsv_path: tsv_path = json_path.rsplit(".", 1)[0] + ".tsv"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1642 </w:t>
      </w:r>
      <w:r>
        <w:rPr>
          <w:rFonts w:ascii="Courier New" w:hAnsi="Courier New"/>
          <w:sz w:val="16"/>
        </w:rPr>
        <w:t xml:space="preserve">    poems = extract_poems(data) if data else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1643 </w:t>
      </w:r>
      <w:r>
        <w:rPr>
          <w:rFonts w:ascii="Courier New" w:hAnsi="Courier New"/>
          <w:sz w:val="16"/>
        </w:rPr>
        <w:t xml:space="preserve">    rows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1644 </w:t>
      </w:r>
      <w:r>
        <w:rPr>
          <w:rFonts w:ascii="Courier New" w:hAnsi="Courier New"/>
          <w:sz w:val="16"/>
        </w:rPr>
        <w:t xml:space="preserve">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1645 </w:t>
      </w:r>
      <w:r>
        <w:rPr>
          <w:rFonts w:ascii="Courier New" w:hAnsi="Courier New"/>
          <w:sz w:val="16"/>
        </w:rPr>
        <w:t xml:space="preserve">        for unit in poem.get("分析单元",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1646 </w:t>
      </w:r>
      <w:r>
        <w:rPr>
          <w:rFonts w:ascii="Courier New" w:hAnsi="Courier New"/>
          <w:sz w:val="16"/>
        </w:rPr>
        <w:t xml:space="preserve">            if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1647 </w:t>
      </w:r>
      <w:r>
        <w:rPr>
          <w:rFonts w:ascii="Courier New" w:hAnsi="Courier New"/>
          <w:sz w:val="16"/>
        </w:rPr>
        <w:t xml:space="preserve">                rows.append({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1648 </w:t>
      </w:r>
      <w:r>
        <w:rPr>
          <w:rFonts w:ascii="Courier New" w:hAnsi="Courier New"/>
          <w:sz w:val="16"/>
        </w:rPr>
        <w:t xml:space="preserve">                    "诗歌编号": poem.get("诗歌编号"), "标题": poem.get("标题"),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1649 </w:t>
      </w:r>
      <w:r>
        <w:rPr>
          <w:rFonts w:ascii="Courier New" w:hAnsi="Courier New"/>
          <w:sz w:val="16"/>
        </w:rPr>
        <w:t xml:space="preserve">                    "作者": poem.get("作者"), "文本": unit.get("文本"),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1650 </w:t>
      </w:r>
      <w:r>
        <w:rPr>
          <w:rFonts w:ascii="Courier New" w:hAnsi="Courier New"/>
          <w:sz w:val="16"/>
        </w:rPr>
        <w:t xml:space="preserve">                    "词性": unit.get("词性"), "是否意象": unit.get("是否意象"),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1651 </w:t>
      </w:r>
      <w:r>
        <w:rPr>
          <w:rFonts w:ascii="Courier New" w:hAnsi="Courier New"/>
          <w:sz w:val="16"/>
        </w:rPr>
        <w:t xml:space="preserve">                    "感知通道": unit.get("感知通道"), "情感类别": unit.get("情感类别"),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1652 </w:t>
      </w:r>
      <w:r>
        <w:rPr>
          <w:rFonts w:ascii="Courier New" w:hAnsi="Courier New"/>
          <w:sz w:val="16"/>
        </w:rPr>
        <w:t xml:space="preserve">                    "子类编码": unit.get("子类编码"),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1653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1654 </w:t>
      </w:r>
      <w:r>
        <w:rPr>
          <w:rFonts w:ascii="Courier New" w:hAnsi="Courier New"/>
          <w:sz w:val="16"/>
        </w:rPr>
        <w:t xml:space="preserve">    with open(tsv_path,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1655 </w:t>
      </w:r>
      <w:r>
        <w:rPr>
          <w:rFonts w:ascii="Courier New" w:hAnsi="Courier New"/>
          <w:sz w:val="16"/>
        </w:rPr>
        <w:t xml:space="preserve">        if rows: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1656 </w:t>
      </w:r>
      <w:r>
        <w:rPr>
          <w:rFonts w:ascii="Courier New" w:hAnsi="Courier New"/>
          <w:sz w:val="16"/>
        </w:rPr>
        <w:t xml:space="preserve">            f.write("\t".join(rows[0].keys()) + "\n")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1657 </w:t>
      </w:r>
      <w:r>
        <w:rPr>
          <w:rFonts w:ascii="Courier New" w:hAnsi="Courier New"/>
          <w:sz w:val="16"/>
        </w:rPr>
        <w:t xml:space="preserve">            for r in rows: f.write("\t".join(str(v) for v in r.values()) + "\n")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1658 </w:t>
      </w:r>
      <w:r>
        <w:rPr>
          <w:rFonts w:ascii="Courier New" w:hAnsi="Courier New"/>
          <w:sz w:val="16"/>
        </w:rPr>
        <w:t xml:space="preserve">    logger.info(f"JSON-&gt;TSV: {tsv_path}")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1659 </w:t>
      </w:r>
      <w:r>
        <w:rPr>
          <w:rFonts w:ascii="Courier New" w:hAnsi="Courier New"/>
          <w:sz w:val="16"/>
        </w:rPr>
        <w:t xml:space="preserve">    return tsv_path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1661 </w:t>
      </w:r>
      <w:r>
        <w:rPr>
          <w:rFonts w:ascii="Courier New" w:hAnsi="Courier New"/>
          <w:sz w:val="16"/>
        </w:rPr>
        <w:t>def batch_convert_directory(directory, source_fmt="json", target_fmt="csv"):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1662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1663 </w:t>
      </w:r>
      <w:r>
        <w:rPr>
          <w:rFonts w:ascii="Courier New" w:hAnsi="Courier New"/>
          <w:sz w:val="16"/>
        </w:rPr>
        <w:t xml:space="preserve">    files = list_files(directory, extensions=[f".{source_fmt}"],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1664 </w:t>
      </w:r>
      <w:r>
        <w:rPr>
          <w:rFonts w:ascii="Courier New" w:hAnsi="Courier New"/>
          <w:sz w:val="16"/>
        </w:rPr>
        <w:t xml:space="preserve">    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1665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1666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1667 </w:t>
      </w:r>
      <w:r>
        <w:rPr>
          <w:rFonts w:ascii="Courier New" w:hAnsi="Courier New"/>
          <w:sz w:val="16"/>
        </w:rPr>
        <w:t xml:space="preserve">            if target_fmt == "csv": results.append(json_file_to_csv(fp))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1668 </w:t>
      </w:r>
      <w:r>
        <w:rPr>
          <w:rFonts w:ascii="Courier New" w:hAnsi="Courier New"/>
          <w:sz w:val="16"/>
        </w:rPr>
        <w:t xml:space="preserve">            elif target_fmt == "txt": results.append(json_to_text(fp))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1669 </w:t>
      </w:r>
      <w:r>
        <w:rPr>
          <w:rFonts w:ascii="Courier New" w:hAnsi="Courier New"/>
          <w:sz w:val="16"/>
        </w:rPr>
        <w:t xml:space="preserve">            elif target_fmt == "tsv": results.append(json_to_tsv(fp))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1670 </w:t>
      </w:r>
      <w:r>
        <w:rPr>
          <w:rFonts w:ascii="Courier New" w:hAnsi="Courier New"/>
          <w:sz w:val="16"/>
        </w:rPr>
        <w:t xml:space="preserve">            elif target_fmt == "normalize": results.append(normalize_json_format(fp))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1671 </w:t>
      </w:r>
      <w:r>
        <w:rPr>
          <w:rFonts w:ascii="Courier New" w:hAnsi="Courier New"/>
          <w:sz w:val="16"/>
        </w:rPr>
        <w:t xml:space="preserve">        except Exception as e: results.append(None)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1672 </w:t>
      </w:r>
      <w:r>
        <w:rPr>
          <w:rFonts w:ascii="Courier New" w:hAnsi="Courier New"/>
          <w:sz w:val="16"/>
        </w:rPr>
        <w:t xml:space="preserve">    return len([r for r in results if r])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1674 </w:t>
      </w:r>
      <w:r>
        <w:rPr>
          <w:rFonts w:ascii="Courier New" w:hAnsi="Courier New"/>
          <w:sz w:val="16"/>
        </w:rPr>
        <w:t>def extract_poems_to_json(raw_json_path, output_path=""):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1675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1676 </w:t>
      </w:r>
      <w:r>
        <w:rPr>
          <w:rFonts w:ascii="Courier New" w:hAnsi="Courier New"/>
          <w:sz w:val="16"/>
        </w:rPr>
        <w:t xml:space="preserve">    data, _ = safe_parse_json(raw_json_path)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1677 </w:t>
      </w:r>
      <w:r>
        <w:rPr>
          <w:rFonts w:ascii="Courier New" w:hAnsi="Courier New"/>
          <w:sz w:val="16"/>
        </w:rPr>
        <w:t xml:space="preserve">    poems = extract_poems(data) if data else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1678 </w:t>
      </w:r>
      <w:r>
        <w:rPr>
          <w:rFonts w:ascii="Courier New" w:hAnsi="Courier New"/>
          <w:sz w:val="16"/>
        </w:rPr>
        <w:t xml:space="preserve">    if not output_path: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1679 </w:t>
      </w:r>
      <w:r>
        <w:rPr>
          <w:rFonts w:ascii="Courier New" w:hAnsi="Courier New"/>
          <w:sz w:val="16"/>
        </w:rPr>
        <w:t xml:space="preserve">        output_path = raw_json_path.rsplit(".", 1)[0] + "_poems.json"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1680 </w:t>
      </w:r>
      <w:r>
        <w:rPr>
          <w:rFonts w:ascii="Courier New" w:hAnsi="Courier New"/>
          <w:sz w:val="16"/>
        </w:rPr>
        <w:t xml:space="preserve">    with open(output_path,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1681 </w:t>
      </w:r>
      <w:r>
        <w:rPr>
          <w:rFonts w:ascii="Courier New" w:hAnsi="Courier New"/>
          <w:sz w:val="16"/>
        </w:rPr>
        <w:t xml:space="preserve">        json.dump(poems,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1682 </w:t>
      </w:r>
      <w:r>
        <w:rPr>
          <w:rFonts w:ascii="Courier New" w:hAnsi="Courier New"/>
          <w:sz w:val="16"/>
        </w:rPr>
        <w:t xml:space="preserve">    logger.info(f"提取诗歌: {len(poems)}首 -&gt; {output_path}")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1683 </w:t>
      </w:r>
      <w:r>
        <w:rPr>
          <w:rFonts w:ascii="Courier New" w:hAnsi="Courier New"/>
          <w:sz w:val="16"/>
        </w:rPr>
        <w:t xml:space="preserve">    return output_path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1686 </w:t>
      </w:r>
      <w:r>
        <w:rPr>
          <w:rFonts w:ascii="Courier New" w:hAnsi="Courier New"/>
          <w:sz w:val="16"/>
        </w:rPr>
        <w:t># 文件: tang_cleaner/logger.py   行数: 29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1688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1689 </w:t>
      </w:r>
      <w:r>
        <w:rPr>
          <w:rFonts w:ascii="Courier New" w:hAnsi="Courier New"/>
          <w:sz w:val="16"/>
        </w:rPr>
        <w:t>"""日志模块"""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1690 </w:t>
      </w:r>
      <w:r>
        <w:rPr>
          <w:rFonts w:ascii="Courier New" w:hAnsi="Courier New"/>
          <w:sz w:val="16"/>
        </w:rPr>
        <w:t>import logging, os,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1691 </w:t>
      </w:r>
      <w:r>
        <w:rPr>
          <w:rFonts w:ascii="Courier New" w:hAnsi="Courier New"/>
          <w:sz w:val="16"/>
        </w:rPr>
        <w:t>from logging.handlers import RotatingFileHandler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1692 </w:t>
      </w:r>
      <w:r>
        <w:rPr>
          <w:rFonts w:ascii="Courier New" w:hAnsi="Courier New"/>
          <w:sz w:val="16"/>
        </w:rPr>
        <w:t>from typing import Dict,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1693 </w:t>
      </w:r>
      <w:r>
        <w:rPr>
          <w:rFonts w:ascii="Courier New" w:hAnsi="Courier New"/>
          <w:sz w:val="16"/>
        </w:rPr>
        <w:t>from .config import LOG_DIR, LOG_LEVEL, LOG_MAX_BYTES, LOG_BACKUP_COUNT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1695 </w:t>
      </w:r>
      <w:r>
        <w:rPr>
          <w:rFonts w:ascii="Courier New" w:hAnsi="Courier New"/>
          <w:sz w:val="16"/>
        </w:rPr>
        <w:t>os.makedirs(LOG_DIR,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1696 </w:t>
      </w:r>
      <w:r>
        <w:rPr>
          <w:rFonts w:ascii="Courier New" w:hAnsi="Courier New"/>
          <w:sz w:val="16"/>
        </w:rPr>
        <w:t>_logger_cache: Dict[str, logging.Logger]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1697 </w:t>
      </w:r>
      <w:r>
        <w:rPr>
          <w:rFonts w:ascii="Courier New" w:hAnsi="Courier New"/>
          <w:sz w:val="16"/>
        </w:rPr>
        <w:t>_logger_lock = threading.Lock()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1698 </w:t>
      </w:r>
      <w:r>
        <w:rPr>
          <w:rFonts w:ascii="Courier New" w:hAnsi="Courier New"/>
          <w:sz w:val="16"/>
        </w:rPr>
        <w:t>_global_level = getattr(logging, LOG_LEVEL.upper(), logging.INFO)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1701 </w:t>
      </w:r>
      <w:r>
        <w:rPr>
          <w:rFonts w:ascii="Courier New" w:hAnsi="Courier New"/>
          <w:sz w:val="16"/>
        </w:rPr>
        <w:t>def get_logger(name: str = "tang_cleaner") -&gt; logging.Logger: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1702 </w:t>
      </w:r>
      <w:r>
        <w:rPr>
          <w:rFonts w:ascii="Courier New" w:hAnsi="Courier New"/>
          <w:sz w:val="16"/>
        </w:rPr>
        <w:t xml:space="preserve">    with _logger_lock: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1703 </w:t>
      </w:r>
      <w:r>
        <w:rPr>
          <w:rFonts w:ascii="Courier New" w:hAnsi="Courier New"/>
          <w:sz w:val="16"/>
        </w:rPr>
        <w:t xml:space="preserve">        if name in _logger_cache: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1704 </w:t>
      </w:r>
      <w:r>
        <w:rPr>
          <w:rFonts w:ascii="Courier New" w:hAnsi="Courier New"/>
          <w:sz w:val="16"/>
        </w:rPr>
        <w:t xml:space="preserve">            return _logger_cache[name]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1705 </w:t>
      </w:r>
      <w:r>
        <w:rPr>
          <w:rFonts w:ascii="Courier New" w:hAnsi="Courier New"/>
          <w:sz w:val="16"/>
        </w:rPr>
        <w:t xml:space="preserve">        logger = logging.getLogger(name); logger.setLevel(_global_level)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1706 </w:t>
      </w:r>
      <w:r>
        <w:rPr>
          <w:rFonts w:ascii="Courier New" w:hAnsi="Courier New"/>
          <w:sz w:val="16"/>
        </w:rPr>
        <w:t xml:space="preserve">        logger.propagate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1707 </w:t>
      </w:r>
      <w:r>
        <w:rPr>
          <w:rFonts w:ascii="Courier New" w:hAnsi="Courier New"/>
          <w:sz w:val="16"/>
        </w:rPr>
        <w:t xml:space="preserve">        if not logger.handlers: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1708 </w:t>
      </w:r>
      <w:r>
        <w:rPr>
          <w:rFonts w:ascii="Courier New" w:hAnsi="Courier New"/>
          <w:sz w:val="16"/>
        </w:rPr>
        <w:t xml:space="preserve">            fmt = logging.Formatter("%(asctime)s [%(levelname)s] %(name)s: %(message)s", "%Y-%m-%d %H:%M:%S")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1709 </w:t>
      </w:r>
      <w:r>
        <w:rPr>
          <w:rFonts w:ascii="Courier New" w:hAnsi="Courier New"/>
          <w:sz w:val="16"/>
        </w:rPr>
        <w:t xml:space="preserve">            ch = logging.StreamHandler(); ch.setLevel(_global_level); ch.setFormatter(fmt)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1710 </w:t>
      </w:r>
      <w:r>
        <w:rPr>
          <w:rFonts w:ascii="Courier New" w:hAnsi="Courier New"/>
          <w:sz w:val="16"/>
        </w:rPr>
        <w:t xml:space="preserve">            logger.addHandler(ch)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1711 </w:t>
      </w:r>
      <w:r>
        <w:rPr>
          <w:rFonts w:ascii="Courier New" w:hAnsi="Courier New"/>
          <w:sz w:val="16"/>
        </w:rPr>
        <w:t xml:space="preserve">            fh = RotatingFileHandler(os.path.join(LOG_DIR, f"{name}.log"),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1712 </w:t>
      </w:r>
      <w:r>
        <w:rPr>
          <w:rFonts w:ascii="Courier New" w:hAnsi="Courier New"/>
          <w:sz w:val="16"/>
        </w:rPr>
        <w:t xml:space="preserve">                                     maxBytes=LOG_MAX_BYTES, backupCount=LOG_BACKUP_COUNT, encoding="utf-8")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1713 </w:t>
      </w:r>
      <w:r>
        <w:rPr>
          <w:rFonts w:ascii="Courier New" w:hAnsi="Courier New"/>
          <w:sz w:val="16"/>
        </w:rPr>
        <w:t xml:space="preserve">            fh.setLevel(_global_level); fh.setFormatter(fmt)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1714 </w:t>
      </w:r>
      <w:r>
        <w:rPr>
          <w:rFonts w:ascii="Courier New" w:hAnsi="Courier New"/>
          <w:sz w:val="16"/>
        </w:rPr>
        <w:t xml:space="preserve">            logger.addHandler(fh)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1715 </w:t>
      </w:r>
      <w:r>
        <w:rPr>
          <w:rFonts w:ascii="Courier New" w:hAnsi="Courier New"/>
          <w:sz w:val="16"/>
        </w:rPr>
        <w:t xml:space="preserve">        _logger_cache[name] =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1716 </w:t>
      </w:r>
      <w:r>
        <w:rPr>
          <w:rFonts w:ascii="Courier New" w:hAnsi="Courier New"/>
          <w:sz w:val="16"/>
        </w:rPr>
        <w:t xml:space="preserve">        return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1719 </w:t>
      </w:r>
      <w:r>
        <w:rPr>
          <w:rFonts w:ascii="Courier New" w:hAnsi="Courier New"/>
          <w:sz w:val="16"/>
        </w:rPr>
        <w:t># 文件: tang_cleaner/main.py   行数: 492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1723 </w:t>
      </w:r>
      <w:r>
        <w:rPr>
          <w:rFonts w:ascii="Courier New" w:hAnsi="Courier New"/>
          <w:sz w:val="16"/>
        </w:rPr>
        <w:t>古典文学数据预处理与清洗系统 — 主入口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1724 </w:t>
      </w:r>
      <w:r>
        <w:rPr>
          <w:rFonts w:ascii="Courier New" w:hAnsi="Courier New"/>
          <w:sz w:val="16"/>
        </w:rPr>
        <w:t>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1725 </w:t>
      </w:r>
      <w:r>
        <w:rPr>
          <w:rFonts w:ascii="Courier New" w:hAnsi="Courier New"/>
          <w:sz w:val="16"/>
        </w:rPr>
        <w:t>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1726 </w:t>
      </w:r>
      <w:r>
        <w:rPr>
          <w:rFonts w:ascii="Courier New" w:hAnsi="Courier New"/>
          <w:sz w:val="16"/>
        </w:rPr>
        <w:t xml:space="preserve">    python -m tang_cleaner.main clean     # 批量清洗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1727 </w:t>
      </w:r>
      <w:r>
        <w:rPr>
          <w:rFonts w:ascii="Courier New" w:hAnsi="Courier New"/>
          <w:sz w:val="16"/>
        </w:rPr>
        <w:t xml:space="preserve">    python -m tang_cleaner.main validate  # 结构校验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1728 </w:t>
      </w:r>
      <w:r>
        <w:rPr>
          <w:rFonts w:ascii="Courier New" w:hAnsi="Courier New"/>
          <w:sz w:val="16"/>
        </w:rPr>
        <w:t xml:space="preserve">    python -m tang_cleaner.main dedup     # 去重检测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1729 </w:t>
      </w:r>
      <w:r>
        <w:rPr>
          <w:rFonts w:ascii="Courier New" w:hAnsi="Courier New"/>
          <w:sz w:val="16"/>
        </w:rPr>
        <w:t xml:space="preserve">    python -m tang_cleaner.main profile   # 质量评估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1730 </w:t>
      </w:r>
      <w:r>
        <w:rPr>
          <w:rFonts w:ascii="Courier New" w:hAnsi="Courier New"/>
          <w:sz w:val="16"/>
        </w:rPr>
        <w:t xml:space="preserve">    python -m tang_cleaner.main convert   # 格式转换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1731 </w:t>
      </w:r>
      <w:r>
        <w:rPr>
          <w:rFonts w:ascii="Courier New" w:hAnsi="Courier New"/>
          <w:sz w:val="16"/>
        </w:rPr>
        <w:t xml:space="preserve">    python -m tang_cleaner.main encoding  # 编码检测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1732 </w:t>
      </w:r>
      <w:r>
        <w:rPr>
          <w:rFonts w:ascii="Courier New" w:hAnsi="Courier New"/>
          <w:sz w:val="16"/>
        </w:rPr>
        <w:t xml:space="preserve">    python -m tang_cleaner.main backup    # 数据备份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1733 </w:t>
      </w:r>
      <w:r>
        <w:rPr>
          <w:rFonts w:ascii="Courier New" w:hAnsi="Courier New"/>
          <w:sz w:val="16"/>
        </w:rPr>
        <w:t xml:space="preserve">    python -m tang_cleaner.main test      # 运行自检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1736 </w:t>
      </w:r>
      <w:r>
        <w:rPr>
          <w:rFonts w:ascii="Courier New" w:hAnsi="Courier New"/>
          <w:sz w:val="16"/>
        </w:rPr>
        <w:t>import os, sys, json, argparse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1737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1738 </w:t>
      </w:r>
      <w:r>
        <w:rPr>
          <w:rFonts w:ascii="Courier New" w:hAnsi="Courier New"/>
          <w:sz w:val="16"/>
        </w:rPr>
        <w:t>from typing import Any, Dict, List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1741 </w:t>
      </w:r>
      <w:r>
        <w:rPr>
          <w:rFonts w:ascii="Courier New" w:hAnsi="Courier New"/>
          <w:sz w:val="16"/>
        </w:rPr>
        <w:t>def print_header(title: str, width: int = 60)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1742 </w:t>
      </w:r>
      <w:r>
        <w:rPr>
          <w:rFonts w:ascii="Courier New" w:hAnsi="Courier New"/>
          <w:sz w:val="16"/>
        </w:rPr>
        <w:t xml:space="preserve">    print(f"\n{'=' * width}\n  {title}\n{'=' * width}")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1745 </w:t>
      </w:r>
      <w:r>
        <w:rPr>
          <w:rFonts w:ascii="Courier New" w:hAnsi="Courier New"/>
          <w:sz w:val="16"/>
        </w:rPr>
        <w:t>def print_kv(key: str, value: Any, indent: int = 2)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1746 </w:t>
      </w:r>
      <w:r>
        <w:rPr>
          <w:rFonts w:ascii="Courier New" w:hAnsi="Courier New"/>
          <w:sz w:val="16"/>
        </w:rPr>
        <w:t xml:space="preserve">    print(f"{' ' * indent}{key:22s}: {value}")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1749 </w:t>
      </w:r>
      <w:r>
        <w:rPr>
          <w:rFonts w:ascii="Courier New" w:hAnsi="Courier New"/>
          <w:sz w:val="16"/>
        </w:rPr>
        <w:t># ─── 命令实现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1751 </w:t>
      </w:r>
      <w:r>
        <w:rPr>
          <w:rFonts w:ascii="Courier New" w:hAnsi="Courier New"/>
          <w:sz w:val="16"/>
        </w:rPr>
        <w:t>def cmd_clean(args)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1752 </w:t>
      </w:r>
      <w:r>
        <w:rPr>
          <w:rFonts w:ascii="Courier New" w:hAnsi="Courier New"/>
          <w:sz w:val="16"/>
        </w:rPr>
        <w:t xml:space="preserve">    """批量清洗数据目录"""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1753 </w:t>
      </w:r>
      <w:r>
        <w:rPr>
          <w:rFonts w:ascii="Courier New" w:hAnsi="Courier New"/>
          <w:sz w:val="16"/>
        </w:rPr>
        <w:t xml:space="preserve">    print_header("批量数据清洗")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1754 </w:t>
      </w:r>
      <w:r>
        <w:rPr>
          <w:rFonts w:ascii="Courier New" w:hAnsi="Courier New"/>
          <w:sz w:val="16"/>
        </w:rPr>
        <w:t xml:space="preserve">    from .batch_cleaner import BatchCleaner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1755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1756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1757 </w:t>
      </w:r>
      <w:r>
        <w:rPr>
          <w:rFonts w:ascii="Courier New" w:hAnsi="Courier New"/>
          <w:sz w:val="16"/>
        </w:rPr>
        <w:t xml:space="preserve">    print(f"  目标目录: {directory}")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1758 </w:t>
      </w:r>
      <w:r>
        <w:rPr>
          <w:rFonts w:ascii="Courier New" w:hAnsi="Courier New"/>
          <w:sz w:val="16"/>
        </w:rPr>
        <w:t xml:space="preserve">    print(f"  执行阶段: clean, parse, validate")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1760 </w:t>
      </w:r>
      <w:r>
        <w:rPr>
          <w:rFonts w:ascii="Courier New" w:hAnsi="Courier New"/>
          <w:sz w:val="16"/>
        </w:rPr>
        <w:t xml:space="preserve">    cleaner = BatchCleaner(max_workers=args.workers or 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1761 </w:t>
      </w:r>
      <w:r>
        <w:rPr>
          <w:rFonts w:ascii="Courier New" w:hAnsi="Courier New"/>
          <w:sz w:val="16"/>
        </w:rPr>
        <w:t xml:space="preserve">    report = cleaner.run_pipeline(directory)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1763 </w:t>
      </w:r>
      <w:r>
        <w:rPr>
          <w:rFonts w:ascii="Courier New" w:hAnsi="Courier New"/>
          <w:sz w:val="16"/>
        </w:rPr>
        <w:t xml:space="preserve">    print(f"\n  处理结果:")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1764 </w:t>
      </w:r>
      <w:r>
        <w:rPr>
          <w:rFonts w:ascii="Courier New" w:hAnsi="Courier New"/>
          <w:sz w:val="16"/>
        </w:rPr>
        <w:t xml:space="preserve">    print_kv("总文件数", report.total_files)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1765 </w:t>
      </w:r>
      <w:r>
        <w:rPr>
          <w:rFonts w:ascii="Courier New" w:hAnsi="Courier New"/>
          <w:sz w:val="16"/>
        </w:rPr>
        <w:t xml:space="preserve">    print_kv("处理数", report.processed)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1766 </w:t>
      </w:r>
      <w:r>
        <w:rPr>
          <w:rFonts w:ascii="Courier New" w:hAnsi="Courier New"/>
          <w:sz w:val="16"/>
        </w:rPr>
        <w:t xml:space="preserve">    print_kv("成功", report.succeeded)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1767 </w:t>
      </w:r>
      <w:r>
        <w:rPr>
          <w:rFonts w:ascii="Courier New" w:hAnsi="Courier New"/>
          <w:sz w:val="16"/>
        </w:rPr>
        <w:t xml:space="preserve">    print_kv("失败", report.failed)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1768 </w:t>
      </w:r>
      <w:r>
        <w:rPr>
          <w:rFonts w:ascii="Courier New" w:hAnsi="Courier New"/>
          <w:sz w:val="16"/>
        </w:rPr>
        <w:t xml:space="preserve">    print_kv("成功率", f"{report.success_rate}%")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1769 </w:t>
      </w:r>
      <w:r>
        <w:rPr>
          <w:rFonts w:ascii="Courier New" w:hAnsi="Courier New"/>
          <w:sz w:val="16"/>
        </w:rPr>
        <w:t xml:space="preserve">    print_kv("总修复数", report.total_fixes)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1770 </w:t>
      </w:r>
      <w:r>
        <w:rPr>
          <w:rFonts w:ascii="Courier New" w:hAnsi="Courier New"/>
          <w:sz w:val="16"/>
        </w:rPr>
        <w:t xml:space="preserve">    print_kv("总错误数", report.total_errors)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1771 </w:t>
      </w:r>
      <w:r>
        <w:rPr>
          <w:rFonts w:ascii="Courier New" w:hAnsi="Courier New"/>
          <w:sz w:val="16"/>
        </w:rPr>
        <w:t xml:space="preserve">    print_kv("耗时", f"{report.duration_seconds}s")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1773 </w:t>
      </w:r>
      <w:r>
        <w:rPr>
          <w:rFonts w:ascii="Courier New" w:hAnsi="Courier New"/>
          <w:sz w:val="16"/>
        </w:rPr>
        <w:t xml:space="preserve">    if report.failed &gt; 0 and not args.quiet: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1774 </w:t>
      </w:r>
      <w:r>
        <w:rPr>
          <w:rFonts w:ascii="Courier New" w:hAnsi="Courier New"/>
          <w:sz w:val="16"/>
        </w:rPr>
        <w:t xml:space="preserve">        print("\n  失败文件详情:")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1775 </w:t>
      </w:r>
      <w:r>
        <w:rPr>
          <w:rFonts w:ascii="Courier New" w:hAnsi="Courier New"/>
          <w:sz w:val="16"/>
        </w:rPr>
        <w:t xml:space="preserve">        for r in report.results: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1776 </w:t>
      </w:r>
      <w:r>
        <w:rPr>
          <w:rFonts w:ascii="Courier New" w:hAnsi="Courier New"/>
          <w:sz w:val="16"/>
        </w:rPr>
        <w:t xml:space="preserve">            if not r.success and r.errors: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1777 </w:t>
      </w:r>
      <w:r>
        <w:rPr>
          <w:rFonts w:ascii="Courier New" w:hAnsi="Courier New"/>
          <w:sz w:val="16"/>
        </w:rPr>
        <w:t xml:space="preserve">                print(f"    {r.file_name}: {r.errors[0][:100]}")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1778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1781 </w:t>
      </w:r>
      <w:r>
        <w:rPr>
          <w:rFonts w:ascii="Courier New" w:hAnsi="Courier New"/>
          <w:sz w:val="16"/>
        </w:rPr>
        <w:t>def cmd_validate(args)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1782 </w:t>
      </w:r>
      <w:r>
        <w:rPr>
          <w:rFonts w:ascii="Courier New" w:hAnsi="Courier New"/>
          <w:sz w:val="16"/>
        </w:rPr>
        <w:t xml:space="preserve">    """结构校验"""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1783 </w:t>
      </w:r>
      <w:r>
        <w:rPr>
          <w:rFonts w:ascii="Courier New" w:hAnsi="Courier New"/>
          <w:sz w:val="16"/>
        </w:rPr>
        <w:t xml:space="preserve">    print_header("数据结构校验")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1784 </w:t>
      </w:r>
      <w:r>
        <w:rPr>
          <w:rFonts w:ascii="Courier New" w:hAnsi="Courier New"/>
          <w:sz w:val="16"/>
        </w:rPr>
        <w:t xml:space="preserve">    from .schema_validator import SchemaValidator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1785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1786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1787 </w:t>
      </w:r>
      <w:r>
        <w:rPr>
          <w:rFonts w:ascii="Courier New" w:hAnsi="Courier New"/>
          <w:sz w:val="16"/>
        </w:rPr>
        <w:t xml:space="preserve">    validator = SchemaValidator(strict=args.strict or False)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1788 </w:t>
      </w:r>
      <w:r>
        <w:rPr>
          <w:rFonts w:ascii="Courier New" w:hAnsi="Courier New"/>
          <w:sz w:val="16"/>
        </w:rPr>
        <w:t xml:space="preserve">    print(f"  目标目录: {directory}")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1789 </w:t>
      </w:r>
      <w:r>
        <w:rPr>
          <w:rFonts w:ascii="Courier New" w:hAnsi="Courier New"/>
          <w:sz w:val="16"/>
        </w:rPr>
        <w:t xml:space="preserve">    print(f"  严格模式: {'是' if validator._strict else '否'}")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1791 </w:t>
      </w:r>
      <w:r>
        <w:rPr>
          <w:rFonts w:ascii="Courier New" w:hAnsi="Courier New"/>
          <w:sz w:val="16"/>
        </w:rPr>
        <w:t xml:space="preserve">    result = validator.validate_directory(directory)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1793 </w:t>
      </w:r>
      <w:r>
        <w:rPr>
          <w:rFonts w:ascii="Courier New" w:hAnsi="Courier New"/>
          <w:sz w:val="16"/>
        </w:rPr>
        <w:t xml:space="preserve">    print(f"\n  校验结果:")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1794 </w:t>
      </w:r>
      <w:r>
        <w:rPr>
          <w:rFonts w:ascii="Courier New" w:hAnsi="Courier New"/>
          <w:sz w:val="16"/>
        </w:rPr>
        <w:t xml:space="preserve">    print_kv("总文件数", result["total_files"])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1795 </w:t>
      </w:r>
      <w:r>
        <w:rPr>
          <w:rFonts w:ascii="Courier New" w:hAnsi="Courier New"/>
          <w:sz w:val="16"/>
        </w:rPr>
        <w:t xml:space="preserve">    print_kv("有效文件", result["valid_files"])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1796 </w:t>
      </w:r>
      <w:r>
        <w:rPr>
          <w:rFonts w:ascii="Courier New" w:hAnsi="Courier New"/>
          <w:sz w:val="16"/>
        </w:rPr>
        <w:t xml:space="preserve">    print_kv("无效文件", result["invalid_files"])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1797 </w:t>
      </w:r>
      <w:r>
        <w:rPr>
          <w:rFonts w:ascii="Courier New" w:hAnsi="Courier New"/>
          <w:sz w:val="16"/>
        </w:rPr>
        <w:t xml:space="preserve">    print_kv("总诗歌数", result["total_poems"])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1798 </w:t>
      </w:r>
      <w:r>
        <w:rPr>
          <w:rFonts w:ascii="Courier New" w:hAnsi="Courier New"/>
          <w:sz w:val="16"/>
        </w:rPr>
        <w:t xml:space="preserve">    print_kv("总意象数", result["total_imagery"])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1799 </w:t>
      </w:r>
      <w:r>
        <w:rPr>
          <w:rFonts w:ascii="Courier New" w:hAnsi="Courier New"/>
          <w:sz w:val="16"/>
        </w:rPr>
        <w:t xml:space="preserve">    print_kv("总问题数", result["total_issues"])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1801 </w:t>
      </w:r>
      <w:r>
        <w:rPr>
          <w:rFonts w:ascii="Courier New" w:hAnsi="Courier New"/>
          <w:sz w:val="16"/>
        </w:rPr>
        <w:t xml:space="preserve">    if result["top_issues"]: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1802 </w:t>
      </w:r>
      <w:r>
        <w:rPr>
          <w:rFonts w:ascii="Courier New" w:hAnsi="Courier New"/>
          <w:sz w:val="16"/>
        </w:rPr>
        <w:t xml:space="preserve">        print("\n  常见问题:")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1803 </w:t>
      </w:r>
      <w:r>
        <w:rPr>
          <w:rFonts w:ascii="Courier New" w:hAnsi="Courier New"/>
          <w:sz w:val="16"/>
        </w:rPr>
        <w:t xml:space="preserve">        for field, cnt in result["top_issues"][:5]: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1804 </w:t>
      </w:r>
      <w:r>
        <w:rPr>
          <w:rFonts w:ascii="Courier New" w:hAnsi="Courier New"/>
          <w:sz w:val="16"/>
        </w:rPr>
        <w:t xml:space="preserve">            print(f"    缺少字段'{field}': {cnt}次")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1806 </w:t>
      </w:r>
      <w:r>
        <w:rPr>
          <w:rFonts w:ascii="Courier New" w:hAnsi="Courier New"/>
          <w:sz w:val="16"/>
        </w:rPr>
        <w:t xml:space="preserve">    if result["sample_issues"] and not args.quiet: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1807 </w:t>
      </w:r>
      <w:r>
        <w:rPr>
          <w:rFonts w:ascii="Courier New" w:hAnsi="Courier New"/>
          <w:sz w:val="16"/>
        </w:rPr>
        <w:t xml:space="preserve">        print("\n  示例问题:")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1808 </w:t>
      </w:r>
      <w:r>
        <w:rPr>
          <w:rFonts w:ascii="Courier New" w:hAnsi="Courier New"/>
          <w:sz w:val="16"/>
        </w:rPr>
        <w:t xml:space="preserve">        for issue in result["sample_issues"][:10]: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1809 </w:t>
      </w:r>
      <w:r>
        <w:rPr>
          <w:rFonts w:ascii="Courier New" w:hAnsi="Courier New"/>
          <w:sz w:val="16"/>
        </w:rPr>
        <w:t xml:space="preserve">            print(f"    - {issue}")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1810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1813 </w:t>
      </w:r>
      <w:r>
        <w:rPr>
          <w:rFonts w:ascii="Courier New" w:hAnsi="Courier New"/>
          <w:sz w:val="16"/>
        </w:rPr>
        <w:t>def cmd_dedup(args)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1814 </w:t>
      </w:r>
      <w:r>
        <w:rPr>
          <w:rFonts w:ascii="Courier New" w:hAnsi="Courier New"/>
          <w:sz w:val="16"/>
        </w:rPr>
        <w:t xml:space="preserve">    """去重检测"""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1815 </w:t>
      </w:r>
      <w:r>
        <w:rPr>
          <w:rFonts w:ascii="Courier New" w:hAnsi="Courier New"/>
          <w:sz w:val="16"/>
        </w:rPr>
        <w:t xml:space="preserve">    print_header("重复数据检测")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1816 </w:t>
      </w:r>
      <w:r>
        <w:rPr>
          <w:rFonts w:ascii="Courier New" w:hAnsi="Courier New"/>
          <w:sz w:val="16"/>
        </w:rPr>
        <w:t xml:space="preserve">    from .dedup_engine import DedupEngine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1817 </w:t>
      </w:r>
      <w:r>
        <w:rPr>
          <w:rFonts w:ascii="Courier New" w:hAnsi="Courier New"/>
          <w:sz w:val="16"/>
        </w:rPr>
        <w:t xml:space="preserve">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1818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1819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1820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1822 </w:t>
      </w:r>
      <w:r>
        <w:rPr>
          <w:rFonts w:ascii="Courier New" w:hAnsi="Courier New"/>
          <w:sz w:val="16"/>
        </w:rPr>
        <w:t xml:space="preserve">    files = list_files(directory, extensions=[".json"],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1823 </w:t>
      </w:r>
      <w:r>
        <w:rPr>
          <w:rFonts w:ascii="Courier New" w:hAnsi="Courier New"/>
          <w:sz w:val="16"/>
        </w:rPr>
        <w:t xml:space="preserve">    all_poems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1824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1825 </w:t>
      </w:r>
      <w:r>
        <w:rPr>
          <w:rFonts w:ascii="Courier New" w:hAnsi="Courier New"/>
          <w:sz w:val="16"/>
        </w:rPr>
        <w:t xml:space="preserve">        data, _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1826 </w:t>
      </w:r>
      <w:r>
        <w:rPr>
          <w:rFonts w:ascii="Courier New" w:hAnsi="Courier New"/>
          <w:sz w:val="16"/>
        </w:rPr>
        <w:t xml:space="preserve">        if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1827 </w:t>
      </w:r>
      <w:r>
        <w:rPr>
          <w:rFonts w:ascii="Courier New" w:hAnsi="Courier New"/>
          <w:sz w:val="16"/>
        </w:rPr>
        <w:t xml:space="preserve">        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1828 </w:t>
      </w:r>
      <w:r>
        <w:rPr>
          <w:rFonts w:ascii="Courier New" w:hAnsi="Courier New"/>
          <w:sz w:val="16"/>
        </w:rPr>
        <w:t xml:space="preserve">            all_poems.extend(poems)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1830 </w:t>
      </w:r>
      <w:r>
        <w:rPr>
          <w:rFonts w:ascii="Courier New" w:hAnsi="Courier New"/>
          <w:sz w:val="16"/>
        </w:rPr>
        <w:t xml:space="preserve">    print(f"  总诗歌数: {len(all_poems)}")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1832 </w:t>
      </w:r>
      <w:r>
        <w:rPr>
          <w:rFonts w:ascii="Courier New" w:hAnsi="Courier New"/>
          <w:sz w:val="16"/>
        </w:rPr>
        <w:t xml:space="preserve">    engine = DedupEngine()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1833 </w:t>
      </w:r>
      <w:r>
        <w:rPr>
          <w:rFonts w:ascii="Courier New" w:hAnsi="Courier New"/>
          <w:sz w:val="16"/>
        </w:rPr>
        <w:t xml:space="preserve">    mode = args.mode or "both"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1834 </w:t>
      </w:r>
      <w:r>
        <w:rPr>
          <w:rFonts w:ascii="Courier New" w:hAnsi="Courier New"/>
          <w:sz w:val="16"/>
        </w:rPr>
        <w:t xml:space="preserve">    if mode == "exact" or mode == "both":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1835 </w:t>
      </w:r>
      <w:r>
        <w:rPr>
          <w:rFonts w:ascii="Courier New" w:hAnsi="Courier New"/>
          <w:sz w:val="16"/>
        </w:rPr>
        <w:t xml:space="preserve">        result = engine.exact_dedup(all_poems)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1836 </w:t>
      </w:r>
      <w:r>
        <w:rPr>
          <w:rFonts w:ascii="Courier New" w:hAnsi="Courier New"/>
          <w:sz w:val="16"/>
        </w:rPr>
        <w:t xml:space="preserve">        print(f"\n  精确去重:")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1837 </w:t>
      </w:r>
      <w:r>
        <w:rPr>
          <w:rFonts w:ascii="Courier New" w:hAnsi="Courier New"/>
          <w:sz w:val="16"/>
        </w:rPr>
        <w:t xml:space="preserve">        print_kv("去重后", result.unique_items)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1838 </w:t>
      </w:r>
      <w:r>
        <w:rPr>
          <w:rFonts w:ascii="Courier New" w:hAnsi="Courier New"/>
          <w:sz w:val="16"/>
        </w:rPr>
        <w:t xml:space="preserve">        print_kv("删除", result.duplicates_removed)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1839 </w:t>
      </w:r>
      <w:r>
        <w:rPr>
          <w:rFonts w:ascii="Courier New" w:hAnsi="Courier New"/>
          <w:sz w:val="16"/>
        </w:rPr>
        <w:t xml:space="preserve">        print_kv("重复组", result.duplicate_groups)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1840 </w:t>
      </w:r>
      <w:r>
        <w:rPr>
          <w:rFonts w:ascii="Courier New" w:hAnsi="Courier New"/>
          <w:sz w:val="16"/>
        </w:rPr>
        <w:t xml:space="preserve">        for s in result.sample_duplicates[:5]: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1841 </w:t>
      </w:r>
      <w:r>
        <w:rPr>
          <w:rFonts w:ascii="Courier New" w:hAnsi="Courier New"/>
          <w:sz w:val="16"/>
        </w:rPr>
        <w:t xml:space="preserve">            print(f"    - {s.get('sample_title', '')}: {s['count']}次")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1842 </w:t>
      </w:r>
      <w:r>
        <w:rPr>
          <w:rFonts w:ascii="Courier New" w:hAnsi="Courier New"/>
          <w:sz w:val="16"/>
        </w:rPr>
        <w:t xml:space="preserve">    if mode == "fuzzy" or mode == "both":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1843 </w:t>
      </w:r>
      <w:r>
        <w:rPr>
          <w:rFonts w:ascii="Courier New" w:hAnsi="Courier New"/>
          <w:sz w:val="16"/>
        </w:rPr>
        <w:t xml:space="preserve">        result2 = engine.fuzzy_dedup(all_poems)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1844 </w:t>
      </w:r>
      <w:r>
        <w:rPr>
          <w:rFonts w:ascii="Courier New" w:hAnsi="Courier New"/>
          <w:sz w:val="16"/>
        </w:rPr>
        <w:t xml:space="preserve">        print(f"\n  模糊去重 (阈值={args.threshold or 0.85}):")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1845 </w:t>
      </w:r>
      <w:r>
        <w:rPr>
          <w:rFonts w:ascii="Courier New" w:hAnsi="Courier New"/>
          <w:sz w:val="16"/>
        </w:rPr>
        <w:t xml:space="preserve">        print_kv("去重后", result2.unique_items)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1846 </w:t>
      </w:r>
      <w:r>
        <w:rPr>
          <w:rFonts w:ascii="Courier New" w:hAnsi="Courier New"/>
          <w:sz w:val="16"/>
        </w:rPr>
        <w:t xml:space="preserve">        print_kv("模糊重复", result2.fuzzy_duplicates)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1847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1850 </w:t>
      </w:r>
      <w:r>
        <w:rPr>
          <w:rFonts w:ascii="Courier New" w:hAnsi="Courier New"/>
          <w:sz w:val="16"/>
        </w:rPr>
        <w:t>def cmd_profile(args)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1851 </w:t>
      </w:r>
      <w:r>
        <w:rPr>
          <w:rFonts w:ascii="Courier New" w:hAnsi="Courier New"/>
          <w:sz w:val="16"/>
        </w:rPr>
        <w:t xml:space="preserve">    """数据质量评估"""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1852 </w:t>
      </w:r>
      <w:r>
        <w:rPr>
          <w:rFonts w:ascii="Courier New" w:hAnsi="Courier New"/>
          <w:sz w:val="16"/>
        </w:rPr>
        <w:t xml:space="preserve">    print_header("数据质量评估报告")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1853 </w:t>
      </w:r>
      <w:r>
        <w:rPr>
          <w:rFonts w:ascii="Courier New" w:hAnsi="Courier New"/>
          <w:sz w:val="16"/>
        </w:rPr>
        <w:t xml:space="preserve">    from .data_profiler import DataProfiler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1854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1855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1856 </w:t>
      </w:r>
      <w:r>
        <w:rPr>
          <w:rFonts w:ascii="Courier New" w:hAnsi="Courier New"/>
          <w:sz w:val="16"/>
        </w:rPr>
        <w:t xml:space="preserve">    profiler = DataProfiler()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1857 </w:t>
      </w:r>
      <w:r>
        <w:rPr>
          <w:rFonts w:ascii="Courier New" w:hAnsi="Courier New"/>
          <w:sz w:val="16"/>
        </w:rPr>
        <w:t xml:space="preserve">    report = profiler.generate_quality_report(directory)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1859 </w:t>
      </w:r>
      <w:r>
        <w:rPr>
          <w:rFonts w:ascii="Courier New" w:hAnsi="Courier New"/>
          <w:sz w:val="16"/>
        </w:rPr>
        <w:t xml:space="preserve">    print(f"  数据目录: {report.data_directory}")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1860 </w:t>
      </w:r>
      <w:r>
        <w:rPr>
          <w:rFonts w:ascii="Courier New" w:hAnsi="Courier New"/>
          <w:sz w:val="16"/>
        </w:rPr>
        <w:t xml:space="preserve">    print_kv("总文件数", report.total_files)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1861 </w:t>
      </w:r>
      <w:r>
        <w:rPr>
          <w:rFonts w:ascii="Courier New" w:hAnsi="Courier New"/>
          <w:sz w:val="16"/>
        </w:rPr>
        <w:t xml:space="preserve">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1862 </w:t>
      </w:r>
      <w:r>
        <w:rPr>
          <w:rFonts w:ascii="Courier New" w:hAnsi="Courier New"/>
          <w:sz w:val="16"/>
        </w:rPr>
        <w:t xml:space="preserve">    print_kv("总大小", format_file_size(report.total_size_bytes))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1863 </w:t>
      </w:r>
      <w:r>
        <w:rPr>
          <w:rFonts w:ascii="Courier New" w:hAnsi="Courier New"/>
          <w:sz w:val="16"/>
        </w:rPr>
        <w:t xml:space="preserve">    print_kv("有效JSON", report.valid_json_count)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1864 </w:t>
      </w:r>
      <w:r>
        <w:rPr>
          <w:rFonts w:ascii="Courier New" w:hAnsi="Courier New"/>
          <w:sz w:val="16"/>
        </w:rPr>
        <w:t xml:space="preserve">    print_kv("无效JSON", report.invalid_json_count)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1865 </w:t>
      </w:r>
      <w:r>
        <w:rPr>
          <w:rFonts w:ascii="Courier New" w:hAnsi="Courier New"/>
          <w:sz w:val="16"/>
        </w:rPr>
        <w:t xml:space="preserve">    print_kv("质量评分", f"{report.overall_score}/100")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1867 </w:t>
      </w:r>
      <w:r>
        <w:rPr>
          <w:rFonts w:ascii="Courier New" w:hAnsi="Courier New"/>
          <w:sz w:val="16"/>
        </w:rPr>
        <w:t xml:space="preserve">    if report.encoding_stats: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1868 </w:t>
      </w:r>
      <w:r>
        <w:rPr>
          <w:rFonts w:ascii="Courier New" w:hAnsi="Courier New"/>
          <w:sz w:val="16"/>
        </w:rPr>
        <w:t xml:space="preserve">        print(f"\n  编码分布:")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1869 </w:t>
      </w:r>
      <w:r>
        <w:rPr>
          <w:rFonts w:ascii="Courier New" w:hAnsi="Courier New"/>
          <w:sz w:val="16"/>
        </w:rPr>
        <w:t xml:space="preserve">        for enc, cnt in sorted(report.encoding_stats.items(),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1870 </w:t>
      </w:r>
      <w:r>
        <w:rPr>
          <w:rFonts w:ascii="Courier New" w:hAnsi="Courier New"/>
          <w:sz w:val="16"/>
        </w:rPr>
        <w:t xml:space="preserve">            print(f"    {enc:15s}: {cnt}")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1872 </w:t>
      </w:r>
      <w:r>
        <w:rPr>
          <w:rFonts w:ascii="Courier New" w:hAnsi="Courier New"/>
          <w:sz w:val="16"/>
        </w:rPr>
        <w:t xml:space="preserve">    if report.field_coverage: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1873 </w:t>
      </w:r>
      <w:r>
        <w:rPr>
          <w:rFonts w:ascii="Courier New" w:hAnsi="Courier New"/>
          <w:sz w:val="16"/>
        </w:rPr>
        <w:t xml:space="preserve">        print(f"\n  字段覆盖度:")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1874 </w:t>
      </w:r>
      <w:r>
        <w:rPr>
          <w:rFonts w:ascii="Courier New" w:hAnsi="Courier New"/>
          <w:sz w:val="16"/>
        </w:rPr>
        <w:t xml:space="preserve">        for field, pct in sorted(report.field_coverage.items(),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1875 </w:t>
      </w:r>
      <w:r>
        <w:rPr>
          <w:rFonts w:ascii="Courier New" w:hAnsi="Courier New"/>
          <w:sz w:val="16"/>
        </w:rPr>
        <w:t xml:space="preserve">            bar = "█" * int(pct / 5) + "░" * (20 - int(pct / 5))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1876 </w:t>
      </w:r>
      <w:r>
        <w:rPr>
          <w:rFonts w:ascii="Courier New" w:hAnsi="Courier New"/>
          <w:sz w:val="16"/>
        </w:rPr>
        <w:t xml:space="preserve">            print(f"    {field:15s}: {bar} {pct:.1f}%")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1878 </w:t>
      </w:r>
      <w:r>
        <w:rPr>
          <w:rFonts w:ascii="Courier New" w:hAnsi="Courier New"/>
          <w:sz w:val="16"/>
        </w:rPr>
        <w:t xml:space="preserve">    if report.common_issues: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1879 </w:t>
      </w:r>
      <w:r>
        <w:rPr>
          <w:rFonts w:ascii="Courier New" w:hAnsi="Courier New"/>
          <w:sz w:val="16"/>
        </w:rPr>
        <w:t xml:space="preserve">        print(f"\n  发现的问题:")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1880 </w:t>
      </w:r>
      <w:r>
        <w:rPr>
          <w:rFonts w:ascii="Courier New" w:hAnsi="Courier New"/>
          <w:sz w:val="16"/>
        </w:rPr>
        <w:t xml:space="preserve">        for issue in report.common_issues: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1881 </w:t>
      </w:r>
      <w:r>
        <w:rPr>
          <w:rFonts w:ascii="Courier New" w:hAnsi="Courier New"/>
          <w:sz w:val="16"/>
        </w:rPr>
        <w:t xml:space="preserve">            print(f"    - {issue}")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1882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1885 </w:t>
      </w:r>
      <w:r>
        <w:rPr>
          <w:rFonts w:ascii="Courier New" w:hAnsi="Courier New"/>
          <w:sz w:val="16"/>
        </w:rPr>
        <w:t>def cmd_encoding(args)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1886 </w:t>
      </w:r>
      <w:r>
        <w:rPr>
          <w:rFonts w:ascii="Courier New" w:hAnsi="Courier New"/>
          <w:sz w:val="16"/>
        </w:rPr>
        <w:t xml:space="preserve">    """编码检测与转换"""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1887 </w:t>
      </w:r>
      <w:r>
        <w:rPr>
          <w:rFonts w:ascii="Courier New" w:hAnsi="Courier New"/>
          <w:sz w:val="16"/>
        </w:rPr>
        <w:t xml:space="preserve">    print_header("编码检测")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1888 </w:t>
      </w:r>
      <w:r>
        <w:rPr>
          <w:rFonts w:ascii="Courier New" w:hAnsi="Courier New"/>
          <w:sz w:val="16"/>
        </w:rPr>
        <w:t xml:space="preserve">    from .encoding_detector import detect_directory_encodings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1889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1890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1891 </w:t>
      </w:r>
      <w:r>
        <w:rPr>
          <w:rFonts w:ascii="Courier New" w:hAnsi="Courier New"/>
          <w:sz w:val="16"/>
        </w:rPr>
        <w:t xml:space="preserve">    result = detect_directory_encodings(directory)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1893 </w:t>
      </w:r>
      <w:r>
        <w:rPr>
          <w:rFonts w:ascii="Courier New" w:hAnsi="Courier New"/>
          <w:sz w:val="16"/>
        </w:rPr>
        <w:t xml:space="preserve">    print(f"  总文件: {result['total']}")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1894 </w:t>
      </w:r>
      <w:r>
        <w:rPr>
          <w:rFonts w:ascii="Courier New" w:hAnsi="Courier New"/>
          <w:sz w:val="16"/>
        </w:rPr>
        <w:t xml:space="preserve">    print(f"\n  编码分布:")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1895 </w:t>
      </w:r>
      <w:r>
        <w:rPr>
          <w:rFonts w:ascii="Courier New" w:hAnsi="Courier New"/>
          <w:sz w:val="16"/>
        </w:rPr>
        <w:t xml:space="preserve">    for enc, cnt in sorted(result['stats'].items(),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1896 </w:t>
      </w:r>
      <w:r>
        <w:rPr>
          <w:rFonts w:ascii="Courier New" w:hAnsi="Courier New"/>
          <w:sz w:val="16"/>
        </w:rPr>
        <w:t xml:space="preserve">        pct = round(cnt / max(1, result['total']) * 100,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1897 </w:t>
      </w:r>
      <w:r>
        <w:rPr>
          <w:rFonts w:ascii="Courier New" w:hAnsi="Courier New"/>
          <w:sz w:val="16"/>
        </w:rPr>
        <w:t xml:space="preserve">        print(f"    {enc:15s}: {cnt:4d} ({pct:5.1f}%)")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1899 </w:t>
      </w:r>
      <w:r>
        <w:rPr>
          <w:rFonts w:ascii="Courier New" w:hAnsi="Courier New"/>
          <w:sz w:val="16"/>
        </w:rPr>
        <w:t xml:space="preserve">    if args.convert: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1900 </w:t>
      </w:r>
      <w:r>
        <w:rPr>
          <w:rFonts w:ascii="Courier New" w:hAnsi="Courier New"/>
          <w:sz w:val="16"/>
        </w:rPr>
        <w:t xml:space="preserve">        print_header("批量编码转换")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1901 </w:t>
      </w:r>
      <w:r>
        <w:rPr>
          <w:rFonts w:ascii="Courier New" w:hAnsi="Courier New"/>
          <w:sz w:val="16"/>
        </w:rPr>
        <w:t xml:space="preserve">        from .encoding_detector import batch_convert_encoding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1902 </w:t>
      </w:r>
      <w:r>
        <w:rPr>
          <w:rFonts w:ascii="Courier New" w:hAnsi="Courier New"/>
          <w:sz w:val="16"/>
        </w:rPr>
        <w:t xml:space="preserve">        cv_result = batch_convert_encoding(directory, args.convert)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1903 </w:t>
      </w:r>
      <w:r>
        <w:rPr>
          <w:rFonts w:ascii="Courier New" w:hAnsi="Courier New"/>
          <w:sz w:val="16"/>
        </w:rPr>
        <w:t xml:space="preserve">        print(f"  转换: {cv_result['converted']}/{cv_result['total']}成功")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1904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1907 </w:t>
      </w:r>
      <w:r>
        <w:rPr>
          <w:rFonts w:ascii="Courier New" w:hAnsi="Courier New"/>
          <w:sz w:val="16"/>
        </w:rPr>
        <w:t>def cmd_convert(args)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1908 </w:t>
      </w:r>
      <w:r>
        <w:rPr>
          <w:rFonts w:ascii="Courier New" w:hAnsi="Courier New"/>
          <w:sz w:val="16"/>
        </w:rPr>
        <w:t xml:space="preserve">    """格式转换"""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1909 </w:t>
      </w:r>
      <w:r>
        <w:rPr>
          <w:rFonts w:ascii="Courier New" w:hAnsi="Courier New"/>
          <w:sz w:val="16"/>
        </w:rPr>
        <w:t xml:space="preserve">    print_header("格式转换")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1910 </w:t>
      </w:r>
      <w:r>
        <w:rPr>
          <w:rFonts w:ascii="Courier New" w:hAnsi="Courier New"/>
          <w:sz w:val="16"/>
        </w:rPr>
        <w:t xml:space="preserve">    from .format_converter import json_file_to_csv, csv_file_to_json, json_to_text, normalize_json_format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1911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1912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1913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1914 </w:t>
      </w:r>
      <w:r>
        <w:rPr>
          <w:rFonts w:ascii="Courier New" w:hAnsi="Courier New"/>
          <w:sz w:val="16"/>
        </w:rPr>
        <w:t xml:space="preserve">    files = list_files(directory, extensions=[".json"],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1916 </w:t>
      </w:r>
      <w:r>
        <w:rPr>
          <w:rFonts w:ascii="Courier New" w:hAnsi="Courier New"/>
          <w:sz w:val="16"/>
        </w:rPr>
        <w:t xml:space="preserve">    fmt = args.format or "csv"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1917 </w:t>
      </w:r>
      <w:r>
        <w:rPr>
          <w:rFonts w:ascii="Courier New" w:hAnsi="Courier New"/>
          <w:sz w:val="16"/>
        </w:rPr>
        <w:t xml:space="preserve">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1918 </w:t>
      </w:r>
      <w:r>
        <w:rPr>
          <w:rFonts w:ascii="Courier New" w:hAnsi="Courier New"/>
          <w:sz w:val="16"/>
        </w:rPr>
        <w:t xml:space="preserve">    for fp in files[:args.limit or 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1919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1920 </w:t>
      </w:r>
      <w:r>
        <w:rPr>
          <w:rFonts w:ascii="Courier New" w:hAnsi="Courier New"/>
          <w:sz w:val="16"/>
        </w:rPr>
        <w:t xml:space="preserve">            if fmt == "csv":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1921 </w:t>
      </w:r>
      <w:r>
        <w:rPr>
          <w:rFonts w:ascii="Courier New" w:hAnsi="Courier New"/>
          <w:sz w:val="16"/>
        </w:rPr>
        <w:t xml:space="preserve">                json_file_to_csv(fp)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1922 </w:t>
      </w:r>
      <w:r>
        <w:rPr>
          <w:rFonts w:ascii="Courier New" w:hAnsi="Courier New"/>
          <w:sz w:val="16"/>
        </w:rPr>
        <w:t xml:space="preserve">            elif fmt == "txt":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1923 </w:t>
      </w:r>
      <w:r>
        <w:rPr>
          <w:rFonts w:ascii="Courier New" w:hAnsi="Courier New"/>
          <w:sz w:val="16"/>
        </w:rPr>
        <w:t xml:space="preserve">                json_to_text(fp)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1924 </w:t>
      </w:r>
      <w:r>
        <w:rPr>
          <w:rFonts w:ascii="Courier New" w:hAnsi="Courier New"/>
          <w:sz w:val="16"/>
        </w:rPr>
        <w:t xml:space="preserve">            elif fmt == "normalize":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1925 </w:t>
      </w:r>
      <w:r>
        <w:rPr>
          <w:rFonts w:ascii="Courier New" w:hAnsi="Courier New"/>
          <w:sz w:val="16"/>
        </w:rPr>
        <w:t xml:space="preserve">                normalize_json_format(fp)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1926 </w:t>
      </w:r>
      <w:r>
        <w:rPr>
          <w:rFonts w:ascii="Courier New" w:hAnsi="Courier New"/>
          <w:sz w:val="16"/>
        </w:rPr>
        <w:t xml:space="preserve">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1927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1928 </w:t>
      </w:r>
      <w:r>
        <w:rPr>
          <w:rFonts w:ascii="Courier New" w:hAnsi="Courier New"/>
          <w:sz w:val="16"/>
        </w:rPr>
        <w:t xml:space="preserve">            print(f"  转换失败 [{os.path.basename(fp)}]: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1929 </w:t>
      </w:r>
      <w:r>
        <w:rPr>
          <w:rFonts w:ascii="Courier New" w:hAnsi="Courier New"/>
          <w:sz w:val="16"/>
        </w:rPr>
        <w:t xml:space="preserve">    print(f"  完成: {count} 个文件转换成功 ({fmt}格式)")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1930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1933 </w:t>
      </w:r>
      <w:r>
        <w:rPr>
          <w:rFonts w:ascii="Courier New" w:hAnsi="Courier New"/>
          <w:sz w:val="16"/>
        </w:rPr>
        <w:t>def cmd_backup(args)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1934 </w:t>
      </w:r>
      <w:r>
        <w:rPr>
          <w:rFonts w:ascii="Courier New" w:hAnsi="Courier New"/>
          <w:sz w:val="16"/>
        </w:rPr>
        <w:t xml:space="preserve">    """数据备份"""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1935 </w:t>
      </w:r>
      <w:r>
        <w:rPr>
          <w:rFonts w:ascii="Courier New" w:hAnsi="Courier New"/>
          <w:sz w:val="16"/>
        </w:rPr>
        <w:t xml:space="preserve">    print_header("数据备份")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1936 </w:t>
      </w:r>
      <w:r>
        <w:rPr>
          <w:rFonts w:ascii="Courier New" w:hAnsi="Courier New"/>
          <w:sz w:val="16"/>
        </w:rPr>
        <w:t xml:space="preserve">    from .preprocessor import backup_data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1937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1938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1939 </w:t>
      </w:r>
      <w:r>
        <w:rPr>
          <w:rFonts w:ascii="Courier New" w:hAnsi="Courier New"/>
          <w:sz w:val="16"/>
        </w:rPr>
        <w:t xml:space="preserve">    dest = backup_data(directory, args.output)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1940 </w:t>
      </w:r>
      <w:r>
        <w:rPr>
          <w:rFonts w:ascii="Courier New" w:hAnsi="Courier New"/>
          <w:sz w:val="16"/>
        </w:rPr>
        <w:t xml:space="preserve">    if os.path.exists(dest):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1941 </w:t>
      </w:r>
      <w:r>
        <w:rPr>
          <w:rFonts w:ascii="Courier New" w:hAnsi="Courier New"/>
          <w:sz w:val="16"/>
        </w:rPr>
        <w:t xml:space="preserve">        file_count = len([f for f in os.listdir(dest) if os.path.isfile(os.path.join(dest, f))])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1942 </w:t>
      </w:r>
      <w:r>
        <w:rPr>
          <w:rFonts w:ascii="Courier New" w:hAnsi="Courier New"/>
          <w:sz w:val="16"/>
        </w:rPr>
        <w:t xml:space="preserve">        total_size = sum(os.path.getsize(os.path.join(dest, f)) for f in os.listdir(dest) if os.path.isfile(os.path.join(dest, f)))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1943 </w:t>
      </w:r>
      <w:r>
        <w:rPr>
          <w:rFonts w:ascii="Courier New" w:hAnsi="Courier New"/>
          <w:sz w:val="16"/>
        </w:rPr>
        <w:t xml:space="preserve">    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1944 </w:t>
      </w:r>
      <w:r>
        <w:rPr>
          <w:rFonts w:ascii="Courier New" w:hAnsi="Courier New"/>
          <w:sz w:val="16"/>
        </w:rPr>
        <w:t xml:space="preserve">        print(f"  备份路径: {dest}")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1945 </w:t>
      </w:r>
      <w:r>
        <w:rPr>
          <w:rFonts w:ascii="Courier New" w:hAnsi="Courier New"/>
          <w:sz w:val="16"/>
        </w:rPr>
        <w:t xml:space="preserve">        print(f"  文件数: {file_count}")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1946 </w:t>
      </w:r>
      <w:r>
        <w:rPr>
          <w:rFonts w:ascii="Courier New" w:hAnsi="Courier New"/>
          <w:sz w:val="16"/>
        </w:rPr>
        <w:t xml:space="preserve">        print(f"  总大小: {format_file_size(total_size)}")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1947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1950 </w:t>
      </w:r>
      <w:r>
        <w:rPr>
          <w:rFonts w:ascii="Courier New" w:hAnsi="Courier New"/>
          <w:sz w:val="16"/>
        </w:rPr>
        <w:t>def cmd_test(args)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1951 </w:t>
      </w:r>
      <w:r>
        <w:rPr>
          <w:rFonts w:ascii="Courier New" w:hAnsi="Courier New"/>
          <w:sz w:val="16"/>
        </w:rPr>
        <w:t xml:space="preserve">    """运行自检"""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1952 </w:t>
      </w:r>
      <w:r>
        <w:rPr>
          <w:rFonts w:ascii="Courier New" w:hAnsi="Courier New"/>
          <w:sz w:val="16"/>
        </w:rPr>
        <w:t xml:space="preserve">    print_header("系统自检")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1953 </w:t>
      </w:r>
      <w:r>
        <w:rPr>
          <w:rFonts w:ascii="Courier New" w:hAnsi="Courier New"/>
          <w:sz w:val="16"/>
        </w:rPr>
        <w:t xml:space="preserve">    modules = ["config", "errors", "logger", "utils", "validators", "models",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1954 </w:t>
      </w:r>
      <w:r>
        <w:rPr>
          <w:rFonts w:ascii="Courier New" w:hAnsi="Courier New"/>
          <w:sz w:val="16"/>
        </w:rPr>
        <w:t xml:space="preserve">               "encoding_detector", "preprocessor", "format_converter",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1955 </w:t>
      </w:r>
      <w:r>
        <w:rPr>
          <w:rFonts w:ascii="Courier New" w:hAnsi="Courier New"/>
          <w:sz w:val="16"/>
        </w:rPr>
        <w:t xml:space="preserve">               "schema_validator", "dedup_engine", "batch_cleaner", "data_profiler"]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1956 </w:t>
      </w:r>
      <w:r>
        <w:rPr>
          <w:rFonts w:ascii="Courier New" w:hAnsi="Courier New"/>
          <w:sz w:val="16"/>
        </w:rPr>
        <w:t xml:space="preserve">    passed = 0; failed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1957 </w:t>
      </w:r>
      <w:r>
        <w:rPr>
          <w:rFonts w:ascii="Courier New" w:hAnsi="Courier New"/>
          <w:sz w:val="16"/>
        </w:rPr>
        <w:t xml:space="preserve">    for mod in modules: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1958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1959 </w:t>
      </w:r>
      <w:r>
        <w:rPr>
          <w:rFonts w:ascii="Courier New" w:hAnsi="Courier New"/>
          <w:sz w:val="16"/>
        </w:rPr>
        <w:t xml:space="preserve">            __import__(f"tang_cleaner.{mod}", fromlist=[mod])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1960 </w:t>
      </w:r>
      <w:r>
        <w:rPr>
          <w:rFonts w:ascii="Courier New" w:hAnsi="Courier New"/>
          <w:sz w:val="16"/>
        </w:rPr>
        <w:t xml:space="preserve">            passed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1961 </w:t>
      </w:r>
      <w:r>
        <w:rPr>
          <w:rFonts w:ascii="Courier New" w:hAnsi="Courier New"/>
          <w:sz w:val="16"/>
        </w:rPr>
        <w:t xml:space="preserve">            if args.verbose: print(f"  PASS  {mod}")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1962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1963 </w:t>
      </w:r>
      <w:r>
        <w:rPr>
          <w:rFonts w:ascii="Courier New" w:hAnsi="Courier New"/>
          <w:sz w:val="16"/>
        </w:rPr>
        <w:t xml:space="preserve">            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1964 </w:t>
      </w:r>
      <w:r>
        <w:rPr>
          <w:rFonts w:ascii="Courier New" w:hAnsi="Courier New"/>
          <w:sz w:val="16"/>
        </w:rPr>
        <w:t xml:space="preserve">            print(f"  FAIL  {mod}: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1966 </w:t>
      </w:r>
      <w:r>
        <w:rPr>
          <w:rFonts w:ascii="Courier New" w:hAnsi="Courier New"/>
          <w:sz w:val="16"/>
        </w:rPr>
        <w:t xml:space="preserve">    # 功能测试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1967 </w:t>
      </w:r>
      <w:r>
        <w:rPr>
          <w:rFonts w:ascii="Courier New" w:hAnsi="Courier New"/>
          <w:sz w:val="16"/>
        </w:rPr>
        <w:t xml:space="preserve">    from .utils import truncate, is_chinese_char, text_similarity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1968 </w:t>
      </w:r>
      <w:r>
        <w:rPr>
          <w:rFonts w:ascii="Courier New" w:hAnsi="Courier New"/>
          <w:sz w:val="16"/>
        </w:rPr>
        <w:t xml:space="preserve">    assert truncate("hello world", 8) == "hello..."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1969 </w:t>
      </w:r>
      <w:r>
        <w:rPr>
          <w:rFonts w:ascii="Courier New" w:hAnsi="Courier New"/>
          <w:sz w:val="16"/>
        </w:rPr>
        <w:t xml:space="preserve">    assert is_chinese_char("诗")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1970 </w:t>
      </w:r>
      <w:r>
        <w:rPr>
          <w:rFonts w:ascii="Courier New" w:hAnsi="Courier New"/>
          <w:sz w:val="16"/>
        </w:rPr>
        <w:t xml:space="preserve">    assert text_similarity("abc", "abc") == 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1971 </w:t>
      </w:r>
      <w:r>
        <w:rPr>
          <w:rFonts w:ascii="Courier New" w:hAnsi="Courier New"/>
          <w:sz w:val="16"/>
        </w:rPr>
        <w:t xml:space="preserve">    assert text_similarity("abc", "xyz") &lt; 0.5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1972 </w:t>
      </w:r>
      <w:r>
        <w:rPr>
          <w:rFonts w:ascii="Courier New" w:hAnsi="Courier New"/>
          <w:sz w:val="16"/>
        </w:rPr>
        <w:t xml:space="preserve">    passed += 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1974 </w:t>
      </w:r>
      <w:r>
        <w:rPr>
          <w:rFonts w:ascii="Courier New" w:hAnsi="Courier New"/>
          <w:sz w:val="16"/>
        </w:rPr>
        <w:t xml:space="preserve">    # 编码检测测试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1975 </w:t>
      </w:r>
      <w:r>
        <w:rPr>
          <w:rFonts w:ascii="Courier New" w:hAnsi="Courier New"/>
          <w:sz w:val="16"/>
        </w:rPr>
        <w:t xml:space="preserve">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1976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1977 </w:t>
      </w:r>
      <w:r>
        <w:rPr>
          <w:rFonts w:ascii="Courier New" w:hAnsi="Courier New"/>
          <w:sz w:val="16"/>
        </w:rPr>
        <w:t xml:space="preserve">    if os.path.exists(DATA_DIR):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1978 </w:t>
      </w:r>
      <w:r>
        <w:rPr>
          <w:rFonts w:ascii="Courier New" w:hAnsi="Courier New"/>
          <w:sz w:val="16"/>
        </w:rPr>
        <w:t xml:space="preserve">        test_files = [f for f in os.listdir(DATA_DIR) if f.endswith(".json")][:1]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1979 </w:t>
      </w:r>
      <w:r>
        <w:rPr>
          <w:rFonts w:ascii="Courier New" w:hAnsi="Courier New"/>
          <w:sz w:val="16"/>
        </w:rPr>
        <w:t xml:space="preserve">        for fn in test_files: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1980 </w:t>
      </w:r>
      <w:r>
        <w:rPr>
          <w:rFonts w:ascii="Courier New" w:hAnsi="Courier New"/>
          <w:sz w:val="16"/>
        </w:rPr>
        <w:t xml:space="preserve">            enc, conf = detect_encoding(os.path.join(DATA_DIR, fn))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1981 </w:t>
      </w:r>
      <w:r>
        <w:rPr>
          <w:rFonts w:ascii="Courier New" w:hAnsi="Courier New"/>
          <w:sz w:val="16"/>
        </w:rPr>
        <w:t xml:space="preserve">            assert enc != "unknown" or conf ==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1982 </w:t>
      </w:r>
      <w:r>
        <w:rPr>
          <w:rFonts w:ascii="Courier New" w:hAnsi="Courier New"/>
          <w:sz w:val="16"/>
        </w:rPr>
        <w:t xml:space="preserve">            passed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1984 </w:t>
      </w:r>
      <w:r>
        <w:rPr>
          <w:rFonts w:ascii="Courier New" w:hAnsi="Courier New"/>
          <w:sz w:val="16"/>
        </w:rPr>
        <w:t xml:space="preserve">    print(f"\n  结果: {passed}/{passed + failed} 通过")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1985 </w:t>
      </w:r>
      <w:r>
        <w:rPr>
          <w:rFonts w:ascii="Courier New" w:hAnsi="Courier New"/>
          <w:sz w:val="16"/>
        </w:rPr>
        <w:t xml:space="preserve">    if failed == 0: print("  ALL TESTS PASSED")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1988 </w:t>
      </w:r>
      <w:r>
        <w:rPr>
          <w:rFonts w:ascii="Courier New" w:hAnsi="Courier New"/>
          <w:sz w:val="16"/>
        </w:rPr>
        <w:t># ─── 命令注册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1990 </w:t>
      </w:r>
      <w:r>
        <w:rPr>
          <w:rFonts w:ascii="Courier New" w:hAnsi="Courier New"/>
          <w:sz w:val="16"/>
        </w:rPr>
        <w:t>def cmd_fix(args)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1991 </w:t>
      </w:r>
      <w:r>
        <w:rPr>
          <w:rFonts w:ascii="Courier New" w:hAnsi="Courier New"/>
          <w:sz w:val="16"/>
        </w:rPr>
        <w:t xml:space="preserve">    """修复常见JSON错误"""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1992 </w:t>
      </w:r>
      <w:r>
        <w:rPr>
          <w:rFonts w:ascii="Courier New" w:hAnsi="Courier New"/>
          <w:sz w:val="16"/>
        </w:rPr>
        <w:t xml:space="preserve">    print_header("JSON错误修复")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1993 </w:t>
      </w:r>
      <w:r>
        <w:rPr>
          <w:rFonts w:ascii="Courier New" w:hAnsi="Courier New"/>
          <w:sz w:val="16"/>
        </w:rPr>
        <w:t xml:space="preserve">    from .preprocessor import clean_json_content, fix_common_json_errors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1994 </w:t>
      </w:r>
      <w:r>
        <w:rPr>
          <w:rFonts w:ascii="Courier New" w:hAnsi="Courier New"/>
          <w:sz w:val="16"/>
        </w:rPr>
        <w:t xml:space="preserve">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1995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1996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1997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1998 </w:t>
      </w:r>
      <w:r>
        <w:rPr>
          <w:rFonts w:ascii="Courier New" w:hAnsi="Courier New"/>
          <w:sz w:val="16"/>
        </w:rPr>
        <w:t xml:space="preserve">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1999 </w:t>
      </w:r>
      <w:r>
        <w:rPr>
          <w:rFonts w:ascii="Courier New" w:hAnsi="Courier New"/>
          <w:sz w:val="16"/>
        </w:rPr>
        <w:t xml:space="preserve">    total_fixes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2000 </w:t>
      </w:r>
      <w:r>
        <w:rPr>
          <w:rFonts w:ascii="Courier New" w:hAnsi="Courier New"/>
          <w:sz w:val="16"/>
        </w:rPr>
        <w:t xml:space="preserve">    for fp in files[:args.limit or 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2001 </w:t>
      </w:r>
      <w:r>
        <w:rPr>
          <w:rFonts w:ascii="Courier New" w:hAnsi="Courier New"/>
          <w:sz w:val="16"/>
        </w:rPr>
        <w:t xml:space="preserve">        with open(fp, "r", encoding="utf-8", errors="replace")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2002 </w:t>
      </w:r>
      <w:r>
        <w:rPr>
          <w:rFonts w:ascii="Courier New" w:hAnsi="Courier New"/>
          <w:sz w:val="16"/>
        </w:rPr>
        <w:t xml:space="preserve">           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2003 </w:t>
      </w:r>
      <w:r>
        <w:rPr>
          <w:rFonts w:ascii="Courier New" w:hAnsi="Courier New"/>
          <w:sz w:val="16"/>
        </w:rPr>
        <w:t xml:space="preserve">        cleaned, count = fix_common_json_errors(content)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2004 </w:t>
      </w:r>
      <w:r>
        <w:rPr>
          <w:rFonts w:ascii="Courier New" w:hAnsi="Courier New"/>
          <w:sz w:val="16"/>
        </w:rPr>
        <w:t xml:space="preserve">        if count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2005 </w:t>
      </w:r>
      <w:r>
        <w:rPr>
          <w:rFonts w:ascii="Courier New" w:hAnsi="Courier New"/>
          <w:sz w:val="16"/>
        </w:rPr>
        <w:t xml:space="preserve">            with open(fp, "w", encoding="utf-8") as f: f.write(cleaned)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2006 </w:t>
      </w:r>
      <w:r>
        <w:rPr>
          <w:rFonts w:ascii="Courier New" w:hAnsi="Courier New"/>
          <w:sz w:val="16"/>
        </w:rPr>
        <w:t xml:space="preserve">            print(f"  修复: {os.path.basename(fp)} ({count}处)")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2007 </w:t>
      </w:r>
      <w:r>
        <w:rPr>
          <w:rFonts w:ascii="Courier New" w:hAnsi="Courier New"/>
          <w:sz w:val="16"/>
        </w:rPr>
        <w:t xml:space="preserve">            total_fixes +=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2008 </w:t>
      </w:r>
      <w:r>
        <w:rPr>
          <w:rFonts w:ascii="Courier New" w:hAnsi="Courier New"/>
          <w:sz w:val="16"/>
        </w:rPr>
        <w:t xml:space="preserve">    print(f"  总计: {total_fixes}处修复\n")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2011 </w:t>
      </w:r>
      <w:r>
        <w:rPr>
          <w:rFonts w:ascii="Courier New" w:hAnsi="Courier New"/>
          <w:sz w:val="16"/>
        </w:rPr>
        <w:t>def cmd_scan(args)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2012 </w:t>
      </w:r>
      <w:r>
        <w:rPr>
          <w:rFonts w:ascii="Courier New" w:hAnsi="Courier New"/>
          <w:sz w:val="16"/>
        </w:rPr>
        <w:t xml:space="preserve">    """扫描数据目录并生成文件清单"""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2013 </w:t>
      </w:r>
      <w:r>
        <w:rPr>
          <w:rFonts w:ascii="Courier New" w:hAnsi="Courier New"/>
          <w:sz w:val="16"/>
        </w:rPr>
        <w:t xml:space="preserve">    print_header("数据目录扫描")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2014 </w:t>
      </w:r>
      <w:r>
        <w:rPr>
          <w:rFonts w:ascii="Courier New" w:hAnsi="Courier New"/>
          <w:sz w:val="16"/>
        </w:rPr>
        <w:t xml:space="preserve">    from .encoding_detector import detect_encoding, detect_bom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2015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2016 </w:t>
      </w:r>
      <w:r>
        <w:rPr>
          <w:rFonts w:ascii="Courier New" w:hAnsi="Courier New"/>
          <w:sz w:val="16"/>
        </w:rPr>
        <w:t xml:space="preserve">    from .utils import list_files,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2017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2018 </w:t>
      </w:r>
      <w:r>
        <w:rPr>
          <w:rFonts w:ascii="Courier New" w:hAnsi="Courier New"/>
          <w:sz w:val="16"/>
        </w:rPr>
        <w:t xml:space="preserve">    files = list_files(directory, extensions=[".json", ".txt", ".csv"],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2019 </w:t>
      </w:r>
      <w:r>
        <w:rPr>
          <w:rFonts w:ascii="Courier New" w:hAnsi="Courier New"/>
          <w:sz w:val="16"/>
        </w:rPr>
        <w:t xml:space="preserve">    total_size = sum(os.path.getsize(f) for f in 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2020 </w:t>
      </w:r>
      <w:r>
        <w:rPr>
          <w:rFonts w:ascii="Courier New" w:hAnsi="Courier New"/>
          <w:sz w:val="16"/>
        </w:rPr>
        <w:t xml:space="preserve">    enc_stats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2021 </w:t>
      </w:r>
      <w:r>
        <w:rPr>
          <w:rFonts w:ascii="Courier New" w:hAnsi="Courier New"/>
          <w:sz w:val="16"/>
        </w:rPr>
        <w:t xml:space="preserve">    for fp in files[:args.limit or 100]: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2022 </w:t>
      </w:r>
      <w:r>
        <w:rPr>
          <w:rFonts w:ascii="Courier New" w:hAnsi="Courier New"/>
          <w:sz w:val="16"/>
        </w:rPr>
        <w:t xml:space="preserve">        enc, _ = detect_encoding(fp)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2023 </w:t>
      </w:r>
      <w:r>
        <w:rPr>
          <w:rFonts w:ascii="Courier New" w:hAnsi="Courier New"/>
          <w:sz w:val="16"/>
        </w:rPr>
        <w:t xml:space="preserve">        enc_stats[enc] = enc_stats.get(enc,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2024 </w:t>
      </w:r>
      <w:r>
        <w:rPr>
          <w:rFonts w:ascii="Courier New" w:hAnsi="Courier New"/>
          <w:sz w:val="16"/>
        </w:rPr>
        <w:t xml:space="preserve">    print(f"  目录: {directory}")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2025 </w:t>
      </w:r>
      <w:r>
        <w:rPr>
          <w:rFonts w:ascii="Courier New" w:hAnsi="Courier New"/>
          <w:sz w:val="16"/>
        </w:rPr>
        <w:t xml:space="preserve">    print(f"  文件: {len(files)}个, 总大小: {format_file_size(total_size)}")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2026 </w:t>
      </w:r>
      <w:r>
        <w:rPr>
          <w:rFonts w:ascii="Courier New" w:hAnsi="Courier New"/>
          <w:sz w:val="16"/>
        </w:rPr>
        <w:t xml:space="preserve">    print(f"  编码分布:")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2027 </w:t>
      </w:r>
      <w:r>
        <w:rPr>
          <w:rFonts w:ascii="Courier New" w:hAnsi="Courier New"/>
          <w:sz w:val="16"/>
        </w:rPr>
        <w:t xml:space="preserve">    for enc, cnt in sorted(enc_stats.items(), key=lambda x: x[1],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2028 </w:t>
      </w:r>
      <w:r>
        <w:rPr>
          <w:rFonts w:ascii="Courier New" w:hAnsi="Courier New"/>
          <w:sz w:val="16"/>
        </w:rPr>
        <w:t xml:space="preserve">        print(f"    {enc:12s}: {cnt:4d}")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2029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2032 </w:t>
      </w:r>
      <w:r>
        <w:rPr>
          <w:rFonts w:ascii="Courier New" w:hAnsi="Courier New"/>
          <w:sz w:val="16"/>
        </w:rPr>
        <w:t>def cmd_merge(args)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2033 </w:t>
      </w:r>
      <w:r>
        <w:rPr>
          <w:rFonts w:ascii="Courier New" w:hAnsi="Courier New"/>
          <w:sz w:val="16"/>
        </w:rPr>
        <w:t xml:space="preserve">    """合并多个JSON文件"""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2034 </w:t>
      </w:r>
      <w:r>
        <w:rPr>
          <w:rFonts w:ascii="Courier New" w:hAnsi="Courier New"/>
          <w:sz w:val="16"/>
        </w:rPr>
        <w:t xml:space="preserve">    print_header("JSON文件合并")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2035 </w:t>
      </w:r>
      <w:r>
        <w:rPr>
          <w:rFonts w:ascii="Courier New" w:hAnsi="Courier New"/>
          <w:sz w:val="16"/>
        </w:rPr>
        <w:t xml:space="preserve">    from .format_converter import merge_json_files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2036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2037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2038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2039 </w:t>
      </w:r>
      <w:r>
        <w:rPr>
          <w:rFonts w:ascii="Courier New" w:hAnsi="Courier New"/>
          <w:sz w:val="16"/>
        </w:rPr>
        <w:t xml:space="preserve">    files = list_files(directory, extensions=[".json"],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2040 </w:t>
      </w:r>
      <w:r>
        <w:rPr>
          <w:rFonts w:ascii="Courier New" w:hAnsi="Courier New"/>
          <w:sz w:val="16"/>
        </w:rPr>
        <w:t xml:space="preserve">    output = os.path.join(directory, "..", "merged_output.json")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2041 </w:t>
      </w:r>
      <w:r>
        <w:rPr>
          <w:rFonts w:ascii="Courier New" w:hAnsi="Courier New"/>
          <w:sz w:val="16"/>
        </w:rPr>
        <w:t xml:space="preserve">    if args.output: output = args.output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2042 </w:t>
      </w:r>
      <w:r>
        <w:rPr>
          <w:rFonts w:ascii="Courier New" w:hAnsi="Courier New"/>
          <w:sz w:val="16"/>
        </w:rPr>
        <w:t xml:space="preserve">    result = merge_json_files(files[:args.limit or 20], output)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2043 </w:t>
      </w:r>
      <w:r>
        <w:rPr>
          <w:rFonts w:ascii="Courier New" w:hAnsi="Courier New"/>
          <w:sz w:val="16"/>
        </w:rPr>
        <w:t xml:space="preserve">    print(f"  合并: {min(args.limit or 20, len(files))}个文件 -&gt; {result}\n")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2046 </w:t>
      </w:r>
      <w:r>
        <w:rPr>
          <w:rFonts w:ascii="Courier New" w:hAnsi="Courier New"/>
          <w:sz w:val="16"/>
        </w:rPr>
        <w:t>def cmd_normalize(args)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2047 </w:t>
      </w:r>
      <w:r>
        <w:rPr>
          <w:rFonts w:ascii="Courier New" w:hAnsi="Courier New"/>
          <w:sz w:val="16"/>
        </w:rPr>
        <w:t xml:space="preserve">    """标准化JSON格式"""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2048 </w:t>
      </w:r>
      <w:r>
        <w:rPr>
          <w:rFonts w:ascii="Courier New" w:hAnsi="Courier New"/>
          <w:sz w:val="16"/>
        </w:rPr>
        <w:t xml:space="preserve">    print_header("JSON格式标准化")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2049 </w:t>
      </w:r>
      <w:r>
        <w:rPr>
          <w:rFonts w:ascii="Courier New" w:hAnsi="Courier New"/>
          <w:sz w:val="16"/>
        </w:rPr>
        <w:t xml:space="preserve">    from .format_converter import normalize_json_format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2050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2051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2052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2053 </w:t>
      </w:r>
      <w:r>
        <w:rPr>
          <w:rFonts w:ascii="Courier New" w:hAnsi="Courier New"/>
          <w:sz w:val="16"/>
        </w:rPr>
        <w:t xml:space="preserve">    files = list_files(directory, extensions=[".json"],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2054 </w:t>
      </w:r>
      <w:r>
        <w:rPr>
          <w:rFonts w:ascii="Courier New" w:hAnsi="Courier New"/>
          <w:sz w:val="16"/>
        </w:rPr>
        <w:t xml:space="preserve">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2055 </w:t>
      </w:r>
      <w:r>
        <w:rPr>
          <w:rFonts w:ascii="Courier New" w:hAnsi="Courier New"/>
          <w:sz w:val="16"/>
        </w:rPr>
        <w:t xml:space="preserve">    for fp in files[:args.limit or 20]: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2056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2057 </w:t>
      </w:r>
      <w:r>
        <w:rPr>
          <w:rFonts w:ascii="Courier New" w:hAnsi="Courier New"/>
          <w:sz w:val="16"/>
        </w:rPr>
        <w:t xml:space="preserve">            normalize_json_format(fp)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2058 </w:t>
      </w:r>
      <w:r>
        <w:rPr>
          <w:rFonts w:ascii="Courier New" w:hAnsi="Courier New"/>
          <w:sz w:val="16"/>
        </w:rPr>
        <w:t xml:space="preserve">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2059 </w:t>
      </w:r>
      <w:r>
        <w:rPr>
          <w:rFonts w:ascii="Courier New" w:hAnsi="Courier New"/>
          <w:sz w:val="16"/>
        </w:rPr>
        <w:t xml:space="preserve">            if args.verbose: print(f"  标准化: {os.path.basename(fp)}")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2060 </w:t>
      </w:r>
      <w:r>
        <w:rPr>
          <w:rFonts w:ascii="Courier New" w:hAnsi="Courier New"/>
          <w:sz w:val="16"/>
        </w:rPr>
        <w:t xml:space="preserve">        except Exception as e: print(f"  失败: {os.path.basename(fp)} -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2061 </w:t>
      </w:r>
      <w:r>
        <w:rPr>
          <w:rFonts w:ascii="Courier New" w:hAnsi="Courier New"/>
          <w:sz w:val="16"/>
        </w:rPr>
        <w:t xml:space="preserve">    print(f"  完成: {count}个文件\n")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2064 </w:t>
      </w:r>
      <w:r>
        <w:rPr>
          <w:rFonts w:ascii="Courier New" w:hAnsi="Courier New"/>
          <w:sz w:val="16"/>
        </w:rPr>
        <w:t>def cmd_text_clean(args)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2065 </w:t>
      </w:r>
      <w:r>
        <w:rPr>
          <w:rFonts w:ascii="Courier New" w:hAnsi="Courier New"/>
          <w:sz w:val="16"/>
        </w:rPr>
        <w:t xml:space="preserve">    """中文文本清洗"""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2066 </w:t>
      </w:r>
      <w:r>
        <w:rPr>
          <w:rFonts w:ascii="Courier New" w:hAnsi="Courier New"/>
          <w:sz w:val="16"/>
        </w:rPr>
        <w:t xml:space="preserve">    print_header("中文文本清洗")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2067 </w:t>
      </w:r>
      <w:r>
        <w:rPr>
          <w:rFonts w:ascii="Courier New" w:hAnsi="Courier New"/>
          <w:sz w:val="16"/>
        </w:rPr>
        <w:t xml:space="preserve">    from .text_cleaner import TextCleaner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2068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2069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2070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2071 </w:t>
      </w:r>
      <w:r>
        <w:rPr>
          <w:rFonts w:ascii="Courier New" w:hAnsi="Courier New"/>
          <w:sz w:val="16"/>
        </w:rPr>
        <w:t xml:space="preserve">    files = list_files(directory, extensions=[".txt"],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2072 </w:t>
      </w:r>
      <w:r>
        <w:rPr>
          <w:rFonts w:ascii="Courier New" w:hAnsi="Courier New"/>
          <w:sz w:val="16"/>
        </w:rPr>
        <w:t xml:space="preserve">    cleaner = TextCleaner()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2073 </w:t>
      </w:r>
      <w:r>
        <w:rPr>
          <w:rFonts w:ascii="Courier New" w:hAnsi="Courier New"/>
          <w:sz w:val="16"/>
        </w:rPr>
        <w:t xml:space="preserve">    for fp in files[:args.limit or 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2074 </w:t>
      </w:r>
      <w:r>
        <w:rPr>
          <w:rFonts w:ascii="Courier New" w:hAnsi="Courier New"/>
          <w:sz w:val="16"/>
        </w:rPr>
        <w:t xml:space="preserve">        result = cleaner.clean_file(fp)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2075 </w:t>
      </w:r>
      <w:r>
        <w:rPr>
          <w:rFonts w:ascii="Courier New" w:hAnsi="Courier New"/>
          <w:sz w:val="16"/>
        </w:rPr>
        <w:t xml:space="preserve">        print(f"  清洗: {os.path.basename(fp)} -&gt; {os.path.basename(result)}")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2076 </w:t>
      </w:r>
      <w:r>
        <w:rPr>
          <w:rFonts w:ascii="Courier New" w:hAnsi="Courier New"/>
          <w:sz w:val="16"/>
        </w:rPr>
        <w:t xml:space="preserve">    print(f"  统计: {cleaner.get_stats()}\n")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2079 </w:t>
      </w:r>
      <w:r>
        <w:rPr>
          <w:rFonts w:ascii="Courier New" w:hAnsi="Courier New"/>
          <w:sz w:val="16"/>
        </w:rPr>
        <w:t>COMMANDS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2080 </w:t>
      </w:r>
      <w:r>
        <w:rPr>
          <w:rFonts w:ascii="Courier New" w:hAnsi="Courier New"/>
          <w:sz w:val="16"/>
        </w:rPr>
        <w:t xml:space="preserve">    "clean": (cmd_clean, "批量清洗数据目录"),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2081 </w:t>
      </w:r>
      <w:r>
        <w:rPr>
          <w:rFonts w:ascii="Courier New" w:hAnsi="Courier New"/>
          <w:sz w:val="16"/>
        </w:rPr>
        <w:t xml:space="preserve">    "validate": (cmd_validate, "数据结构校验"),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2082 </w:t>
      </w:r>
      <w:r>
        <w:rPr>
          <w:rFonts w:ascii="Courier New" w:hAnsi="Courier New"/>
          <w:sz w:val="16"/>
        </w:rPr>
        <w:t xml:space="preserve">    "dedup": (cmd_dedup, "重复数据检测"),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2083 </w:t>
      </w:r>
      <w:r>
        <w:rPr>
          <w:rFonts w:ascii="Courier New" w:hAnsi="Courier New"/>
          <w:sz w:val="16"/>
        </w:rPr>
        <w:t xml:space="preserve">    "profile": (cmd_profile, "数据质量评估"),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2084 </w:t>
      </w:r>
      <w:r>
        <w:rPr>
          <w:rFonts w:ascii="Courier New" w:hAnsi="Courier New"/>
          <w:sz w:val="16"/>
        </w:rPr>
        <w:t xml:space="preserve">    "encoding": (cmd_encoding, "编码检测与转换"),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2085 </w:t>
      </w:r>
      <w:r>
        <w:rPr>
          <w:rFonts w:ascii="Courier New" w:hAnsi="Courier New"/>
          <w:sz w:val="16"/>
        </w:rPr>
        <w:t xml:space="preserve">    "convert": (cmd_convert, "格式转换 (json→csv/txt)"),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2086 </w:t>
      </w:r>
      <w:r>
        <w:rPr>
          <w:rFonts w:ascii="Courier New" w:hAnsi="Courier New"/>
          <w:sz w:val="16"/>
        </w:rPr>
        <w:t xml:space="preserve">    "backup": (cmd_backup, "数据备份"),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2087 </w:t>
      </w:r>
      <w:r>
        <w:rPr>
          <w:rFonts w:ascii="Courier New" w:hAnsi="Courier New"/>
          <w:sz w:val="16"/>
        </w:rPr>
        <w:t xml:space="preserve">    "scan": (cmd_scan, "扫描数据目录"),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2088 </w:t>
      </w:r>
      <w:r>
        <w:rPr>
          <w:rFonts w:ascii="Courier New" w:hAnsi="Courier New"/>
          <w:sz w:val="16"/>
        </w:rPr>
        <w:t xml:space="preserve">    "fix": (cmd_fix, "修复JSON格式错误"),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2089 </w:t>
      </w:r>
      <w:r>
        <w:rPr>
          <w:rFonts w:ascii="Courier New" w:hAnsi="Courier New"/>
          <w:sz w:val="16"/>
        </w:rPr>
        <w:t xml:space="preserve">    "merge": (cmd_merge, "合并JSON文件"),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2090 </w:t>
      </w:r>
      <w:r>
        <w:rPr>
          <w:rFonts w:ascii="Courier New" w:hAnsi="Courier New"/>
          <w:sz w:val="16"/>
        </w:rPr>
        <w:t xml:space="preserve">    "normalize": (cmd_normalize, "标准化JSON格式"),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2091 </w:t>
      </w:r>
      <w:r>
        <w:rPr>
          <w:rFonts w:ascii="Courier New" w:hAnsi="Courier New"/>
          <w:sz w:val="16"/>
        </w:rPr>
        <w:t xml:space="preserve">    "text-clean": (cmd_text_clean, "中文文本清洗"),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2092 </w:t>
      </w:r>
      <w:r>
        <w:rPr>
          <w:rFonts w:ascii="Courier New" w:hAnsi="Courier New"/>
          <w:sz w:val="16"/>
        </w:rPr>
        <w:t xml:space="preserve">    "test": (cmd_test, "运行系统自检"),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2096 </w:t>
      </w:r>
      <w:r>
        <w:rPr>
          <w:rFonts w:ascii="Courier New" w:hAnsi="Courier New"/>
          <w:sz w:val="16"/>
        </w:rPr>
        <w:t>def main(argv: List[str] = None)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2097 </w:t>
      </w:r>
      <w:r>
        <w:rPr>
          <w:rFonts w:ascii="Courier New" w:hAnsi="Courier New"/>
          <w:sz w:val="16"/>
        </w:rPr>
        <w:t xml:space="preserve">    parser = argparse.ArgumentParser(prog="tang-cleaner", description="古典文学数据预处理与清洗系统")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2098 </w:t>
      </w:r>
      <w:r>
        <w:rPr>
          <w:rFonts w:ascii="Courier New" w:hAnsi="Courier New"/>
          <w:sz w:val="16"/>
        </w:rPr>
        <w:t xml:space="preserve">    parser.add_argument("command", nargs="?", default="test", choices=list(COMMANDS.keys()), help="子命令")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2099 </w:t>
      </w:r>
      <w:r>
        <w:rPr>
          <w:rFonts w:ascii="Courier New" w:hAnsi="Courier New"/>
          <w:sz w:val="16"/>
        </w:rPr>
        <w:t xml:space="preserve">    parser.add_argument("--dir", "-d", help="目标目录路径")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2100 </w:t>
      </w:r>
      <w:r>
        <w:rPr>
          <w:rFonts w:ascii="Courier New" w:hAnsi="Courier New"/>
          <w:sz w:val="16"/>
        </w:rPr>
        <w:t xml:space="preserve">    parser.add_argument("--format", "-f", default="csv", help="转换格式")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2101 </w:t>
      </w:r>
      <w:r>
        <w:rPr>
          <w:rFonts w:ascii="Courier New" w:hAnsi="Courier New"/>
          <w:sz w:val="16"/>
        </w:rPr>
        <w:t xml:space="preserve">    parser.add_argument("--mode", "-m", help="去重模式 (exact/fuzzy/both)")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2102 </w:t>
      </w:r>
      <w:r>
        <w:rPr>
          <w:rFonts w:ascii="Courier New" w:hAnsi="Courier New"/>
          <w:sz w:val="16"/>
        </w:rPr>
        <w:t xml:space="preserve">    parser.add_argument("--threshold", type=float, default=0.85, help="模糊去重相似度阈值")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2103 </w:t>
      </w:r>
      <w:r>
        <w:rPr>
          <w:rFonts w:ascii="Courier New" w:hAnsi="Courier New"/>
          <w:sz w:val="16"/>
        </w:rPr>
        <w:t xml:space="preserve">    parser.add_argument("--workers", type=int, help="并发线程数")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2104 </w:t>
      </w:r>
      <w:r>
        <w:rPr>
          <w:rFonts w:ascii="Courier New" w:hAnsi="Courier New"/>
          <w:sz w:val="16"/>
        </w:rPr>
        <w:t xml:space="preserve">    parser.add_argument("--limit", type=int, default=10, help="处理文件数限制")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2105 </w:t>
      </w:r>
      <w:r>
        <w:rPr>
          <w:rFonts w:ascii="Courier New" w:hAnsi="Courier New"/>
          <w:sz w:val="16"/>
        </w:rPr>
        <w:t xml:space="preserve">    parser.add_argument("--output", "-o", help="输出路径")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2106 </w:t>
      </w:r>
      <w:r>
        <w:rPr>
          <w:rFonts w:ascii="Courier New" w:hAnsi="Courier New"/>
          <w:sz w:val="16"/>
        </w:rPr>
        <w:t xml:space="preserve">    parser.add_argument("--strict", action="store_true", help="严格校验模式")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2107 </w:t>
      </w:r>
      <w:r>
        <w:rPr>
          <w:rFonts w:ascii="Courier New" w:hAnsi="Courier New"/>
          <w:sz w:val="16"/>
        </w:rPr>
        <w:t xml:space="preserve">    parser.add_argument("--convert", help="目标编码（用于encoding命令）")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2108 </w:t>
      </w:r>
      <w:r>
        <w:rPr>
          <w:rFonts w:ascii="Courier New" w:hAnsi="Courier New"/>
          <w:sz w:val="16"/>
        </w:rPr>
        <w:t xml:space="preserve">    parser.add_argument("--verbose", "-v", action="store_true", help="详细输出")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2109 </w:t>
      </w:r>
      <w:r>
        <w:rPr>
          <w:rFonts w:ascii="Courier New" w:hAnsi="Courier New"/>
          <w:sz w:val="16"/>
        </w:rPr>
        <w:t xml:space="preserve">    parser.add_argument("--quiet", "-q", action="store_true", help="安静模式")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2111 </w:t>
      </w:r>
      <w:r>
        <w:rPr>
          <w:rFonts w:ascii="Courier New" w:hAnsi="Courier New"/>
          <w:sz w:val="16"/>
        </w:rPr>
        <w:t xml:space="preserve">    if argv is None: argv = sys.argv[1:]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2112 </w:t>
      </w:r>
      <w:r>
        <w:rPr>
          <w:rFonts w:ascii="Courier New" w:hAnsi="Courier New"/>
          <w:sz w:val="16"/>
        </w:rPr>
        <w:t xml:space="preserve">    if not argv: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2113 </w:t>
      </w:r>
      <w:r>
        <w:rPr>
          <w:rFonts w:ascii="Courier New" w:hAnsi="Courier New"/>
          <w:sz w:val="16"/>
        </w:rPr>
        <w:t xml:space="preserve">        cmd_test(argparse.Namespace(verbose=False))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2114 </w:t>
      </w:r>
      <w:r>
        <w:rPr>
          <w:rFonts w:ascii="Courier New" w:hAnsi="Courier New"/>
          <w:sz w:val="16"/>
        </w:rPr>
        <w:t xml:space="preserve">        return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2116 </w:t>
      </w:r>
      <w:r>
        <w:rPr>
          <w:rFonts w:ascii="Courier New" w:hAnsi="Courier New"/>
          <w:sz w:val="16"/>
        </w:rPr>
        <w:t xml:space="preserve">    args = parser.parse_args(argv)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2117 </w:t>
      </w:r>
      <w:r>
        <w:rPr>
          <w:rFonts w:ascii="Courier New" w:hAnsi="Courier New"/>
          <w:sz w:val="16"/>
        </w:rPr>
        <w:t xml:space="preserve">    cmd = args.command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2118 </w:t>
      </w:r>
      <w:r>
        <w:rPr>
          <w:rFonts w:ascii="Courier New" w:hAnsi="Courier New"/>
          <w:sz w:val="16"/>
        </w:rPr>
        <w:t xml:space="preserve">    if cmd not in COMMANDS: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2119 </w:t>
      </w:r>
      <w:r>
        <w:rPr>
          <w:rFonts w:ascii="Courier New" w:hAnsi="Courier New"/>
          <w:sz w:val="16"/>
        </w:rPr>
        <w:t xml:space="preserve">        print(f"未知命令: {cmd}\n可用: {', '.join(COMMANDS.keys())}")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2120 </w:t>
      </w:r>
      <w:r>
        <w:rPr>
          <w:rFonts w:ascii="Courier New" w:hAnsi="Courier New"/>
          <w:sz w:val="16"/>
        </w:rPr>
        <w:t xml:space="preserve">        return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2122 </w:t>
      </w:r>
      <w:r>
        <w:rPr>
          <w:rFonts w:ascii="Courier New" w:hAnsi="Courier New"/>
          <w:sz w:val="16"/>
        </w:rPr>
        <w:t xml:space="preserve">    func, _ = COMMANDS[cmd]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2123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2124 </w:t>
      </w:r>
      <w:r>
        <w:rPr>
          <w:rFonts w:ascii="Courier New" w:hAnsi="Courier New"/>
          <w:sz w:val="16"/>
        </w:rPr>
        <w:t xml:space="preserve">        func(args); return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2125 </w:t>
      </w:r>
      <w:r>
        <w:rPr>
          <w:rFonts w:ascii="Courier New" w:hAnsi="Courier New"/>
          <w:sz w:val="16"/>
        </w:rPr>
        <w:t xml:space="preserve">    except KeyboardInterrupt: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2126 </w:t>
      </w:r>
      <w:r>
        <w:rPr>
          <w:rFonts w:ascii="Courier New" w:hAnsi="Courier New"/>
          <w:sz w:val="16"/>
        </w:rPr>
        <w:t xml:space="preserve">        print("\n已中断"); return 130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2127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2128 </w:t>
      </w:r>
      <w:r>
        <w:rPr>
          <w:rFonts w:ascii="Courier New" w:hAnsi="Courier New"/>
          <w:sz w:val="16"/>
        </w:rPr>
        <w:t xml:space="preserve">        print(f"错误: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2129 </w:t>
      </w:r>
      <w:r>
        <w:rPr>
          <w:rFonts w:ascii="Courier New" w:hAnsi="Courier New"/>
          <w:sz w:val="16"/>
        </w:rPr>
        <w:t xml:space="preserve">        import traceback; traceback.print_exc()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2130 </w:t>
      </w:r>
      <w:r>
        <w:rPr>
          <w:rFonts w:ascii="Courier New" w:hAnsi="Courier New"/>
          <w:sz w:val="16"/>
        </w:rPr>
        <w:t xml:space="preserve">        return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2133 </w:t>
      </w:r>
      <w:r>
        <w:rPr>
          <w:rFonts w:ascii="Courier New" w:hAnsi="Courier New"/>
          <w:sz w:val="16"/>
        </w:rPr>
        <w:t>if __name__ == "__main__":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2134 </w:t>
      </w:r>
      <w:r>
        <w:rPr>
          <w:rFonts w:ascii="Courier New" w:hAnsi="Courier New"/>
          <w:sz w:val="16"/>
        </w:rPr>
        <w:t xml:space="preserve">    sys.exit(main())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2137 </w:t>
      </w:r>
      <w:r>
        <w:rPr>
          <w:rFonts w:ascii="Courier New" w:hAnsi="Courier New"/>
          <w:sz w:val="16"/>
        </w:rPr>
        <w:t># ─── 扩展命令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2139 </w:t>
      </w:r>
      <w:r>
        <w:rPr>
          <w:rFonts w:ascii="Courier New" w:hAnsi="Courier New"/>
          <w:sz w:val="16"/>
        </w:rPr>
        <w:t>def cmd_batch_all(args):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2140 </w:t>
      </w:r>
      <w:r>
        <w:rPr>
          <w:rFonts w:ascii="Courier New" w:hAnsi="Courier New"/>
          <w:sz w:val="16"/>
        </w:rPr>
        <w:t xml:space="preserve">    print_header("完整流水线处理")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2141 </w:t>
      </w:r>
      <w:r>
        <w:rPr>
          <w:rFonts w:ascii="Courier New" w:hAnsi="Courier New"/>
          <w:sz w:val="16"/>
        </w:rPr>
        <w:t xml:space="preserve">    from .pipeline_orchestrator import create_default_pipeline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2142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2143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2144 </w:t>
      </w:r>
      <w:r>
        <w:rPr>
          <w:rFonts w:ascii="Courier New" w:hAnsi="Courier New"/>
          <w:sz w:val="16"/>
        </w:rPr>
        <w:t xml:space="preserve">    pipeline = create_default_pipeline()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2145 </w:t>
      </w:r>
      <w:r>
        <w:rPr>
          <w:rFonts w:ascii="Courier New" w:hAnsi="Courier New"/>
          <w:sz w:val="16"/>
        </w:rPr>
        <w:t xml:space="preserve">    pipeline._stages["encoding"].func = lambda ctx: __import__("tang_cleaner.encoding_detector", fromlist=[""]).detect_directory_encodings(directory)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2146 </w:t>
      </w:r>
      <w:r>
        <w:rPr>
          <w:rFonts w:ascii="Courier New" w:hAnsi="Courier New"/>
          <w:sz w:val="16"/>
        </w:rPr>
        <w:t xml:space="preserve">    pipeline._stages["validate"].func = lambda ctx: __import__("tang_cleaner.preprocessor", fromlist=[""]).batch_validate_directory(directory)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2147 </w:t>
      </w:r>
      <w:r>
        <w:rPr>
          <w:rFonts w:ascii="Courier New" w:hAnsi="Courier New"/>
          <w:sz w:val="16"/>
        </w:rPr>
        <w:t xml:space="preserve">    pipeline._stages["quality"].func = lambda ctx: __import__("tang_cleaner.data_profiler", fromlist=[""]).DataProfiler().generate_quality_report(directory).to_dict()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2148 </w:t>
      </w:r>
      <w:r>
        <w:rPr>
          <w:rFonts w:ascii="Courier New" w:hAnsi="Courier New"/>
          <w:sz w:val="16"/>
        </w:rPr>
        <w:t xml:space="preserve">    result = pipeline.run({"data_dir": directory})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2149 </w:t>
      </w:r>
      <w:r>
        <w:rPr>
          <w:rFonts w:ascii="Courier New" w:hAnsi="Courier New"/>
          <w:sz w:val="16"/>
        </w:rPr>
        <w:t xml:space="preserve">    print(f"  流水线: {result['pipeline']}")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2150 </w:t>
      </w:r>
      <w:r>
        <w:rPr>
          <w:rFonts w:ascii="Courier New" w:hAnsi="Courier New"/>
          <w:sz w:val="16"/>
        </w:rPr>
        <w:t xml:space="preserve">    print(f"  阶段数: {result['total_stages']}")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2151 </w:t>
      </w:r>
      <w:r>
        <w:rPr>
          <w:rFonts w:ascii="Courier New" w:hAnsi="Courier New"/>
          <w:sz w:val="16"/>
        </w:rPr>
        <w:t xml:space="preserve">    print(f"  完成: {result['completed']}/{result['total_stages']}")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2152 </w:t>
      </w:r>
      <w:r>
        <w:rPr>
          <w:rFonts w:ascii="Courier New" w:hAnsi="Courier New"/>
          <w:sz w:val="16"/>
        </w:rPr>
        <w:t xml:space="preserve">    print(f"  成功率: {result['success_rate']}%")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2153 </w:t>
      </w:r>
      <w:r>
        <w:rPr>
          <w:rFonts w:ascii="Courier New" w:hAnsi="Courier New"/>
          <w:sz w:val="16"/>
        </w:rPr>
        <w:t xml:space="preserve">    print(f"  总耗时: {result['total_duration_seconds']}s")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2154 </w:t>
      </w:r>
      <w:r>
        <w:rPr>
          <w:rFonts w:ascii="Courier New" w:hAnsi="Courier New"/>
          <w:sz w:val="16"/>
        </w:rPr>
        <w:t xml:space="preserve">    for s in result["stages"]: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2155 </w:t>
      </w:r>
      <w:r>
        <w:rPr>
          <w:rFonts w:ascii="Courier New" w:hAnsi="Courier New"/>
          <w:sz w:val="16"/>
        </w:rPr>
        <w:t xml:space="preserve">        status_icon = "OK" if s["status"] == "completed" else "FAIL"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2156 </w:t>
      </w:r>
      <w:r>
        <w:rPr>
          <w:rFonts w:ascii="Courier New" w:hAnsi="Courier New"/>
          <w:sz w:val="16"/>
        </w:rPr>
        <w:t xml:space="preserve">        print(f"    [{status_icon}] {s['name']}: {s['description']} ({s['duration']}s)")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2158 </w:t>
      </w:r>
      <w:r>
        <w:rPr>
          <w:rFonts w:ascii="Courier New" w:hAnsi="Courier New"/>
          <w:sz w:val="16"/>
        </w:rPr>
        <w:t>def cmd_diff(args):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2159 </w:t>
      </w:r>
      <w:r>
        <w:rPr>
          <w:rFonts w:ascii="Courier New" w:hAnsi="Courier New"/>
          <w:sz w:val="16"/>
        </w:rPr>
        <w:t xml:space="preserve">    print_header("目录对比")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2160 </w:t>
      </w:r>
      <w:r>
        <w:rPr>
          <w:rFonts w:ascii="Courier New" w:hAnsi="Courier New"/>
          <w:sz w:val="16"/>
        </w:rPr>
        <w:t xml:space="preserve">    from .data_comparator import DataComparator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2161 </w:t>
      </w:r>
      <w:r>
        <w:rPr>
          <w:rFonts w:ascii="Courier New" w:hAnsi="Courier New"/>
          <w:sz w:val="16"/>
        </w:rPr>
        <w:t xml:space="preserve">    comparator = DataComparator()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2162 </w:t>
      </w:r>
      <w:r>
        <w:rPr>
          <w:rFonts w:ascii="Courier New" w:hAnsi="Courier New"/>
          <w:sz w:val="16"/>
        </w:rPr>
        <w:t xml:space="preserve">    dir1 = args.dir or "."; dir2 = args.dir2 or "."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2163 </w:t>
      </w:r>
      <w:r>
        <w:rPr>
          <w:rFonts w:ascii="Courier New" w:hAnsi="Courier New"/>
          <w:sz w:val="16"/>
        </w:rPr>
        <w:t xml:space="preserve">    result = comparator.compare_directories(dir1, dir2)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2164 </w:t>
      </w:r>
      <w:r>
        <w:rPr>
          <w:rFonts w:ascii="Courier New" w:hAnsi="Courier New"/>
          <w:sz w:val="16"/>
        </w:rPr>
        <w:t xml:space="preserve">    print(f"  Dir1: {result['dir1']} ({result['only_in_dir2']}个独有)")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2165 </w:t>
      </w:r>
      <w:r>
        <w:rPr>
          <w:rFonts w:ascii="Courier New" w:hAnsi="Courier New"/>
          <w:sz w:val="16"/>
        </w:rPr>
        <w:t xml:space="preserve">    print(f"  Dir2: {result['dir2']}")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2166 </w:t>
      </w:r>
      <w:r>
        <w:rPr>
          <w:rFonts w:ascii="Courier New" w:hAnsi="Courier New"/>
          <w:sz w:val="16"/>
        </w:rPr>
        <w:t xml:space="preserve">    print(f"  仅Dir1: {len(result['only_in_dir1'])}个, 仅Dir2: {len(result['only_in_dir2'])}个")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2167 </w:t>
      </w:r>
      <w:r>
        <w:rPr>
          <w:rFonts w:ascii="Courier New" w:hAnsi="Courier New"/>
          <w:sz w:val="16"/>
        </w:rPr>
        <w:t xml:space="preserve">    print(f"  共同: {result['common']}个, 已修改: {len(result['modified'])}个")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2168 </w:t>
      </w:r>
      <w:r>
        <w:rPr>
          <w:rFonts w:ascii="Courier New" w:hAnsi="Courier New"/>
          <w:sz w:val="16"/>
        </w:rPr>
        <w:t xml:space="preserve">    for m in result["modified"][:10]: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2169 </w:t>
      </w:r>
      <w:r>
        <w:rPr>
          <w:rFonts w:ascii="Courier New" w:hAnsi="Courier New"/>
          <w:sz w:val="16"/>
        </w:rPr>
        <w:t xml:space="preserve">        print(f"    修改: {m['file']} ({m['size_diff']:+d} bytes)")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2171 </w:t>
      </w:r>
      <w:r>
        <w:rPr>
          <w:rFonts w:ascii="Courier New" w:hAnsi="Courier New"/>
          <w:sz w:val="16"/>
        </w:rPr>
        <w:t>def cmd_export_all(args):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2172 </w:t>
      </w:r>
      <w:r>
        <w:rPr>
          <w:rFonts w:ascii="Courier New" w:hAnsi="Courier New"/>
          <w:sz w:val="16"/>
        </w:rPr>
        <w:t xml:space="preserve">    print_header("批量数据导出")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2173 </w:t>
      </w:r>
      <w:r>
        <w:rPr>
          <w:rFonts w:ascii="Courier New" w:hAnsi="Courier New"/>
          <w:sz w:val="16"/>
        </w:rPr>
        <w:t xml:space="preserve">    from .data_exporter import batch_export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2174 </w:t>
      </w:r>
      <w:r>
        <w:rPr>
          <w:rFonts w:ascii="Courier New" w:hAnsi="Courier New"/>
          <w:sz w:val="16"/>
        </w:rPr>
        <w:t xml:space="preserve">    from .data_profiler import DataProfiler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2175 </w:t>
      </w:r>
      <w:r>
        <w:rPr>
          <w:rFonts w:ascii="Courier New" w:hAnsi="Courier New"/>
          <w:sz w:val="16"/>
        </w:rPr>
        <w:t xml:space="preserve">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2176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2177 </w:t>
      </w:r>
      <w:r>
        <w:rPr>
          <w:rFonts w:ascii="Courier New" w:hAnsi="Courier New"/>
          <w:sz w:val="16"/>
        </w:rPr>
        <w:t xml:space="preserve">    profiler = DataProfiler()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2178 </w:t>
      </w:r>
      <w:r>
        <w:rPr>
          <w:rFonts w:ascii="Courier New" w:hAnsi="Courier New"/>
          <w:sz w:val="16"/>
        </w:rPr>
        <w:t xml:space="preserve">    report = profiler.generate_quality_report(directory)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2179 </w:t>
      </w:r>
      <w:r>
        <w:rPr>
          <w:rFonts w:ascii="Courier New" w:hAnsi="Courier New"/>
          <w:sz w:val="16"/>
        </w:rPr>
        <w:t xml:space="preserve">    data = {"quality_report": report, "stats": profiler.quick_stats(directory), "rows": []}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2180 </w:t>
      </w:r>
      <w:r>
        <w:rPr>
          <w:rFonts w:ascii="Courier New" w:hAnsi="Courier New"/>
          <w:sz w:val="16"/>
        </w:rPr>
        <w:t xml:space="preserve">    results = batch_export(data, formats=["csv", "json", "html", "txt"])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2181 </w:t>
      </w:r>
      <w:r>
        <w:rPr>
          <w:rFonts w:ascii="Courier New" w:hAnsi="Courier New"/>
          <w:sz w:val="16"/>
        </w:rPr>
        <w:t xml:space="preserve">    for fmt, path in results.items():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2182 </w:t>
      </w:r>
      <w:r>
        <w:rPr>
          <w:rFonts w:ascii="Courier New" w:hAnsi="Courier New"/>
          <w:sz w:val="16"/>
        </w:rPr>
        <w:t xml:space="preserve">        print(f"  [{fmt.upper()}] {path}")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2184 </w:t>
      </w:r>
      <w:r>
        <w:rPr>
          <w:rFonts w:ascii="Courier New" w:hAnsi="Courier New"/>
          <w:sz w:val="16"/>
        </w:rPr>
        <w:t>def cmd_summary(args):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2185 </w:t>
      </w:r>
      <w:r>
        <w:rPr>
          <w:rFonts w:ascii="Courier New" w:hAnsi="Courier New"/>
          <w:sz w:val="16"/>
        </w:rPr>
        <w:t xml:space="preserve">    print_header("系统功能概览")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2186 </w:t>
      </w:r>
      <w:r>
        <w:rPr>
          <w:rFonts w:ascii="Courier New" w:hAnsi="Courier New"/>
          <w:sz w:val="16"/>
        </w:rPr>
        <w:t xml:space="preserve">    print("  古典文学数据预处理与清洗系统 V1.0")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2187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2188 </w:t>
      </w:r>
      <w:r>
        <w:rPr>
          <w:rFonts w:ascii="Courier New" w:hAnsi="Courier New"/>
          <w:sz w:val="16"/>
        </w:rPr>
        <w:t xml:space="preserve">    print("  核心功能模块:")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2189 </w:t>
      </w:r>
      <w:r>
        <w:rPr>
          <w:rFonts w:ascii="Courier New" w:hAnsi="Courier New"/>
          <w:sz w:val="16"/>
        </w:rPr>
        <w:t xml:space="preserve">    modules_info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2190 </w:t>
      </w:r>
      <w:r>
        <w:rPr>
          <w:rFonts w:ascii="Courier New" w:hAnsi="Courier New"/>
          <w:sz w:val="16"/>
        </w:rPr>
        <w:t xml:space="preserve">        ("encoding_detector", "编码自动检测与转换 (UTF-8/GBK/UTF-16等)"),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2191 </w:t>
      </w:r>
      <w:r>
        <w:rPr>
          <w:rFonts w:ascii="Courier New" w:hAnsi="Courier New"/>
          <w:sz w:val="16"/>
        </w:rPr>
        <w:t xml:space="preserve">        ("preprocessor", "JSON数据清洗与格式修复"),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2192 </w:t>
      </w:r>
      <w:r>
        <w:rPr>
          <w:rFonts w:ascii="Courier New" w:hAnsi="Courier New"/>
          <w:sz w:val="16"/>
        </w:rPr>
        <w:t xml:space="preserve">        ("schema_validator", "数据结构完整性校验"),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2193 </w:t>
      </w:r>
      <w:r>
        <w:rPr>
          <w:rFonts w:ascii="Courier New" w:hAnsi="Courier New"/>
          <w:sz w:val="16"/>
        </w:rPr>
        <w:t xml:space="preserve">        ("text_cleaner", "中文文本专项清洗与标准化"),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2194 </w:t>
      </w:r>
      <w:r>
        <w:rPr>
          <w:rFonts w:ascii="Courier New" w:hAnsi="Courier New"/>
          <w:sz w:val="16"/>
        </w:rPr>
        <w:t xml:space="preserve">        ("dedup_engine", "重复数据检测 (精确+模糊)"),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2195 </w:t>
      </w:r>
      <w:r>
        <w:rPr>
          <w:rFonts w:ascii="Courier New" w:hAnsi="Courier New"/>
          <w:sz w:val="16"/>
        </w:rPr>
        <w:t xml:space="preserve">        ("format_converter", "格式转换 (JSON/CSV/TXT/TSV)"),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2196 </w:t>
      </w:r>
      <w:r>
        <w:rPr>
          <w:rFonts w:ascii="Courier New" w:hAnsi="Courier New"/>
          <w:sz w:val="16"/>
        </w:rPr>
        <w:t xml:space="preserve">        ("batch_cleaner", "批量清洗流水线"),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2197 </w:t>
      </w:r>
      <w:r>
        <w:rPr>
          <w:rFonts w:ascii="Courier New" w:hAnsi="Courier New"/>
          <w:sz w:val="16"/>
        </w:rPr>
        <w:t xml:space="preserve">        ("data_profiler", "数据质量评估与报告"),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2198 </w:t>
      </w:r>
      <w:r>
        <w:rPr>
          <w:rFonts w:ascii="Courier New" w:hAnsi="Courier New"/>
          <w:sz w:val="16"/>
        </w:rPr>
        <w:t xml:space="preserve">        ("data_exporter", "多格式数据导出 (CSV/JSON/HTML/TXT)"),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2199 </w:t>
      </w:r>
      <w:r>
        <w:rPr>
          <w:rFonts w:ascii="Courier New" w:hAnsi="Courier New"/>
          <w:sz w:val="16"/>
        </w:rPr>
        <w:t xml:space="preserve">        ("data_comparator", "数据集/目录对比"),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2200 </w:t>
      </w:r>
      <w:r>
        <w:rPr>
          <w:rFonts w:ascii="Courier New" w:hAnsi="Courier New"/>
          <w:sz w:val="16"/>
        </w:rPr>
        <w:t xml:space="preserve">        ("pipeline_orchestrator", "可编排处理流水线"),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2201 </w:t>
      </w: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2202 </w:t>
      </w:r>
      <w:r>
        <w:rPr>
          <w:rFonts w:ascii="Courier New" w:hAnsi="Courier New"/>
          <w:sz w:val="16"/>
        </w:rPr>
        <w:t xml:space="preserve">    for name, desc in modules_info: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2203 </w:t>
      </w:r>
      <w:r>
        <w:rPr>
          <w:rFonts w:ascii="Courier New" w:hAnsi="Courier New"/>
          <w:sz w:val="16"/>
        </w:rPr>
        <w:t xml:space="preserve">        print(f"    {name:28s} {desc}")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2204 </w:t>
      </w:r>
      <w:r>
        <w:rPr>
          <w:rFonts w:ascii="Courier New" w:hAnsi="Courier New"/>
          <w:sz w:val="16"/>
        </w:rPr>
        <w:t xml:space="preserve">    print(f"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2205 </w:t>
      </w:r>
      <w:r>
        <w:rPr>
          <w:rFonts w:ascii="Courier New" w:hAnsi="Courier New"/>
          <w:sz w:val="16"/>
        </w:rPr>
        <w:t xml:space="preserve">  13 个命令可用: {', '.join(sorted(COMMANDS.keys()))}")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2207 </w:t>
      </w:r>
      <w:r>
        <w:rPr>
          <w:rFonts w:ascii="Courier New" w:hAnsi="Courier New"/>
          <w:sz w:val="16"/>
        </w:rPr>
        <w:t>COMMANDS.update({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2208 </w:t>
      </w:r>
      <w:r>
        <w:rPr>
          <w:rFonts w:ascii="Courier New" w:hAnsi="Courier New"/>
          <w:sz w:val="16"/>
        </w:rPr>
        <w:t xml:space="preserve">    "batch": (cmd_batch_all, "完整流水线处理"),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2209 </w:t>
      </w:r>
      <w:r>
        <w:rPr>
          <w:rFonts w:ascii="Courier New" w:hAnsi="Courier New"/>
          <w:sz w:val="16"/>
        </w:rPr>
        <w:t xml:space="preserve">    "diff": (cmd_diff, "目录对比"),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2210 </w:t>
      </w:r>
      <w:r>
        <w:rPr>
          <w:rFonts w:ascii="Courier New" w:hAnsi="Courier New"/>
          <w:sz w:val="16"/>
        </w:rPr>
        <w:t xml:space="preserve">    "export-all": (cmd_export_all, "全格式批量导出"),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2211 </w:t>
      </w:r>
      <w:r>
        <w:rPr>
          <w:rFonts w:ascii="Courier New" w:hAnsi="Courier New"/>
          <w:sz w:val="16"/>
        </w:rPr>
        <w:t xml:space="preserve">    "summary": (cmd_summary, "系统功能概览"),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2212 </w:t>
      </w:r>
      <w:r>
        <w:rPr>
          <w:rFonts w:ascii="Courier New" w:hAnsi="Courier New"/>
          <w:sz w:val="16"/>
        </w:rPr>
        <w:t>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2214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2215 </w:t>
      </w:r>
      <w:r>
        <w:rPr>
          <w:rFonts w:ascii="Courier New" w:hAnsi="Courier New"/>
          <w:sz w:val="16"/>
        </w:rPr>
        <w:t># 文件: tang_cleaner/models.py   行数: 127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2217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2218 </w:t>
      </w:r>
      <w:r>
        <w:rPr>
          <w:rFonts w:ascii="Courier New" w:hAnsi="Courier New"/>
          <w:sz w:val="16"/>
        </w:rPr>
        <w:t>"""数据模型模块"""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2219 </w:t>
      </w:r>
      <w:r>
        <w:rPr>
          <w:rFonts w:ascii="Courier New" w:hAnsi="Courier New"/>
          <w:sz w:val="16"/>
        </w:rPr>
        <w:t>from dataclasses import dataclass, field, asdict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2220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2221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2222 </w:t>
      </w:r>
      <w:r>
        <w:rPr>
          <w:rFonts w:ascii="Courier New" w:hAnsi="Courier New"/>
          <w:sz w:val="16"/>
        </w:rPr>
        <w:t>import time, uuid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2225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2226 </w:t>
      </w:r>
      <w:r>
        <w:rPr>
          <w:rFonts w:ascii="Courier New" w:hAnsi="Courier New"/>
          <w:sz w:val="16"/>
        </w:rPr>
        <w:t>class FileMeta: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2227 </w:t>
      </w:r>
      <w:r>
        <w:rPr>
          <w:rFonts w:ascii="Courier New" w:hAnsi="Courier New"/>
          <w:sz w:val="16"/>
        </w:rPr>
        <w:t xml:space="preserve">    """文件元信息"""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2228 </w:t>
      </w:r>
      <w:r>
        <w:rPr>
          <w:rFonts w:ascii="Courier New" w:hAnsi="Courier New"/>
          <w:sz w:val="16"/>
        </w:rPr>
        <w:t xml:space="preserve">    path: str = ""; name: str = ""; size: int = 0; modified: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2229 </w:t>
      </w:r>
      <w:r>
        <w:rPr>
          <w:rFonts w:ascii="Courier New" w:hAnsi="Courier New"/>
          <w:sz w:val="16"/>
        </w:rPr>
        <w:t xml:space="preserve">    extension: str = ""; encoding: str = "unknown"; encoding_confidence: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2230 </w:t>
      </w:r>
      <w:r>
        <w:rPr>
          <w:rFonts w:ascii="Courier New" w:hAnsi="Courier New"/>
          <w:sz w:val="16"/>
        </w:rPr>
        <w:t xml:space="preserve">    line_count: int = 0; is_valid_json: bool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2231 </w:t>
      </w:r>
      <w:r>
        <w:rPr>
          <w:rFonts w:ascii="Courier New" w:hAnsi="Courier New"/>
          <w:sz w:val="16"/>
        </w:rPr>
        <w:t xml:space="preserve">    has_bom: bool = False; has_markdown_wrap: bool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2233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2234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2237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2238 </w:t>
      </w:r>
      <w:r>
        <w:rPr>
          <w:rFonts w:ascii="Courier New" w:hAnsi="Courier New"/>
          <w:sz w:val="16"/>
        </w:rPr>
        <w:t>class CleaningResult: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2239 </w:t>
      </w:r>
      <w:r>
        <w:rPr>
          <w:rFonts w:ascii="Courier New" w:hAnsi="Courier New"/>
          <w:sz w:val="16"/>
        </w:rPr>
        <w:t xml:space="preserve">    """单文件清洗结果"""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2240 </w:t>
      </w:r>
      <w:r>
        <w:rPr>
          <w:rFonts w:ascii="Courier New" w:hAnsi="Courier New"/>
          <w:sz w:val="16"/>
        </w:rPr>
        <w:t xml:space="preserve">    file_path: str = ""; file_name: str = ""; original_size: int = 0; cleaned_size: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2241 </w:t>
      </w:r>
      <w:r>
        <w:rPr>
          <w:rFonts w:ascii="Courier New" w:hAnsi="Courier New"/>
          <w:sz w:val="16"/>
        </w:rPr>
        <w:t xml:space="preserve">    fixes_applied: List[str] = field(default_factory=list); fix_count: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2242 </w:t>
      </w:r>
      <w:r>
        <w:rPr>
          <w:rFonts w:ascii="Courier New" w:hAnsi="Courier New"/>
          <w:sz w:val="16"/>
        </w:rPr>
        <w:t xml:space="preserve">    errors: List[str] = field(default_factory=list); error_count: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2243 </w:t>
      </w:r>
      <w:r>
        <w:rPr>
          <w:rFonts w:ascii="Courier New" w:hAnsi="Courier New"/>
          <w:sz w:val="16"/>
        </w:rPr>
        <w:t xml:space="preserve">    parse_success: bool = False; duration_ms: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2244 </w:t>
      </w:r>
      <w:r>
        <w:rPr>
          <w:rFonts w:ascii="Courier New" w:hAnsi="Courier New"/>
          <w:sz w:val="16"/>
        </w:rPr>
        <w:t xml:space="preserve">    encoding_detected: str = ""; encoding_original: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2246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2247 </w:t>
      </w:r>
      <w:r>
        <w:rPr>
          <w:rFonts w:ascii="Courier New" w:hAnsi="Courier New"/>
          <w:sz w:val="16"/>
        </w:rPr>
        <w:t xml:space="preserve">    def success(self)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2248 </w:t>
      </w:r>
      <w:r>
        <w:rPr>
          <w:rFonts w:ascii="Courier New" w:hAnsi="Courier New"/>
          <w:sz w:val="16"/>
        </w:rPr>
        <w:t xml:space="preserve">        return self.parse_success and self.error_count ==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2250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2251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2254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2255 </w:t>
      </w:r>
      <w:r>
        <w:rPr>
          <w:rFonts w:ascii="Courier New" w:hAnsi="Courier New"/>
          <w:sz w:val="16"/>
        </w:rPr>
        <w:t>class ValidationResult: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2256 </w:t>
      </w:r>
      <w:r>
        <w:rPr>
          <w:rFonts w:ascii="Courier New" w:hAnsi="Courier New"/>
          <w:sz w:val="16"/>
        </w:rPr>
        <w:t xml:space="preserve">    """结构校验结果"""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2257 </w:t>
      </w:r>
      <w:r>
        <w:rPr>
          <w:rFonts w:ascii="Courier New" w:hAnsi="Courier New"/>
          <w:sz w:val="16"/>
        </w:rPr>
        <w:t xml:space="preserve">    file_path: str = ""; is_valid: bool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2258 </w:t>
      </w:r>
      <w:r>
        <w:rPr>
          <w:rFonts w:ascii="Courier New" w:hAnsi="Courier New"/>
          <w:sz w:val="16"/>
        </w:rPr>
        <w:t xml:space="preserve">    issues: List[str] = field(default_factory=list); issue_count: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2259 </w:t>
      </w:r>
      <w:r>
        <w:rPr>
          <w:rFonts w:ascii="Courier New" w:hAnsi="Courier New"/>
          <w:sz w:val="16"/>
        </w:rPr>
        <w:t xml:space="preserve">    warnings: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2260 </w:t>
      </w:r>
      <w:r>
        <w:rPr>
          <w:rFonts w:ascii="Courier New" w:hAnsi="Courier New"/>
          <w:sz w:val="16"/>
        </w:rPr>
        <w:t xml:space="preserve">    required_fields_present: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2261 </w:t>
      </w:r>
      <w:r>
        <w:rPr>
          <w:rFonts w:ascii="Courier New" w:hAnsi="Courier New"/>
          <w:sz w:val="16"/>
        </w:rPr>
        <w:t xml:space="preserve">    required_fields_missing: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2262 </w:t>
      </w:r>
      <w:r>
        <w:rPr>
          <w:rFonts w:ascii="Courier New" w:hAnsi="Courier New"/>
          <w:sz w:val="16"/>
        </w:rPr>
        <w:t xml:space="preserve">    poem_count: int = 0; imagery_count: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2264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2265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2268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2269 </w:t>
      </w:r>
      <w:r>
        <w:rPr>
          <w:rFonts w:ascii="Courier New" w:hAnsi="Courier New"/>
          <w:sz w:val="16"/>
        </w:rPr>
        <w:t>class DedupResult: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2270 </w:t>
      </w:r>
      <w:r>
        <w:rPr>
          <w:rFonts w:ascii="Courier New" w:hAnsi="Courier New"/>
          <w:sz w:val="16"/>
        </w:rPr>
        <w:t xml:space="preserve">    """去重结果"""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2271 </w:t>
      </w:r>
      <w:r>
        <w:rPr>
          <w:rFonts w:ascii="Courier New" w:hAnsi="Courier New"/>
          <w:sz w:val="16"/>
        </w:rPr>
        <w:t xml:space="preserve">    total_items: int = 0; unique_items: int = 0; duplicate_groups: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2272 </w:t>
      </w:r>
      <w:r>
        <w:rPr>
          <w:rFonts w:ascii="Courier New" w:hAnsi="Courier New"/>
          <w:sz w:val="16"/>
        </w:rPr>
        <w:t xml:space="preserve">    duplicates_removed: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2273 </w:t>
      </w:r>
      <w:r>
        <w:rPr>
          <w:rFonts w:ascii="Courier New" w:hAnsi="Courier New"/>
          <w:sz w:val="16"/>
        </w:rPr>
        <w:t xml:space="preserve">    exact_duplicates: int = 0; fuzzy_duplicates: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2274 </w:t>
      </w:r>
      <w:r>
        <w:rPr>
          <w:rFonts w:ascii="Courier New" w:hAnsi="Courier New"/>
          <w:sz w:val="16"/>
        </w:rPr>
        <w:t xml:space="preserve">    sample_duplicates: List[Dict[str, Any]]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2275 </w:t>
      </w:r>
      <w:r>
        <w:rPr>
          <w:rFonts w:ascii="Courier New" w:hAnsi="Courier New"/>
          <w:sz w:val="16"/>
        </w:rPr>
        <w:t xml:space="preserve">    duration_ms: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2277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2278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2281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2282 </w:t>
      </w:r>
      <w:r>
        <w:rPr>
          <w:rFonts w:ascii="Courier New" w:hAnsi="Courier New"/>
          <w:sz w:val="16"/>
        </w:rPr>
        <w:t>class BatchReport: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2283 </w:t>
      </w:r>
      <w:r>
        <w:rPr>
          <w:rFonts w:ascii="Courier New" w:hAnsi="Courier New"/>
          <w:sz w:val="16"/>
        </w:rPr>
        <w:t xml:space="preserve">    """批量处理报告"""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2284 </w:t>
      </w:r>
      <w:r>
        <w:rPr>
          <w:rFonts w:ascii="Courier New" w:hAnsi="Courier New"/>
          <w:sz w:val="16"/>
        </w:rPr>
        <w:t xml:space="preserve">    batch_id: str = field(default_factory=lambda: str(uuid.uuid4())[:8])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2285 </w:t>
      </w:r>
      <w:r>
        <w:rPr>
          <w:rFonts w:ascii="Courier New" w:hAnsi="Courier New"/>
          <w:sz w:val="16"/>
        </w:rPr>
        <w:t xml:space="preserve">    started_at: float = field(default_factory=time.time); completed_at: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2286 </w:t>
      </w:r>
      <w:r>
        <w:rPr>
          <w:rFonts w:ascii="Courier New" w:hAnsi="Courier New"/>
          <w:sz w:val="16"/>
        </w:rPr>
        <w:t xml:space="preserve">    total_files: int = 0; processed: int = 0; succeeded: int = 0; failed: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2287 </w:t>
      </w:r>
      <w:r>
        <w:rPr>
          <w:rFonts w:ascii="Courier New" w:hAnsi="Courier New"/>
          <w:sz w:val="16"/>
        </w:rPr>
        <w:t xml:space="preserve">    total_fixes: int = 0; total_errors: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2288 </w:t>
      </w:r>
      <w:r>
        <w:rPr>
          <w:rFonts w:ascii="Courier New" w:hAnsi="Courier New"/>
          <w:sz w:val="16"/>
        </w:rPr>
        <w:t xml:space="preserve">    results: List[CleaningResult]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2289 </w:t>
      </w:r>
      <w:r>
        <w:rPr>
          <w:rFonts w:ascii="Courier New" w:hAnsi="Courier New"/>
          <w:sz w:val="16"/>
        </w:rPr>
        <w:t xml:space="preserve">    encoding_distribution: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2291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2292 </w:t>
      </w:r>
      <w:r>
        <w:rPr>
          <w:rFonts w:ascii="Courier New" w:hAnsi="Courier New"/>
          <w:sz w:val="16"/>
        </w:rPr>
        <w:t xml:space="preserve">    def success_rate(self)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2293 </w:t>
      </w:r>
      <w:r>
        <w:rPr>
          <w:rFonts w:ascii="Courier New" w:hAnsi="Courier New"/>
          <w:sz w:val="16"/>
        </w:rPr>
        <w:t xml:space="preserve">        return round(self.succeeded / max(1, self.processed) * 100,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2295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2296 </w:t>
      </w:r>
      <w:r>
        <w:rPr>
          <w:rFonts w:ascii="Courier New" w:hAnsi="Courier New"/>
          <w:sz w:val="16"/>
        </w:rPr>
        <w:t xml:space="preserve">    def duration_seconds(self)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2297 </w:t>
      </w:r>
      <w:r>
        <w:rPr>
          <w:rFonts w:ascii="Courier New" w:hAnsi="Courier New"/>
          <w:sz w:val="16"/>
        </w:rPr>
        <w:t xml:space="preserve">        return round((self.completed_at or time.time()) - self.started_at,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2299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2300 </w:t>
      </w:r>
      <w:r>
        <w:rPr>
          <w:rFonts w:ascii="Courier New" w:hAnsi="Courier New"/>
          <w:sz w:val="16"/>
        </w:rPr>
        <w:t xml:space="preserve">        d =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2301 </w:t>
      </w:r>
      <w:r>
        <w:rPr>
          <w:rFonts w:ascii="Courier New" w:hAnsi="Courier New"/>
          <w:sz w:val="16"/>
        </w:rPr>
        <w:t xml:space="preserve">        d["success_rate"] = self.success_rate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2302 </w:t>
      </w:r>
      <w:r>
        <w:rPr>
          <w:rFonts w:ascii="Courier New" w:hAnsi="Courier New"/>
          <w:sz w:val="16"/>
        </w:rPr>
        <w:t xml:space="preserve">        d["duration_seconds"] = self.duration_seconds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2303 </w:t>
      </w:r>
      <w:r>
        <w:rPr>
          <w:rFonts w:ascii="Courier New" w:hAnsi="Courier New"/>
          <w:sz w:val="16"/>
        </w:rPr>
        <w:t xml:space="preserve">    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2306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2307 </w:t>
      </w:r>
      <w:r>
        <w:rPr>
          <w:rFonts w:ascii="Courier New" w:hAnsi="Courier New"/>
          <w:sz w:val="16"/>
        </w:rPr>
        <w:t>class QualityReport: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2308 </w:t>
      </w:r>
      <w:r>
        <w:rPr>
          <w:rFonts w:ascii="Courier New" w:hAnsi="Courier New"/>
          <w:sz w:val="16"/>
        </w:rPr>
        <w:t xml:space="preserve">    """数据质量报告"""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2309 </w:t>
      </w:r>
      <w:r>
        <w:rPr>
          <w:rFonts w:ascii="Courier New" w:hAnsi="Courier New"/>
          <w:sz w:val="16"/>
        </w:rPr>
        <w:t xml:space="preserve">    report_id: str = field(default_factory=lambda: str(uuid.uuid4())[:8])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2310 </w:t>
      </w:r>
      <w:r>
        <w:rPr>
          <w:rFonts w:ascii="Courier New" w:hAnsi="Courier New"/>
          <w:sz w:val="16"/>
        </w:rPr>
        <w:t xml:space="preserve">    generated_at: str = ""; data_directory: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2311 </w:t>
      </w:r>
      <w:r>
        <w:rPr>
          <w:rFonts w:ascii="Courier New" w:hAnsi="Courier New"/>
          <w:sz w:val="16"/>
        </w:rPr>
        <w:t xml:space="preserve">    total_files: int = 0; total_size_bytes: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2312 </w:t>
      </w:r>
      <w:r>
        <w:rPr>
          <w:rFonts w:ascii="Courier New" w:hAnsi="Courier New"/>
          <w:sz w:val="16"/>
        </w:rPr>
        <w:t xml:space="preserve">    valid_json_count: int = 0; invalid_json_count: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2313 </w:t>
      </w:r>
      <w:r>
        <w:rPr>
          <w:rFonts w:ascii="Courier New" w:hAnsi="Courier New"/>
          <w:sz w:val="16"/>
        </w:rPr>
        <w:t xml:space="preserve">    encoding_stats: Dict[str, int]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2314 </w:t>
      </w:r>
      <w:r>
        <w:rPr>
          <w:rFonts w:ascii="Courier New" w:hAnsi="Courier New"/>
          <w:sz w:val="16"/>
        </w:rPr>
        <w:t xml:space="preserve">    field_coverage: Dict[str, float]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2315 </w:t>
      </w:r>
      <w:r>
        <w:rPr>
          <w:rFonts w:ascii="Courier New" w:hAnsi="Courier New"/>
          <w:sz w:val="16"/>
        </w:rPr>
        <w:t xml:space="preserve">    common_issues: List[Dict[str, Any]]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2316 </w:t>
      </w:r>
      <w:r>
        <w:rPr>
          <w:rFonts w:ascii="Courier New" w:hAnsi="Courier New"/>
          <w:sz w:val="16"/>
        </w:rPr>
        <w:t xml:space="preserve">    overall_score: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2318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2319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2322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2323 </w:t>
      </w:r>
      <w:r>
        <w:rPr>
          <w:rFonts w:ascii="Courier New" w:hAnsi="Courier New"/>
          <w:sz w:val="16"/>
        </w:rPr>
        <w:t>class EncodingReport: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2324 </w:t>
      </w:r>
      <w:r>
        <w:rPr>
          <w:rFonts w:ascii="Courier New" w:hAnsi="Courier New"/>
          <w:sz w:val="16"/>
        </w:rPr>
        <w:t xml:space="preserve">    file_path: str = ""; detected_encoding: str = ""; confidence: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2325 </w:t>
      </w:r>
      <w:r>
        <w:rPr>
          <w:rFonts w:ascii="Courier New" w:hAnsi="Courier New"/>
          <w:sz w:val="16"/>
        </w:rPr>
        <w:t xml:space="preserve">    has_bom: bool = False; bom_type: str = ""; file_size: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2326 </w:t>
      </w:r>
      <w:r>
        <w:rPr>
          <w:rFonts w:ascii="Courier New" w:hAnsi="Courier New"/>
          <w:sz w:val="16"/>
        </w:rPr>
        <w:t xml:space="preserve">    line_count: int = 0; quality: str = "unknown"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2327 </w:t>
      </w:r>
      <w:r>
        <w:rPr>
          <w:rFonts w:ascii="Courier New" w:hAnsi="Courier New"/>
          <w:sz w:val="16"/>
        </w:rPr>
        <w:t xml:space="preserve">    def to_dict(self):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2329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2330 </w:t>
      </w:r>
      <w:r>
        <w:rPr>
          <w:rFonts w:ascii="Courier New" w:hAnsi="Courier New"/>
          <w:sz w:val="16"/>
        </w:rPr>
        <w:t>class ConversionResult: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2331 </w:t>
      </w:r>
      <w:r>
        <w:rPr>
          <w:rFonts w:ascii="Courier New" w:hAnsi="Courier New"/>
          <w:sz w:val="16"/>
        </w:rPr>
        <w:t xml:space="preserve">    source_file: str = ""; target_file: str = ""; source_format: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2332 </w:t>
      </w:r>
      <w:r>
        <w:rPr>
          <w:rFonts w:ascii="Courier New" w:hAnsi="Courier New"/>
          <w:sz w:val="16"/>
        </w:rPr>
        <w:t xml:space="preserve">    target_format: str = ""; row_count: int = 0; duration_ms: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2333 </w:t>
      </w:r>
      <w:r>
        <w:rPr>
          <w:rFonts w:ascii="Courier New" w:hAnsi="Courier New"/>
          <w:sz w:val="16"/>
        </w:rPr>
        <w:t xml:space="preserve">    success: bool = True; error: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2334 </w:t>
      </w:r>
      <w:r>
        <w:rPr>
          <w:rFonts w:ascii="Courier New" w:hAnsi="Courier New"/>
          <w:sz w:val="16"/>
        </w:rPr>
        <w:t xml:space="preserve">    def to_dict(self):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2336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2337 </w:t>
      </w:r>
      <w:r>
        <w:rPr>
          <w:rFonts w:ascii="Courier New" w:hAnsi="Courier New"/>
          <w:sz w:val="16"/>
        </w:rPr>
        <w:t>class CleaningSummary: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2338 </w:t>
      </w:r>
      <w:r>
        <w:rPr>
          <w:rFonts w:ascii="Courier New" w:hAnsi="Courier New"/>
          <w:sz w:val="16"/>
        </w:rPr>
        <w:t xml:space="preserve">    total_files: int = 0; cleaned_files: int = 0; failed_files: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2339 </w:t>
      </w:r>
      <w:r>
        <w:rPr>
          <w:rFonts w:ascii="Courier New" w:hAnsi="Courier New"/>
          <w:sz w:val="16"/>
        </w:rPr>
        <w:t xml:space="preserve">    total_fixes: int = 0; total_errors: int = 0; duration_seconds: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2340 </w:t>
      </w:r>
      <w:r>
        <w:rPr>
          <w:rFonts w:ascii="Courier New" w:hAnsi="Courier New"/>
          <w:sz w:val="16"/>
        </w:rPr>
        <w:t xml:space="preserve">    encoding_fixed: int = 0; json_fixed: int = 0; duplicates_removed: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2341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2342 </w:t>
      </w:r>
      <w:r>
        <w:rPr>
          <w:rFonts w:ascii="Courier New" w:hAnsi="Courier New"/>
          <w:sz w:val="16"/>
        </w:rPr>
        <w:t xml:space="preserve">    def success_rate(self): return round(self.cleaned_files / max(1, self.total_files) * 100,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2343 </w:t>
      </w:r>
      <w:r>
        <w:rPr>
          <w:rFonts w:ascii="Courier New" w:hAnsi="Courier New"/>
          <w:sz w:val="16"/>
        </w:rPr>
        <w:t xml:space="preserve">    def to_dict(self):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2346 </w:t>
      </w:r>
      <w:r>
        <w:rPr>
          <w:rFonts w:ascii="Courier New" w:hAnsi="Courier New"/>
          <w:sz w:val="16"/>
        </w:rPr>
        <w:t># 文件: tang_cleaner/pipeline_orchestrator.py   行数: 213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2348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2349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2350 </w:t>
      </w:r>
      <w:r>
        <w:rPr>
          <w:rFonts w:ascii="Courier New" w:hAnsi="Courier New"/>
          <w:sz w:val="16"/>
        </w:rPr>
        <w:t>流水线编排器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2351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2352 </w:t>
      </w:r>
      <w:r>
        <w:rPr>
          <w:rFonts w:ascii="Courier New" w:hAnsi="Courier New"/>
          <w:sz w:val="16"/>
        </w:rPr>
        <w:t>将清洗、校验、去重、导出等独立阶段编排为完整的自动化数据预处理流水线。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2353 </w:t>
      </w:r>
      <w:r>
        <w:rPr>
          <w:rFonts w:ascii="Courier New" w:hAnsi="Courier New"/>
          <w:sz w:val="16"/>
        </w:rPr>
        <w:t>支持流水线配置、阶段依赖管理、失败重试和断点续传。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2354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2356 </w:t>
      </w:r>
      <w:r>
        <w:rPr>
          <w:rFonts w:ascii="Courier New" w:hAnsi="Courier New"/>
          <w:sz w:val="16"/>
        </w:rPr>
        <w:t>import os, time,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2357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2358 </w:t>
      </w:r>
      <w:r>
        <w:rPr>
          <w:rFonts w:ascii="Courier New" w:hAnsi="Courier New"/>
          <w:sz w:val="16"/>
        </w:rPr>
        <w:t>from typing import Any, Callable,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2360 </w:t>
      </w:r>
      <w:r>
        <w:rPr>
          <w:rFonts w:ascii="Courier New" w:hAnsi="Courier New"/>
          <w:sz w:val="16"/>
        </w:rPr>
        <w:t>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2361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2363 </w:t>
      </w:r>
      <w:r>
        <w:rPr>
          <w:rFonts w:ascii="Courier New" w:hAnsi="Courier New"/>
          <w:sz w:val="16"/>
        </w:rPr>
        <w:t>logger = get_logger("pipeline_orchestrator")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2366 </w:t>
      </w:r>
      <w:r>
        <w:rPr>
          <w:rFonts w:ascii="Courier New" w:hAnsi="Courier New"/>
          <w:sz w:val="16"/>
        </w:rPr>
        <w:t>class PipelineStage: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2367 </w:t>
      </w:r>
      <w:r>
        <w:rPr>
          <w:rFonts w:ascii="Courier New" w:hAnsi="Courier New"/>
          <w:sz w:val="16"/>
        </w:rPr>
        <w:t xml:space="preserve">    """流水线阶段定义"""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2369 </w:t>
      </w:r>
      <w:r>
        <w:rPr>
          <w:rFonts w:ascii="Courier New" w:hAnsi="Courier New"/>
          <w:sz w:val="16"/>
        </w:rPr>
        <w:t xml:space="preserve">    def __init__(self, name: str, func: Callable, description: str = "",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2370 </w:t>
      </w:r>
      <w:r>
        <w:rPr>
          <w:rFonts w:ascii="Courier New" w:hAnsi="Courier New"/>
          <w:sz w:val="16"/>
        </w:rPr>
        <w:t xml:space="preserve">                 depends_on: List[str] = None, retry_count: int = 3,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2371 </w:t>
      </w:r>
      <w:r>
        <w:rPr>
          <w:rFonts w:ascii="Courier New" w:hAnsi="Courier New"/>
          <w:sz w:val="16"/>
        </w:rPr>
        <w:t xml:space="preserve">                 timeout_seconds: int = 600):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2372 </w:t>
      </w:r>
      <w:r>
        <w:rPr>
          <w:rFonts w:ascii="Courier New" w:hAnsi="Courier New"/>
          <w:sz w:val="16"/>
        </w:rPr>
        <w:t xml:space="preserve">        self.name = name; self.func = func; self.description = description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2373 </w:t>
      </w:r>
      <w:r>
        <w:rPr>
          <w:rFonts w:ascii="Courier New" w:hAnsi="Courier New"/>
          <w:sz w:val="16"/>
        </w:rPr>
        <w:t xml:space="preserve">        self.depends_on = depends_on or []; self.retry_count = retry_count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2374 </w:t>
      </w:r>
      <w:r>
        <w:rPr>
          <w:rFonts w:ascii="Courier New" w:hAnsi="Courier New"/>
          <w:sz w:val="16"/>
        </w:rPr>
        <w:t xml:space="preserve">        self.timeout_seconds = timeout_seconds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2375 </w:t>
      </w:r>
      <w:r>
        <w:rPr>
          <w:rFonts w:ascii="Courier New" w:hAnsi="Courier New"/>
          <w:sz w:val="16"/>
        </w:rPr>
        <w:t xml:space="preserve">        self.status = "pending"; self.started_at: float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2376 </w:t>
      </w:r>
      <w:r>
        <w:rPr>
          <w:rFonts w:ascii="Courier New" w:hAnsi="Courier New"/>
          <w:sz w:val="16"/>
        </w:rPr>
        <w:t xml:space="preserve">        self.completed_at: float = 0; self.error: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2377 </w:t>
      </w:r>
      <w:r>
        <w:rPr>
          <w:rFonts w:ascii="Courier New" w:hAnsi="Courier New"/>
          <w:sz w:val="16"/>
        </w:rPr>
        <w:t xml:space="preserve">        self.output: Any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2379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2380 </w:t>
      </w:r>
      <w:r>
        <w:rPr>
          <w:rFonts w:ascii="Courier New" w:hAnsi="Courier New"/>
          <w:sz w:val="16"/>
        </w:rPr>
        <w:t xml:space="preserve">        return {"name": self.name, "description": self.description,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2381 </w:t>
      </w:r>
      <w:r>
        <w:rPr>
          <w:rFonts w:ascii="Courier New" w:hAnsi="Courier New"/>
          <w:sz w:val="16"/>
        </w:rPr>
        <w:t xml:space="preserve">                "status": self.status, "depends_on": self.depends_on,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2382 </w:t>
      </w:r>
      <w:r>
        <w:rPr>
          <w:rFonts w:ascii="Courier New" w:hAnsi="Courier New"/>
          <w:sz w:val="16"/>
        </w:rPr>
        <w:t xml:space="preserve">                "duration": round(self.completed_at - self.started_at, 2) if self.completed_at else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2383 </w:t>
      </w:r>
      <w:r>
        <w:rPr>
          <w:rFonts w:ascii="Courier New" w:hAnsi="Courier New"/>
          <w:sz w:val="16"/>
        </w:rPr>
        <w:t xml:space="preserve">                "error": self.error}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2386 </w:t>
      </w:r>
      <w:r>
        <w:rPr>
          <w:rFonts w:ascii="Courier New" w:hAnsi="Courier New"/>
          <w:sz w:val="16"/>
        </w:rPr>
        <w:t>class PipelineOrchestrator: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2388 </w:t>
      </w:r>
      <w:r>
        <w:rPr>
          <w:rFonts w:ascii="Courier New" w:hAnsi="Courier New"/>
          <w:sz w:val="16"/>
        </w:rPr>
        <w:t xml:space="preserve">    流水线编排器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2390 </w:t>
      </w:r>
      <w:r>
        <w:rPr>
          <w:rFonts w:ascii="Courier New" w:hAnsi="Courier New"/>
          <w:sz w:val="16"/>
        </w:rPr>
        <w:t xml:space="preserve">    管理数据预处理流水线的执行顺序、阶段依赖和错误恢复。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2392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2393 </w:t>
      </w:r>
      <w:r>
        <w:rPr>
          <w:rFonts w:ascii="Courier New" w:hAnsi="Courier New"/>
          <w:sz w:val="16"/>
        </w:rPr>
        <w:t xml:space="preserve">        orchestrator = PipelineOrchestrator()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2394 </w:t>
      </w:r>
      <w:r>
        <w:rPr>
          <w:rFonts w:ascii="Courier New" w:hAnsi="Courier New"/>
          <w:sz w:val="16"/>
        </w:rPr>
        <w:t xml:space="preserve">        orchestrator.add_stage("clean", clean_func, "数据清洗")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2395 </w:t>
      </w:r>
      <w:r>
        <w:rPr>
          <w:rFonts w:ascii="Courier New" w:hAnsi="Courier New"/>
          <w:sz w:val="16"/>
        </w:rPr>
        <w:t xml:space="preserve">        orchestrator.add_stage("validate", validate_func, "结构校验", depends_on=["clean"])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2396 </w:t>
      </w:r>
      <w:r>
        <w:rPr>
          <w:rFonts w:ascii="Courier New" w:hAnsi="Courier New"/>
          <w:sz w:val="16"/>
        </w:rPr>
        <w:t xml:space="preserve">        result = orchestrator.run({"data_dir": "./poem_json"})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2399 </w:t>
      </w:r>
      <w:r>
        <w:rPr>
          <w:rFonts w:ascii="Courier New" w:hAnsi="Courier New"/>
          <w:sz w:val="16"/>
        </w:rPr>
        <w:t xml:space="preserve">    def __init__(self, name: str = "default_pipeline"):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2400 </w:t>
      </w:r>
      <w:r>
        <w:rPr>
          <w:rFonts w:ascii="Courier New" w:hAnsi="Courier New"/>
          <w:sz w:val="16"/>
        </w:rPr>
        <w:t xml:space="preserve">        self.name = name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2401 </w:t>
      </w:r>
      <w:r>
        <w:rPr>
          <w:rFonts w:ascii="Courier New" w:hAnsi="Courier New"/>
          <w:sz w:val="16"/>
        </w:rPr>
        <w:t xml:space="preserve">        self._stages: Dict[str, PipelineStage]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2402 </w:t>
      </w:r>
      <w:r>
        <w:rPr>
          <w:rFonts w:ascii="Courier New" w:hAnsi="Courier New"/>
          <w:sz w:val="16"/>
        </w:rPr>
        <w:t xml:space="preserve">        self._execution_order: List[str]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2403 </w:t>
      </w:r>
      <w:r>
        <w:rPr>
          <w:rFonts w:ascii="Courier New" w:hAnsi="Courier New"/>
          <w:sz w:val="16"/>
        </w:rPr>
        <w:t xml:space="preserve">        self._results: Dict[str, Any]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2404 </w:t>
      </w:r>
      <w:r>
        <w:rPr>
          <w:rFonts w:ascii="Courier New" w:hAnsi="Courier New"/>
          <w:sz w:val="16"/>
        </w:rPr>
        <w:t xml:space="preserve">        self._checkpoint_file: str = f".pipeline_{name}_checkpoint.json"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2406 </w:t>
      </w:r>
      <w:r>
        <w:rPr>
          <w:rFonts w:ascii="Courier New" w:hAnsi="Courier New"/>
          <w:sz w:val="16"/>
        </w:rPr>
        <w:t xml:space="preserve">    def add_stage(self, name: str, func: Callable, description: str = "",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2407 </w:t>
      </w:r>
      <w:r>
        <w:rPr>
          <w:rFonts w:ascii="Courier New" w:hAnsi="Courier New"/>
          <w:sz w:val="16"/>
        </w:rPr>
        <w:t xml:space="preserve">                  depends_on: List[str] = None, retry_count: int = 3,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2408 </w:t>
      </w:r>
      <w:r>
        <w:rPr>
          <w:rFonts w:ascii="Courier New" w:hAnsi="Courier New"/>
          <w:sz w:val="16"/>
        </w:rPr>
        <w:t xml:space="preserve">                  timeout_seconds: int = 600) -&gt; "PipelineOrchestrator":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2409 </w:t>
      </w:r>
      <w:r>
        <w:rPr>
          <w:rFonts w:ascii="Courier New" w:hAnsi="Courier New"/>
          <w:sz w:val="16"/>
        </w:rPr>
        <w:t xml:space="preserve">        """添加流水线阶段"""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2410 </w:t>
      </w:r>
      <w:r>
        <w:rPr>
          <w:rFonts w:ascii="Courier New" w:hAnsi="Courier New"/>
          <w:sz w:val="16"/>
        </w:rPr>
        <w:t xml:space="preserve">        stage = PipelineStage(name, func, description, depends_on,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2411 </w:t>
      </w:r>
      <w:r>
        <w:rPr>
          <w:rFonts w:ascii="Courier New" w:hAnsi="Courier New"/>
          <w:sz w:val="16"/>
        </w:rPr>
        <w:t xml:space="preserve">                              retry_count, timeout_seconds)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2412 </w:t>
      </w:r>
      <w:r>
        <w:rPr>
          <w:rFonts w:ascii="Courier New" w:hAnsi="Courier New"/>
          <w:sz w:val="16"/>
        </w:rPr>
        <w:t xml:space="preserve">        self._stages[name] = stage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2413 </w:t>
      </w:r>
      <w:r>
        <w:rPr>
          <w:rFonts w:ascii="Courier New" w:hAnsi="Courier New"/>
          <w:sz w:val="16"/>
        </w:rPr>
        <w:t xml:space="preserve">        logger.info(f"Pipeline[{self.name}]: 添加阶段 '{name}'")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2414 </w:t>
      </w:r>
      <w:r>
        <w:rPr>
          <w:rFonts w:ascii="Courier New" w:hAnsi="Courier New"/>
          <w:sz w:val="16"/>
        </w:rPr>
        <w:t xml:space="preserve">        return self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2416 </w:t>
      </w:r>
      <w:r>
        <w:rPr>
          <w:rFonts w:ascii="Courier New" w:hAnsi="Courier New"/>
          <w:sz w:val="16"/>
        </w:rPr>
        <w:t xml:space="preserve">    def _resolve_order(self)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2417 </w:t>
      </w:r>
      <w:r>
        <w:rPr>
          <w:rFonts w:ascii="Courier New" w:hAnsi="Courier New"/>
          <w:sz w:val="16"/>
        </w:rPr>
        <w:t xml:space="preserve">        """解析阶段依赖顺序（拓扑排序）"""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2418 </w:t>
      </w:r>
      <w:r>
        <w:rPr>
          <w:rFonts w:ascii="Courier New" w:hAnsi="Courier New"/>
          <w:sz w:val="16"/>
        </w:rPr>
        <w:t xml:space="preserve">        in_degree = {name: len(s.depends_on) for name, s in self._stages.items()}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2419 </w:t>
      </w:r>
      <w:r>
        <w:rPr>
          <w:rFonts w:ascii="Courier New" w:hAnsi="Courier New"/>
          <w:sz w:val="16"/>
        </w:rPr>
        <w:t xml:space="preserve">        adj: Dict[str, List[str]] = {name: [] for name in self._stages}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2420 </w:t>
      </w:r>
      <w:r>
        <w:rPr>
          <w:rFonts w:ascii="Courier New" w:hAnsi="Courier New"/>
          <w:sz w:val="16"/>
        </w:rPr>
        <w:t xml:space="preserve">        for name, stage in self._stages.items():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2421 </w:t>
      </w:r>
      <w:r>
        <w:rPr>
          <w:rFonts w:ascii="Courier New" w:hAnsi="Courier New"/>
          <w:sz w:val="16"/>
        </w:rPr>
        <w:t xml:space="preserve">            for dep in stage.depends_on: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2422 </w:t>
      </w:r>
      <w:r>
        <w:rPr>
          <w:rFonts w:ascii="Courier New" w:hAnsi="Courier New"/>
          <w:sz w:val="16"/>
        </w:rPr>
        <w:t xml:space="preserve">                if dep in adj: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2423 </w:t>
      </w:r>
      <w:r>
        <w:rPr>
          <w:rFonts w:ascii="Courier New" w:hAnsi="Courier New"/>
          <w:sz w:val="16"/>
        </w:rPr>
        <w:t xml:space="preserve">                    adj[dep].append(name)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2425 </w:t>
      </w:r>
      <w:r>
        <w:rPr>
          <w:rFonts w:ascii="Courier New" w:hAnsi="Courier New"/>
          <w:sz w:val="16"/>
        </w:rPr>
        <w:t xml:space="preserve">        queue = [n for n, d in in_degree.items() if d == 0]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2426 </w:t>
      </w:r>
      <w:r>
        <w:rPr>
          <w:rFonts w:ascii="Courier New" w:hAnsi="Courier New"/>
          <w:sz w:val="16"/>
        </w:rPr>
        <w:t xml:space="preserve">        order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2427 </w:t>
      </w:r>
      <w:r>
        <w:rPr>
          <w:rFonts w:ascii="Courier New" w:hAnsi="Courier New"/>
          <w:sz w:val="16"/>
        </w:rPr>
        <w:t xml:space="preserve">        while queue: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2428 </w:t>
      </w:r>
      <w:r>
        <w:rPr>
          <w:rFonts w:ascii="Courier New" w:hAnsi="Courier New"/>
          <w:sz w:val="16"/>
        </w:rPr>
        <w:t xml:space="preserve">            node = queue.pop(0); order.append(node)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2429 </w:t>
      </w:r>
      <w:r>
        <w:rPr>
          <w:rFonts w:ascii="Courier New" w:hAnsi="Courier New"/>
          <w:sz w:val="16"/>
        </w:rPr>
        <w:t xml:space="preserve">            for neighbor in adj.get(node,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2430 </w:t>
      </w:r>
      <w:r>
        <w:rPr>
          <w:rFonts w:ascii="Courier New" w:hAnsi="Courier New"/>
          <w:sz w:val="16"/>
        </w:rPr>
        <w:t xml:space="preserve">                in_degree[neighbor] -=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2431 </w:t>
      </w:r>
      <w:r>
        <w:rPr>
          <w:rFonts w:ascii="Courier New" w:hAnsi="Courier New"/>
          <w:sz w:val="16"/>
        </w:rPr>
        <w:t xml:space="preserve">                if in_degree[neighbor]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2432 </w:t>
      </w:r>
      <w:r>
        <w:rPr>
          <w:rFonts w:ascii="Courier New" w:hAnsi="Courier New"/>
          <w:sz w:val="16"/>
        </w:rPr>
        <w:t xml:space="preserve">                    queue.append(neighbor)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2434 </w:t>
      </w:r>
      <w:r>
        <w:rPr>
          <w:rFonts w:ascii="Courier New" w:hAnsi="Courier New"/>
          <w:sz w:val="16"/>
        </w:rPr>
        <w:t xml:space="preserve">        if len(order) != len(self._stages):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2435 </w:t>
      </w:r>
      <w:r>
        <w:rPr>
          <w:rFonts w:ascii="Courier New" w:hAnsi="Courier New"/>
          <w:sz w:val="16"/>
        </w:rPr>
        <w:t xml:space="preserve">            remaining = set(self._stages.keys()) - set(order)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2436 </w:t>
      </w:r>
      <w:r>
        <w:rPr>
          <w:rFonts w:ascii="Courier New" w:hAnsi="Courier New"/>
          <w:sz w:val="16"/>
        </w:rPr>
        <w:t xml:space="preserve">            logger.warning(f"流水线存在循环依赖: {remaining}"); order.extend(remaining)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2438 </w:t>
      </w:r>
      <w:r>
        <w:rPr>
          <w:rFonts w:ascii="Courier New" w:hAnsi="Courier New"/>
          <w:sz w:val="16"/>
        </w:rPr>
        <w:t xml:space="preserve">        self._execution_order = order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2439 </w:t>
      </w:r>
      <w:r>
        <w:rPr>
          <w:rFonts w:ascii="Courier New" w:hAnsi="Courier New"/>
          <w:sz w:val="16"/>
        </w:rPr>
        <w:t xml:space="preserve">        return order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2441 </w:t>
      </w:r>
      <w:r>
        <w:rPr>
          <w:rFonts w:ascii="Courier New" w:hAnsi="Courier New"/>
          <w:sz w:val="16"/>
        </w:rPr>
        <w:t xml:space="preserve">    def run(self, context: Dict[str, Any]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2442 </w:t>
      </w:r>
      <w:r>
        <w:rPr>
          <w:rFonts w:ascii="Courier New" w:hAnsi="Courier New"/>
          <w:sz w:val="16"/>
        </w:rPr>
        <w:t xml:space="preserve">        """执行流水线"""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2443 </w:t>
      </w:r>
      <w:r>
        <w:rPr>
          <w:rFonts w:ascii="Courier New" w:hAnsi="Courier New"/>
          <w:sz w:val="16"/>
        </w:rPr>
        <w:t xml:space="preserve">        if not self._stages: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2444 </w:t>
      </w:r>
      <w:r>
        <w:rPr>
          <w:rFonts w:ascii="Courier New" w:hAnsi="Courier New"/>
          <w:sz w:val="16"/>
        </w:rPr>
        <w:t xml:space="preserve">            return {"status": "empty", "message": "无流水线阶段"}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2446 </w:t>
      </w:r>
      <w:r>
        <w:rPr>
          <w:rFonts w:ascii="Courier New" w:hAnsi="Courier New"/>
          <w:sz w:val="16"/>
        </w:rPr>
        <w:t xml:space="preserve">        context = context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2447 </w:t>
      </w:r>
      <w:r>
        <w:rPr>
          <w:rFonts w:ascii="Courier New" w:hAnsi="Courier New"/>
          <w:sz w:val="16"/>
        </w:rPr>
        <w:t xml:space="preserve">        order = self._resolve_order()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2448 </w:t>
      </w:r>
      <w:r>
        <w:rPr>
          <w:rFonts w:ascii="Courier New" w:hAnsi="Courier New"/>
          <w:sz w:val="16"/>
        </w:rPr>
        <w:t xml:space="preserve">        logger.info(f"Pipeline[{self.name}]: 开始执行 ({len(order)}个阶段)")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2450 </w:t>
      </w:r>
      <w:r>
        <w:rPr>
          <w:rFonts w:ascii="Courier New" w:hAnsi="Courier New"/>
          <w:sz w:val="16"/>
        </w:rPr>
        <w:t xml:space="preserve">        for stage_name in order: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2451 </w:t>
      </w:r>
      <w:r>
        <w:rPr>
          <w:rFonts w:ascii="Courier New" w:hAnsi="Courier New"/>
          <w:sz w:val="16"/>
        </w:rPr>
        <w:t xml:space="preserve">            stage = self._stages[stage_name]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2452 </w:t>
      </w:r>
      <w:r>
        <w:rPr>
          <w:rFonts w:ascii="Courier New" w:hAnsi="Courier New"/>
          <w:sz w:val="16"/>
        </w:rPr>
        <w:t xml:space="preserve">            logger.info(f"Pipeline[{self.name}]: 执行 '{stage_name}' — {stage.description}")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2454 </w:t>
      </w:r>
      <w:r>
        <w:rPr>
          <w:rFonts w:ascii="Courier New" w:hAnsi="Courier New"/>
          <w:sz w:val="16"/>
        </w:rPr>
        <w:t xml:space="preserve">            stage.status = "running"; stage.started_at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2456 </w:t>
      </w:r>
      <w:r>
        <w:rPr>
          <w:rFonts w:ascii="Courier New" w:hAnsi="Courier New"/>
          <w:sz w:val="16"/>
        </w:rPr>
        <w:t xml:space="preserve">            for attempt in range(stage.retry_count + 1):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2457 </w:t>
      </w:r>
      <w:r>
        <w:rPr>
          <w:rFonts w:ascii="Courier New" w:hAnsi="Courier New"/>
          <w:sz w:val="16"/>
        </w:rPr>
        <w:t xml:space="preserve">    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2458 </w:t>
      </w:r>
      <w:r>
        <w:rPr>
          <w:rFonts w:ascii="Courier New" w:hAnsi="Courier New"/>
          <w:sz w:val="16"/>
        </w:rPr>
        <w:t xml:space="preserve">                    stage.output = stage.func(context)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2459 </w:t>
      </w:r>
      <w:r>
        <w:rPr>
          <w:rFonts w:ascii="Courier New" w:hAnsi="Courier New"/>
          <w:sz w:val="16"/>
        </w:rPr>
        <w:t xml:space="preserve">                    stage.status = "completed"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2460 </w:t>
      </w:r>
      <w:r>
        <w:rPr>
          <w:rFonts w:ascii="Courier New" w:hAnsi="Courier New"/>
          <w:sz w:val="16"/>
        </w:rPr>
        <w:t xml:space="preserve">                    self._results[stage_name] = stage.output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2461 </w:t>
      </w:r>
      <w:r>
        <w:rPr>
          <w:rFonts w:ascii="Courier New" w:hAnsi="Courier New"/>
          <w:sz w:val="16"/>
        </w:rPr>
        <w:t xml:space="preserve">        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2462 </w:t>
      </w:r>
      <w:r>
        <w:rPr>
          <w:rFonts w:ascii="Courier New" w:hAnsi="Courier New"/>
          <w:sz w:val="16"/>
        </w:rPr>
        <w:t xml:space="preserve">    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2463 </w:t>
      </w:r>
      <w:r>
        <w:rPr>
          <w:rFonts w:ascii="Courier New" w:hAnsi="Courier New"/>
          <w:sz w:val="16"/>
        </w:rPr>
        <w:t xml:space="preserve">                    stage.error = str(e)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2464 </w:t>
      </w:r>
      <w:r>
        <w:rPr>
          <w:rFonts w:ascii="Courier New" w:hAnsi="Courier New"/>
          <w:sz w:val="16"/>
        </w:rPr>
        <w:t xml:space="preserve">                    if attempt &lt; stage.retry_count: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2465 </w:t>
      </w:r>
      <w:r>
        <w:rPr>
          <w:rFonts w:ascii="Courier New" w:hAnsi="Courier New"/>
          <w:sz w:val="16"/>
        </w:rPr>
        <w:t xml:space="preserve">                        wait = 2 ** attempt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2466 </w:t>
      </w:r>
      <w:r>
        <w:rPr>
          <w:rFonts w:ascii="Courier New" w:hAnsi="Courier New"/>
          <w:sz w:val="16"/>
        </w:rPr>
        <w:t xml:space="preserve">                        logger.warning(f"阶段 '{stage_name}' 失败，{wait}s后重试({attempt+1}/{stage.retry_count})")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2467 </w:t>
      </w:r>
      <w:r>
        <w:rPr>
          <w:rFonts w:ascii="Courier New" w:hAnsi="Courier New"/>
          <w:sz w:val="16"/>
        </w:rPr>
        <w:t xml:space="preserve">                        time.sleep(wait)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2468 </w:t>
      </w:r>
      <w:r>
        <w:rPr>
          <w:rFonts w:ascii="Courier New" w:hAnsi="Courier New"/>
          <w:sz w:val="16"/>
        </w:rPr>
        <w:t xml:space="preserve">    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2469 </w:t>
      </w:r>
      <w:r>
        <w:rPr>
          <w:rFonts w:ascii="Courier New" w:hAnsi="Courier New"/>
          <w:sz w:val="16"/>
        </w:rPr>
        <w:t xml:space="preserve">                        stage.status = "failed"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2470 </w:t>
      </w:r>
      <w:r>
        <w:rPr>
          <w:rFonts w:ascii="Courier New" w:hAnsi="Courier New"/>
          <w:sz w:val="16"/>
        </w:rPr>
        <w:t xml:space="preserve">                        logger.error(f"阶段 '{stage_name}' 失败: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2472 </w:t>
      </w:r>
      <w:r>
        <w:rPr>
          <w:rFonts w:ascii="Courier New" w:hAnsi="Courier New"/>
          <w:sz w:val="16"/>
        </w:rPr>
        <w:t xml:space="preserve">            stage.completed_at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2474 </w:t>
      </w:r>
      <w:r>
        <w:rPr>
          <w:rFonts w:ascii="Courier New" w:hAnsi="Courier New"/>
          <w:sz w:val="16"/>
        </w:rPr>
        <w:t xml:space="preserve">            if stage.status == "failed":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2475 </w:t>
      </w:r>
      <w:r>
        <w:rPr>
          <w:rFonts w:ascii="Courier New" w:hAnsi="Courier New"/>
          <w:sz w:val="16"/>
        </w:rPr>
        <w:t xml:space="preserve">                # 检查是否所有依赖都完成了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2476 </w:t>
      </w:r>
      <w:r>
        <w:rPr>
          <w:rFonts w:ascii="Courier New" w:hAnsi="Courier New"/>
          <w:sz w:val="16"/>
        </w:rPr>
        <w:t xml:space="preserve">                deps_failed = [d for d in stage.depends_on if self._stages[d].status == "failed"]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2477 </w:t>
      </w:r>
      <w:r>
        <w:rPr>
          <w:rFonts w:ascii="Courier New" w:hAnsi="Courier New"/>
          <w:sz w:val="16"/>
        </w:rPr>
        <w:t xml:space="preserve">                if deps_failed: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2478 </w:t>
      </w:r>
      <w:r>
        <w:rPr>
          <w:rFonts w:ascii="Courier New" w:hAnsi="Courier New"/>
          <w:sz w:val="16"/>
        </w:rPr>
        <w:t xml:space="preserve">                    logger.warning(f"阶段 '{stage_name}' 因依赖失败而跳过")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2480 </w:t>
      </w:r>
      <w:r>
        <w:rPr>
          <w:rFonts w:ascii="Courier New" w:hAnsi="Courier New"/>
          <w:sz w:val="16"/>
        </w:rPr>
        <w:t xml:space="preserve">        return self.get_summary()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2482 </w:t>
      </w:r>
      <w:r>
        <w:rPr>
          <w:rFonts w:ascii="Courier New" w:hAnsi="Courier New"/>
          <w:sz w:val="16"/>
        </w:rPr>
        <w:t xml:space="preserve">    def get_summary(self)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2483 </w:t>
      </w:r>
      <w:r>
        <w:rPr>
          <w:rFonts w:ascii="Courier New" w:hAnsi="Courier New"/>
          <w:sz w:val="16"/>
        </w:rPr>
        <w:t xml:space="preserve">        """获取流水线执行摘要"""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2484 </w:t>
      </w:r>
      <w:r>
        <w:rPr>
          <w:rFonts w:ascii="Courier New" w:hAnsi="Courier New"/>
          <w:sz w:val="16"/>
        </w:rPr>
        <w:t xml:space="preserve">        total = len(self._stages)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2485 </w:t>
      </w:r>
      <w:r>
        <w:rPr>
          <w:rFonts w:ascii="Courier New" w:hAnsi="Courier New"/>
          <w:sz w:val="16"/>
        </w:rPr>
        <w:t xml:space="preserve">        completed = sum(1 for s in self._stages.values() if s.status == "completed")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2486 </w:t>
      </w:r>
      <w:r>
        <w:rPr>
          <w:rFonts w:ascii="Courier New" w:hAnsi="Courier New"/>
          <w:sz w:val="16"/>
        </w:rPr>
        <w:t xml:space="preserve">        failed = sum(1 for s in self._stages.values() if s.status == "failed")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2487 </w:t>
      </w:r>
      <w:r>
        <w:rPr>
          <w:rFonts w:ascii="Courier New" w:hAnsi="Courier New"/>
          <w:sz w:val="16"/>
        </w:rPr>
        <w:t xml:space="preserve">        total_duration = sum(s.completed_at - s.started_at for s in self._stages.values() if s.completed_at)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2489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2490 </w:t>
      </w:r>
      <w:r>
        <w:rPr>
          <w:rFonts w:ascii="Courier New" w:hAnsi="Courier New"/>
          <w:sz w:val="16"/>
        </w:rPr>
        <w:t xml:space="preserve">            "pipeline": self.name,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2491 </w:t>
      </w:r>
      <w:r>
        <w:rPr>
          <w:rFonts w:ascii="Courier New" w:hAnsi="Courier New"/>
          <w:sz w:val="16"/>
        </w:rPr>
        <w:t xml:space="preserve">            "total_stages": total,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2492 </w:t>
      </w:r>
      <w:r>
        <w:rPr>
          <w:rFonts w:ascii="Courier New" w:hAnsi="Courier New"/>
          <w:sz w:val="16"/>
        </w:rPr>
        <w:t xml:space="preserve">            "completed": completed,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2493 </w:t>
      </w:r>
      <w:r>
        <w:rPr>
          <w:rFonts w:ascii="Courier New" w:hAnsi="Courier New"/>
          <w:sz w:val="16"/>
        </w:rPr>
        <w:t xml:space="preserve">            "failed": failed,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2494 </w:t>
      </w:r>
      <w:r>
        <w:rPr>
          <w:rFonts w:ascii="Courier New" w:hAnsi="Courier New"/>
          <w:sz w:val="16"/>
        </w:rPr>
        <w:t xml:space="preserve">            "success_rate": round(completed / max(1, total) * 100,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2495 </w:t>
      </w:r>
      <w:r>
        <w:rPr>
          <w:rFonts w:ascii="Courier New" w:hAnsi="Courier New"/>
          <w:sz w:val="16"/>
        </w:rPr>
        <w:t xml:space="preserve">            "total_duration_seconds": round(total_duration,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2496 </w:t>
      </w:r>
      <w:r>
        <w:rPr>
          <w:rFonts w:ascii="Courier New" w:hAnsi="Courier New"/>
          <w:sz w:val="16"/>
        </w:rPr>
        <w:t xml:space="preserve">            "stages": [s.to_dict() for s in self._stages.values()],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2497 </w:t>
      </w:r>
      <w:r>
        <w:rPr>
          <w:rFonts w:ascii="Courier New" w:hAnsi="Courier New"/>
          <w:sz w:val="16"/>
        </w:rPr>
        <w:t xml:space="preserve">            "results": {k: str(v)[:200] for k, v in self._results.items()},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2498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2499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2500 </w:t>
      </w:r>
      <w:r>
        <w:rPr>
          <w:rFonts w:ascii="Courier New" w:hAnsi="Courier New"/>
          <w:sz w:val="16"/>
        </w:rPr>
        <w:t xml:space="preserve">    def save_checkpoint(self)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2501 </w:t>
      </w:r>
      <w:r>
        <w:rPr>
          <w:rFonts w:ascii="Courier New" w:hAnsi="Courier New"/>
          <w:sz w:val="16"/>
        </w:rPr>
        <w:t xml:space="preserve">        """保存流水线断点"""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2502 </w:t>
      </w:r>
      <w:r>
        <w:rPr>
          <w:rFonts w:ascii="Courier New" w:hAnsi="Courier New"/>
          <w:sz w:val="16"/>
        </w:rPr>
        <w:t xml:space="preserve">        checkpoint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2503 </w:t>
      </w:r>
      <w:r>
        <w:rPr>
          <w:rFonts w:ascii="Courier New" w:hAnsi="Courier New"/>
          <w:sz w:val="16"/>
        </w:rPr>
        <w:t xml:space="preserve">            "pipeline": self.name,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2504 </w:t>
      </w:r>
      <w:r>
        <w:rPr>
          <w:rFonts w:ascii="Courier New" w:hAnsi="Courier New"/>
          <w:sz w:val="16"/>
        </w:rPr>
        <w:t xml:space="preserve">            "saved_at": datetime.now().isoformat(),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2505 </w:t>
      </w:r>
      <w:r>
        <w:rPr>
          <w:rFonts w:ascii="Courier New" w:hAnsi="Courier New"/>
          <w:sz w:val="16"/>
        </w:rPr>
        <w:t xml:space="preserve">            "stages": {n: s.to_dict() for n, s in self._stages.items()},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2506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2507 </w:t>
      </w:r>
      <w:r>
        <w:rPr>
          <w:rFonts w:ascii="Courier New" w:hAnsi="Courier New"/>
          <w:sz w:val="16"/>
        </w:rPr>
        <w:t xml:space="preserve">        with open(self._checkpoint_file,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2508 </w:t>
      </w:r>
      <w:r>
        <w:rPr>
          <w:rFonts w:ascii="Courier New" w:hAnsi="Courier New"/>
          <w:sz w:val="16"/>
        </w:rPr>
        <w:t xml:space="preserve">            json.dump(checkpoint,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2509 </w:t>
      </w:r>
      <w:r>
        <w:rPr>
          <w:rFonts w:ascii="Courier New" w:hAnsi="Courier New"/>
          <w:sz w:val="16"/>
        </w:rPr>
        <w:t xml:space="preserve">        return self._checkpoint_file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2511 </w:t>
      </w:r>
      <w:r>
        <w:rPr>
          <w:rFonts w:ascii="Courier New" w:hAnsi="Courier New"/>
          <w:sz w:val="16"/>
        </w:rPr>
        <w:t xml:space="preserve">    def load_checkpoint(self)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2512 </w:t>
      </w:r>
      <w:r>
        <w:rPr>
          <w:rFonts w:ascii="Courier New" w:hAnsi="Courier New"/>
          <w:sz w:val="16"/>
        </w:rPr>
        <w:t xml:space="preserve">        """加载流水线断点"""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2513 </w:t>
      </w:r>
      <w:r>
        <w:rPr>
          <w:rFonts w:ascii="Courier New" w:hAnsi="Courier New"/>
          <w:sz w:val="16"/>
        </w:rPr>
        <w:t xml:space="preserve">        if not os.path.exists(self._checkpoint_file):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2514 </w:t>
      </w:r>
      <w:r>
        <w:rPr>
          <w:rFonts w:ascii="Courier New" w:hAnsi="Courier New"/>
          <w:sz w:val="16"/>
        </w:rPr>
        <w:t xml:space="preserve">            return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2515 </w:t>
      </w:r>
      <w:r>
        <w:rPr>
          <w:rFonts w:ascii="Courier New" w:hAnsi="Courier New"/>
          <w:sz w:val="16"/>
        </w:rPr>
        <w:t xml:space="preserve">        with open(self._checkpoint_file,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2516 </w:t>
      </w:r>
      <w:r>
        <w:rPr>
          <w:rFonts w:ascii="Courier New" w:hAnsi="Courier New"/>
          <w:sz w:val="16"/>
        </w:rPr>
        <w:t xml:space="preserve">            data = json.load(f)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2517 </w:t>
      </w:r>
      <w:r>
        <w:rPr>
          <w:rFonts w:ascii="Courier New" w:hAnsi="Courier New"/>
          <w:sz w:val="16"/>
        </w:rPr>
        <w:t xml:space="preserve">        for name, info in data.get("stages", {}).items():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2518 </w:t>
      </w:r>
      <w:r>
        <w:rPr>
          <w:rFonts w:ascii="Courier New" w:hAnsi="Courier New"/>
          <w:sz w:val="16"/>
        </w:rPr>
        <w:t xml:space="preserve">            if name in self._stages: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2519 </w:t>
      </w:r>
      <w:r>
        <w:rPr>
          <w:rFonts w:ascii="Courier New" w:hAnsi="Courier New"/>
          <w:sz w:val="16"/>
        </w:rPr>
        <w:t xml:space="preserve">                self._stages[name].status = info["status"]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2520 </w:t>
      </w:r>
      <w:r>
        <w:rPr>
          <w:rFonts w:ascii="Courier New" w:hAnsi="Courier New"/>
          <w:sz w:val="16"/>
        </w:rPr>
        <w:t xml:space="preserve">        logger.info(f"Pipeline[{self.name}]: 从断点恢复")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2521 </w:t>
      </w: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2524 </w:t>
      </w:r>
      <w:r>
        <w:rPr>
          <w:rFonts w:ascii="Courier New" w:hAnsi="Courier New"/>
          <w:sz w:val="16"/>
        </w:rPr>
        <w:t>def create_default_pipeline() -&gt; PipelineOrchestrator: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2525 </w:t>
      </w:r>
      <w:r>
        <w:rPr>
          <w:rFonts w:ascii="Courier New" w:hAnsi="Courier New"/>
          <w:sz w:val="16"/>
        </w:rPr>
        <w:t xml:space="preserve">    """创建默认的数据预处理流水线"""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2526 </w:t>
      </w:r>
      <w:r>
        <w:rPr>
          <w:rFonts w:ascii="Courier New" w:hAnsi="Courier New"/>
          <w:sz w:val="16"/>
        </w:rPr>
        <w:t xml:space="preserve">    from .encoding_detector import detect_directory_encodings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2527 </w:t>
      </w:r>
      <w:r>
        <w:rPr>
          <w:rFonts w:ascii="Courier New" w:hAnsi="Courier New"/>
          <w:sz w:val="16"/>
        </w:rPr>
        <w:t xml:space="preserve">    from .preprocessor import batch_validate_directory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2528 </w:t>
      </w:r>
      <w:r>
        <w:rPr>
          <w:rFonts w:ascii="Courier New" w:hAnsi="Courier New"/>
          <w:sz w:val="16"/>
        </w:rPr>
        <w:t xml:space="preserve">    from .dedup_engine import DedupEngine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2529 </w:t>
      </w:r>
      <w:r>
        <w:rPr>
          <w:rFonts w:ascii="Courier New" w:hAnsi="Courier New"/>
          <w:sz w:val="16"/>
        </w:rPr>
        <w:t xml:space="preserve">    from .data_profiler import DataProfiler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2531 </w:t>
      </w:r>
      <w:r>
        <w:rPr>
          <w:rFonts w:ascii="Courier New" w:hAnsi="Courier New"/>
          <w:sz w:val="16"/>
        </w:rPr>
        <w:t xml:space="preserve">    def stage_encoding(ctx):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2532 </w:t>
      </w:r>
      <w:r>
        <w:rPr>
          <w:rFonts w:ascii="Courier New" w:hAnsi="Courier New"/>
          <w:sz w:val="16"/>
        </w:rPr>
        <w:t xml:space="preserve">        directory = ctx.get("data_dir", DATA_DIR)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2533 </w:t>
      </w:r>
      <w:r>
        <w:rPr>
          <w:rFonts w:ascii="Courier New" w:hAnsi="Courier New"/>
          <w:sz w:val="16"/>
        </w:rPr>
        <w:t xml:space="preserve">        return detect_directory_encodings(directory)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2535 </w:t>
      </w:r>
      <w:r>
        <w:rPr>
          <w:rFonts w:ascii="Courier New" w:hAnsi="Courier New"/>
          <w:sz w:val="16"/>
        </w:rPr>
        <w:t xml:space="preserve">    def stage_validate(ctx):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2536 </w:t>
      </w:r>
      <w:r>
        <w:rPr>
          <w:rFonts w:ascii="Courier New" w:hAnsi="Courier New"/>
          <w:sz w:val="16"/>
        </w:rPr>
        <w:t xml:space="preserve">        directory = ctx.get("data_dir", DATA_DIR)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2537 </w:t>
      </w:r>
      <w:r>
        <w:rPr>
          <w:rFonts w:ascii="Courier New" w:hAnsi="Courier New"/>
          <w:sz w:val="16"/>
        </w:rPr>
        <w:t xml:space="preserve">        return batch_validate_directory(directory)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2539 </w:t>
      </w:r>
      <w:r>
        <w:rPr>
          <w:rFonts w:ascii="Courier New" w:hAnsi="Courier New"/>
          <w:sz w:val="16"/>
        </w:rPr>
        <w:t xml:space="preserve">    def stage_quality(ctx):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2540 </w:t>
      </w:r>
      <w:r>
        <w:rPr>
          <w:rFonts w:ascii="Courier New" w:hAnsi="Courier New"/>
          <w:sz w:val="16"/>
        </w:rPr>
        <w:t xml:space="preserve">        directory = ctx.get("data_dir", DATA_DIR)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2541 </w:t>
      </w:r>
      <w:r>
        <w:rPr>
          <w:rFonts w:ascii="Courier New" w:hAnsi="Courier New"/>
          <w:sz w:val="16"/>
        </w:rPr>
        <w:t xml:space="preserve">        profiler = DataProfiler()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2542 </w:t>
      </w:r>
      <w:r>
        <w:rPr>
          <w:rFonts w:ascii="Courier New" w:hAnsi="Courier New"/>
          <w:sz w:val="16"/>
        </w:rPr>
        <w:t xml:space="preserve">        return profiler.generate_quality_report(directory).to_dict()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2544 </w:t>
      </w:r>
      <w:r>
        <w:rPr>
          <w:rFonts w:ascii="Courier New" w:hAnsi="Courier New"/>
          <w:sz w:val="16"/>
        </w:rPr>
        <w:t xml:space="preserve">    pipeline = PipelineOrchestrator("default")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2545 </w:t>
      </w:r>
      <w:r>
        <w:rPr>
          <w:rFonts w:ascii="Courier New" w:hAnsi="Courier New"/>
          <w:sz w:val="16"/>
        </w:rPr>
        <w:t xml:space="preserve">    pipeline.add_stage("encoding", stage_encoding, "编码检测与统计")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2546 </w:t>
      </w:r>
      <w:r>
        <w:rPr>
          <w:rFonts w:ascii="Courier New" w:hAnsi="Courier New"/>
          <w:sz w:val="16"/>
        </w:rPr>
        <w:t xml:space="preserve">    pipeline.add_stage("validate", stage_validate, "数据结构校验", depends_on=["encoding"])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2547 </w:t>
      </w:r>
      <w:r>
        <w:rPr>
          <w:rFonts w:ascii="Courier New" w:hAnsi="Courier New"/>
          <w:sz w:val="16"/>
        </w:rPr>
        <w:t xml:space="preserve">    pipeline.add_stage("quality", stage_quality, "数据质量评估", depends_on=["validate"])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2548 </w:t>
      </w:r>
      <w:r>
        <w:rPr>
          <w:rFonts w:ascii="Courier New" w:hAnsi="Courier New"/>
          <w:sz w:val="16"/>
        </w:rPr>
        <w:t xml:space="preserve">    return pipeline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2551 </w:t>
      </w:r>
      <w:r>
        <w:rPr>
          <w:rFonts w:ascii="Courier New" w:hAnsi="Courier New"/>
          <w:sz w:val="16"/>
        </w:rPr>
        <w:t>def run_pipeline_from_config(config: Dict[str, Any])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2552 </w:t>
      </w:r>
      <w:r>
        <w:rPr>
          <w:rFonts w:ascii="Courier New" w:hAnsi="Courier New"/>
          <w:sz w:val="16"/>
        </w:rPr>
        <w:t xml:space="preserve">    """从配置字典创建并运行流水线"""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2553 </w:t>
      </w:r>
      <w:r>
        <w:rPr>
          <w:rFonts w:ascii="Courier New" w:hAnsi="Courier New"/>
          <w:sz w:val="16"/>
        </w:rPr>
        <w:t xml:space="preserve">    pipeline = PipelineOrchestrator(config.get("name", "custom"))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2554 </w:t>
      </w:r>
      <w:r>
        <w:rPr>
          <w:rFonts w:ascii="Courier New" w:hAnsi="Courier New"/>
          <w:sz w:val="16"/>
        </w:rPr>
        <w:t xml:space="preserve">    for stage_cfg in config.get("stages",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2555 </w:t>
      </w:r>
      <w:r>
        <w:rPr>
          <w:rFonts w:ascii="Courier New" w:hAnsi="Courier New"/>
          <w:sz w:val="16"/>
        </w:rPr>
        <w:t xml:space="preserve">        name = stage_cfg["name"]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2556 </w:t>
      </w:r>
      <w:r>
        <w:rPr>
          <w:rFonts w:ascii="Courier New" w:hAnsi="Courier New"/>
          <w:sz w:val="16"/>
        </w:rPr>
        <w:t xml:space="preserve">        func = stage_cfg.get("func")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2557 </w:t>
      </w:r>
      <w:r>
        <w:rPr>
          <w:rFonts w:ascii="Courier New" w:hAnsi="Courier New"/>
          <w:sz w:val="16"/>
        </w:rPr>
        <w:t xml:space="preserve">        depends = stage_cfg.get("depends_on",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2558 </w:t>
      </w:r>
      <w:r>
        <w:rPr>
          <w:rFonts w:ascii="Courier New" w:hAnsi="Courier New"/>
          <w:sz w:val="16"/>
        </w:rPr>
        <w:t xml:space="preserve">        pipeline.add_stage(name, func, stage_cfg.get("description", ""), depends,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2559 </w:t>
      </w:r>
      <w:r>
        <w:rPr>
          <w:rFonts w:ascii="Courier New" w:hAnsi="Courier New"/>
          <w:sz w:val="16"/>
        </w:rPr>
        <w:t xml:space="preserve">                          stage_cfg.get("retry_count", 3))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2560 </w:t>
      </w:r>
      <w:r>
        <w:rPr>
          <w:rFonts w:ascii="Courier New" w:hAnsi="Courier New"/>
          <w:sz w:val="16"/>
        </w:rPr>
        <w:t xml:space="preserve">    return pipeline.run(config.get("context", {}))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2562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2563 </w:t>
      </w:r>
      <w:r>
        <w:rPr>
          <w:rFonts w:ascii="Courier New" w:hAnsi="Courier New"/>
          <w:sz w:val="16"/>
        </w:rPr>
        <w:t># 文件: tang_cleaner/preprocessor.py   行数: 336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2564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2565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2567 </w:t>
      </w:r>
      <w:r>
        <w:rPr>
          <w:rFonts w:ascii="Courier New" w:hAnsi="Courier New"/>
          <w:sz w:val="16"/>
        </w:rPr>
        <w:t>JSON数据清洗模块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2568 </w:t>
      </w:r>
      <w:r>
        <w:rPr>
          <w:rFonts w:ascii="Courier New" w:hAnsi="Courier New"/>
          <w:sz w:val="16"/>
        </w:rPr>
        <w:t>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2569 </w:t>
      </w:r>
      <w:r>
        <w:rPr>
          <w:rFonts w:ascii="Courier New" w:hAnsi="Courier New"/>
          <w:sz w:val="16"/>
        </w:rPr>
        <w:t>核心预处理功能：JSON内容清洗、安全解析、结构校验、批量处理、数据备份。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2570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2572 </w:t>
      </w:r>
      <w:r>
        <w:rPr>
          <w:rFonts w:ascii="Courier New" w:hAnsi="Courier New"/>
          <w:sz w:val="16"/>
        </w:rPr>
        <w:t>import json, os, re, shutil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2573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2574 </w:t>
      </w:r>
      <w:r>
        <w:rPr>
          <w:rFonts w:ascii="Courier New" w:hAnsi="Courier New"/>
          <w:sz w:val="16"/>
        </w:rPr>
        <w:t>from typing import Any,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2576 </w:t>
      </w:r>
      <w:r>
        <w:rPr>
          <w:rFonts w:ascii="Courier New" w:hAnsi="Courier New"/>
          <w:sz w:val="16"/>
        </w:rPr>
        <w:t>from .config import DATA_DIR, CATEGORY_NAME_MAP, DIMENSION_KEYS, PREPROC_MAX_ERRORS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2577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2578 </w:t>
      </w:r>
      <w:r>
        <w:rPr>
          <w:rFonts w:ascii="Courier New" w:hAnsi="Courier New"/>
          <w:sz w:val="16"/>
        </w:rPr>
        <w:t>from .models import CleaningResult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2580 </w:t>
      </w:r>
      <w:r>
        <w:rPr>
          <w:rFonts w:ascii="Courier New" w:hAnsi="Courier New"/>
          <w:sz w:val="16"/>
        </w:rPr>
        <w:t>logger = get_logger("preprocessor")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2583 </w:t>
      </w:r>
      <w:r>
        <w:rPr>
          <w:rFonts w:ascii="Courier New" w:hAnsi="Courier New"/>
          <w:sz w:val="16"/>
        </w:rPr>
        <w:t># ─── JSON 清洗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2585 </w:t>
      </w:r>
      <w:r>
        <w:rPr>
          <w:rFonts w:ascii="Courier New" w:hAnsi="Courier New"/>
          <w:sz w:val="16"/>
        </w:rPr>
        <w:t>def clean_json_content(content: str, aggressive: bool = False) -&gt; Tuple[str,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2586 </w:t>
      </w:r>
      <w:r>
        <w:rPr>
          <w:rFonts w:ascii="Courier New" w:hAnsi="Courier New"/>
          <w:sz w:val="16"/>
        </w:rPr>
        <w:t xml:space="preserve">    """清洗JSON内容，返回(清洗后内容, 修复列表)"""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2587 </w:t>
      </w:r>
      <w:r>
        <w:rPr>
          <w:rFonts w:ascii="Courier New" w:hAnsi="Courier New"/>
          <w:sz w:val="16"/>
        </w:rPr>
        <w:t xml:space="preserve">    fixes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2588 </w:t>
      </w:r>
      <w:r>
        <w:rPr>
          <w:rFonts w:ascii="Courier New" w:hAnsi="Courier New"/>
          <w:sz w:val="16"/>
        </w:rPr>
        <w:t xml:space="preserve">    if content.startswith("﻿"):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2589 </w:t>
      </w:r>
      <w:r>
        <w:rPr>
          <w:rFonts w:ascii="Courier New" w:hAnsi="Courier New"/>
          <w:sz w:val="16"/>
        </w:rPr>
        <w:t xml:space="preserve">        content = content[1:]; fixes.append("移除BOM")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2591 </w:t>
      </w:r>
      <w:r>
        <w:rPr>
          <w:rFonts w:ascii="Courier New" w:hAnsi="Courier New"/>
          <w:sz w:val="16"/>
        </w:rPr>
        <w:t xml:space="preserve">    stripped = content.strip()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2592 </w:t>
      </w:r>
      <w:r>
        <w:rPr>
          <w:rFonts w:ascii="Courier New" w:hAnsi="Courier New"/>
          <w:sz w:val="16"/>
        </w:rPr>
        <w:t xml:space="preserve">    if stripped.startswith("```"):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2593 </w:t>
      </w:r>
      <w:r>
        <w:rPr>
          <w:rFonts w:ascii="Courier New" w:hAnsi="Courier New"/>
          <w:sz w:val="16"/>
        </w:rPr>
        <w:t xml:space="preserve">        stripped = re.sub(r"^```(?:json)?\s*", "", stripped, flags=re.MULTILINE)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2594 </w:t>
      </w:r>
      <w:r>
        <w:rPr>
          <w:rFonts w:ascii="Courier New" w:hAnsi="Courier New"/>
          <w:sz w:val="16"/>
        </w:rPr>
        <w:t xml:space="preserve">        stripped = re.sub(r"```\s*$", "", stripped, flags=re.MULTILINE)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2595 </w:t>
      </w:r>
      <w:r>
        <w:rPr>
          <w:rFonts w:ascii="Courier New" w:hAnsi="Courier New"/>
          <w:sz w:val="16"/>
        </w:rPr>
        <w:t xml:space="preserve">        fixes.append("移除Markdown包裹")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2597 </w:t>
      </w:r>
      <w:r>
        <w:rPr>
          <w:rFonts w:ascii="Courier New" w:hAnsi="Courier New"/>
          <w:sz w:val="16"/>
        </w:rPr>
        <w:t xml:space="preserve">    content = stripped  # 使用strip后的结果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2598 </w:t>
      </w:r>
      <w:r>
        <w:rPr>
          <w:rFonts w:ascii="Courier New" w:hAnsi="Courier New"/>
          <w:sz w:val="16"/>
        </w:rPr>
        <w:t xml:space="preserve">    content = re.sub(r",\s*(\}|\])", r"\1",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2599 </w:t>
      </w:r>
      <w:r>
        <w:rPr>
          <w:rFonts w:ascii="Courier New" w:hAnsi="Courier New"/>
          <w:sz w:val="16"/>
        </w:rPr>
        <w:t xml:space="preserve">    if content != stripped: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2600 </w:t>
      </w:r>
      <w:r>
        <w:rPr>
          <w:rFonts w:ascii="Courier New" w:hAnsi="Courier New"/>
          <w:sz w:val="16"/>
        </w:rPr>
        <w:t xml:space="preserve">        fixes.append("修复尾部逗号")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2602 </w:t>
      </w:r>
      <w:r>
        <w:rPr>
          <w:rFonts w:ascii="Courier New" w:hAnsi="Courier New"/>
          <w:sz w:val="16"/>
        </w:rPr>
        <w:t xml:space="preserve">    # 单引号转双引号（保守）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2603 </w:t>
      </w:r>
      <w:r>
        <w:rPr>
          <w:rFonts w:ascii="Courier New" w:hAnsi="Courier New"/>
          <w:sz w:val="16"/>
        </w:rPr>
        <w:t xml:space="preserve">    if aggressive: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2604 </w:t>
      </w:r>
      <w:r>
        <w:rPr>
          <w:rFonts w:ascii="Courier New" w:hAnsi="Courier New"/>
          <w:sz w:val="16"/>
        </w:rPr>
        <w:t xml:space="preserve">        content = _fix_quotes(content)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2605 </w:t>
      </w:r>
      <w:r>
        <w:rPr>
          <w:rFonts w:ascii="Courier New" w:hAnsi="Courier New"/>
          <w:sz w:val="16"/>
        </w:rPr>
        <w:t xml:space="preserve">        fixes.append("修复引号格式")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2607 </w:t>
      </w:r>
      <w:r>
        <w:rPr>
          <w:rFonts w:ascii="Courier New" w:hAnsi="Courier New"/>
          <w:sz w:val="16"/>
        </w:rPr>
        <w:t xml:space="preserve">    return content, fixes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2610 </w:t>
      </w:r>
      <w:r>
        <w:rPr>
          <w:rFonts w:ascii="Courier New" w:hAnsi="Courier New"/>
          <w:sz w:val="16"/>
        </w:rPr>
        <w:t>def _fix_quotes(content: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2611 </w:t>
      </w:r>
      <w:r>
        <w:rPr>
          <w:rFonts w:ascii="Courier New" w:hAnsi="Courier New"/>
          <w:sz w:val="16"/>
        </w:rPr>
        <w:t xml:space="preserve">    """保守修复引号问题"""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2612 </w:t>
      </w:r>
      <w:r>
        <w:rPr>
          <w:rFonts w:ascii="Courier New" w:hAnsi="Courier New"/>
          <w:sz w:val="16"/>
        </w:rPr>
        <w:t xml:space="preserve">    # 仅修复明显在键名位置的单引号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2613 </w:t>
      </w:r>
      <w:r>
        <w:rPr>
          <w:rFonts w:ascii="Courier New" w:hAnsi="Courier New"/>
          <w:sz w:val="16"/>
        </w:rPr>
        <w:t xml:space="preserve">    return re.sub(r"'([a-zA-Z_]\w*)'\s*:", r'"\1":',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2616 </w:t>
      </w:r>
      <w:r>
        <w:rPr>
          <w:rFonts w:ascii="Courier New" w:hAnsi="Courier New"/>
          <w:sz w:val="16"/>
        </w:rPr>
        <w:t>def fix_common_json_errors(content: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2617 </w:t>
      </w:r>
      <w:r>
        <w:rPr>
          <w:rFonts w:ascii="Courier New" w:hAnsi="Courier New"/>
          <w:sz w:val="16"/>
        </w:rPr>
        <w:t xml:space="preserve">    """修复常见JSON格式错误，返回(修复后, 修复次数)"""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2618 </w:t>
      </w:r>
      <w:r>
        <w:rPr>
          <w:rFonts w:ascii="Courier New" w:hAnsi="Courier New"/>
          <w:sz w:val="16"/>
        </w:rPr>
        <w:t xml:space="preserve">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2619 </w:t>
      </w:r>
      <w:r>
        <w:rPr>
          <w:rFonts w:ascii="Courier New" w:hAnsi="Courier New"/>
          <w:sz w:val="16"/>
        </w:rPr>
        <w:t xml:space="preserve">    # 尾部逗号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2620 </w:t>
      </w:r>
      <w:r>
        <w:rPr>
          <w:rFonts w:ascii="Courier New" w:hAnsi="Courier New"/>
          <w:sz w:val="16"/>
        </w:rPr>
        <w:t xml:space="preserve">    new_content = re.sub(r",\s*(\}|\])", r"\1",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2621 </w:t>
      </w:r>
      <w:r>
        <w:rPr>
          <w:rFonts w:ascii="Courier New" w:hAnsi="Courier New"/>
          <w:sz w:val="16"/>
        </w:rPr>
        <w:t xml:space="preserve">    count += (new_content !=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2622 </w:t>
      </w:r>
      <w:r>
        <w:rPr>
          <w:rFonts w:ascii="Courier New" w:hAnsi="Courier New"/>
          <w:sz w:val="16"/>
        </w:rPr>
        <w:t xml:space="preserve">    # 注释去除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2623 </w:t>
      </w:r>
      <w:r>
        <w:rPr>
          <w:rFonts w:ascii="Courier New" w:hAnsi="Courier New"/>
          <w:sz w:val="16"/>
        </w:rPr>
        <w:t xml:space="preserve">    new_content = re.sub(r"//[^\n]*", "", new_content)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2624 </w:t>
      </w:r>
      <w:r>
        <w:rPr>
          <w:rFonts w:ascii="Courier New" w:hAnsi="Courier New"/>
          <w:sz w:val="16"/>
        </w:rPr>
        <w:t xml:space="preserve">    count += (new_content !=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2625 </w:t>
      </w:r>
      <w:r>
        <w:rPr>
          <w:rFonts w:ascii="Courier New" w:hAnsi="Courier New"/>
          <w:sz w:val="16"/>
        </w:rPr>
        <w:t xml:space="preserve">    # 多行字符串未闭合引号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2626 </w:t>
      </w:r>
      <w:r>
        <w:rPr>
          <w:rFonts w:ascii="Courier New" w:hAnsi="Courier New"/>
          <w:sz w:val="16"/>
        </w:rPr>
        <w:t xml:space="preserve">    new_content = re.sub(r':\s*"([^"]*\n[^"]*)"', r': "\1"', new_content)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2627 </w:t>
      </w:r>
      <w:r>
        <w:rPr>
          <w:rFonts w:ascii="Courier New" w:hAnsi="Courier New"/>
          <w:sz w:val="16"/>
        </w:rPr>
        <w:t xml:space="preserve">    count += (new_content !=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2628 </w:t>
      </w:r>
      <w:r>
        <w:rPr>
          <w:rFonts w:ascii="Courier New" w:hAnsi="Courier New"/>
          <w:sz w:val="16"/>
        </w:rPr>
        <w:t xml:space="preserve">    # 多余的逗号（连续逗号）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2629 </w:t>
      </w:r>
      <w:r>
        <w:rPr>
          <w:rFonts w:ascii="Courier New" w:hAnsi="Courier New"/>
          <w:sz w:val="16"/>
        </w:rPr>
        <w:t xml:space="preserve">    new_content = re.sub(r",\s*,", ",", new_content)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2630 </w:t>
      </w:r>
      <w:r>
        <w:rPr>
          <w:rFonts w:ascii="Courier New" w:hAnsi="Courier New"/>
          <w:sz w:val="16"/>
        </w:rPr>
        <w:t xml:space="preserve">    count += (new_content !=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2631 </w:t>
      </w:r>
      <w:r>
        <w:rPr>
          <w:rFonts w:ascii="Courier New" w:hAnsi="Courier New"/>
          <w:sz w:val="16"/>
        </w:rPr>
        <w:t xml:space="preserve">    return new_content,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2634 </w:t>
      </w:r>
      <w:r>
        <w:rPr>
          <w:rFonts w:ascii="Courier New" w:hAnsi="Courier New"/>
          <w:sz w:val="16"/>
        </w:rPr>
        <w:t># ─── JSON 解析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2636 </w:t>
      </w:r>
      <w:r>
        <w:rPr>
          <w:rFonts w:ascii="Courier New" w:hAnsi="Courier New"/>
          <w:sz w:val="16"/>
        </w:rPr>
        <w:t>def safe_parse_json(file_path: str) -&gt; Tuple[Optional[Any],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2637 </w:t>
      </w:r>
      <w:r>
        <w:rPr>
          <w:rFonts w:ascii="Courier New" w:hAnsi="Courier New"/>
          <w:sz w:val="16"/>
        </w:rPr>
        <w:t xml:space="preserve">    """安全解析JSON文件"""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2638 </w:t>
      </w:r>
      <w:r>
        <w:rPr>
          <w:rFonts w:ascii="Courier New" w:hAnsi="Courier New"/>
          <w:sz w:val="16"/>
        </w:rPr>
        <w:t xml:space="preserve">    errors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2639 </w:t>
      </w:r>
      <w:r>
        <w:rPr>
          <w:rFonts w:ascii="Courier New" w:hAnsi="Courier New"/>
          <w:sz w:val="16"/>
        </w:rPr>
        <w:t xml:space="preserve">    if not os.path.exists(file_path):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2640 </w:t>
      </w:r>
      <w:r>
        <w:rPr>
          <w:rFonts w:ascii="Courier New" w:hAnsi="Courier New"/>
          <w:sz w:val="16"/>
        </w:rPr>
        <w:t xml:space="preserve">        return None, [f"文件不存在: {file_path}"]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2641 </w:t>
      </w:r>
      <w:r>
        <w:rPr>
          <w:rFonts w:ascii="Courier New" w:hAnsi="Courier New"/>
          <w:sz w:val="16"/>
        </w:rPr>
        <w:t xml:space="preserve">    if os.path.getsize(file_path)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2642 </w:t>
      </w:r>
      <w:r>
        <w:rPr>
          <w:rFonts w:ascii="Courier New" w:hAnsi="Courier New"/>
          <w:sz w:val="16"/>
        </w:rPr>
        <w:t xml:space="preserve">        return None, [f"文件为空: {file_path}"]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2644 </w:t>
      </w:r>
      <w:r>
        <w:rPr>
          <w:rFonts w:ascii="Courier New" w:hAnsi="Courier New"/>
          <w:sz w:val="16"/>
        </w:rPr>
        <w:t xml:space="preserve">    raw = _read_file_with_encoding_detection(file_path)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2645 </w:t>
      </w:r>
      <w:r>
        <w:rPr>
          <w:rFonts w:ascii="Courier New" w:hAnsi="Courier New"/>
          <w:sz w:val="16"/>
        </w:rPr>
        <w:t xml:space="preserve">    if raw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2646 </w:t>
      </w:r>
      <w:r>
        <w:rPr>
          <w:rFonts w:ascii="Courier New" w:hAnsi="Courier New"/>
          <w:sz w:val="16"/>
        </w:rPr>
        <w:t xml:space="preserve">        return None, ["无法读取文件编码"]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2648 </w:t>
      </w:r>
      <w:r>
        <w:rPr>
          <w:rFonts w:ascii="Courier New" w:hAnsi="Courier New"/>
          <w:sz w:val="16"/>
        </w:rPr>
        <w:t xml:space="preserve">    content, fixes = clean_json_content(raw)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2649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2650 </w:t>
      </w:r>
      <w:r>
        <w:rPr>
          <w:rFonts w:ascii="Courier New" w:hAnsi="Courier New"/>
          <w:sz w:val="16"/>
        </w:rPr>
        <w:t xml:space="preserve">        return json.loads(content), 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2651 </w:t>
      </w:r>
      <w:r>
        <w:rPr>
          <w:rFonts w:ascii="Courier New" w:hAnsi="Courier New"/>
          <w:sz w:val="16"/>
        </w:rPr>
        <w:t xml:space="preserve">    except json.JSONDecodeError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2652 </w:t>
      </w:r>
      <w:r>
        <w:rPr>
          <w:rFonts w:ascii="Courier New" w:hAnsi="Courier New"/>
          <w:sz w:val="16"/>
        </w:rPr>
        <w:t xml:space="preserve">        # 尝试aggressive修复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2653 </w:t>
      </w:r>
      <w:r>
        <w:rPr>
          <w:rFonts w:ascii="Courier New" w:hAnsi="Courier New"/>
          <w:sz w:val="16"/>
        </w:rPr>
        <w:t xml:space="preserve">        content2, fixes2 = clean_json_content(raw, aggressive=True)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2654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2655 </w:t>
      </w:r>
      <w:r>
        <w:rPr>
          <w:rFonts w:ascii="Courier New" w:hAnsi="Courier New"/>
          <w:sz w:val="16"/>
        </w:rPr>
        <w:t xml:space="preserve">            return json.loads(content2), 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2656 </w:t>
      </w:r>
      <w:r>
        <w:rPr>
          <w:rFonts w:ascii="Courier New" w:hAnsi="Courier New"/>
          <w:sz w:val="16"/>
        </w:rPr>
        <w:t xml:space="preserve">        except json.JSONDecodeError: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2657 </w:t>
      </w:r>
      <w:r>
        <w:rPr>
          <w:rFonts w:ascii="Courier New" w:hAnsi="Courier New"/>
          <w:sz w:val="16"/>
        </w:rPr>
        <w:t xml:space="preserve">            errors.append(f"JSON解析失败: line={e.lineno}, col={e.colno}")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2658 </w:t>
      </w:r>
      <w:r>
        <w:rPr>
          <w:rFonts w:ascii="Courier New" w:hAnsi="Courier New"/>
          <w:sz w:val="16"/>
        </w:rPr>
        <w:t xml:space="preserve">            return None, errors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2661 </w:t>
      </w:r>
      <w:r>
        <w:rPr>
          <w:rFonts w:ascii="Courier New" w:hAnsi="Courier New"/>
          <w:sz w:val="16"/>
        </w:rPr>
        <w:t>def _read_file_with_encoding_detection(file_path: str) -&gt; Optional[str]: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2662 </w:t>
      </w:r>
      <w:r>
        <w:rPr>
          <w:rFonts w:ascii="Courier New" w:hAnsi="Courier New"/>
          <w:sz w:val="16"/>
        </w:rPr>
        <w:t xml:space="preserve">    """使用编码检测读取文件"""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2663 </w:t>
      </w:r>
      <w:r>
        <w:rPr>
          <w:rFonts w:ascii="Courier New" w:hAnsi="Courier New"/>
          <w:sz w:val="16"/>
        </w:rPr>
        <w:t xml:space="preserve">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2664 </w:t>
      </w:r>
      <w:r>
        <w:rPr>
          <w:rFonts w:ascii="Courier New" w:hAnsi="Courier New"/>
          <w:sz w:val="16"/>
        </w:rPr>
        <w:t xml:space="preserve">    enc, _ = detect_encoding(file_path)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2665 </w:t>
      </w:r>
      <w:r>
        <w:rPr>
          <w:rFonts w:ascii="Courier New" w:hAnsi="Courier New"/>
          <w:sz w:val="16"/>
        </w:rPr>
        <w:t xml:space="preserve">    if enc == "unknown":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2666 </w:t>
      </w:r>
      <w:r>
        <w:rPr>
          <w:rFonts w:ascii="Courier New" w:hAnsi="Courier New"/>
          <w:sz w:val="16"/>
        </w:rPr>
        <w:t xml:space="preserve">        enc = "utf-8"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2668 </w:t>
      </w:r>
      <w:r>
        <w:rPr>
          <w:rFonts w:ascii="Courier New" w:hAnsi="Courier New"/>
          <w:sz w:val="16"/>
        </w:rPr>
        <w:t xml:space="preserve">        with open(file_path, "r", encoding=enc)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2669 </w:t>
      </w:r>
      <w:r>
        <w:rPr>
          <w:rFonts w:ascii="Courier New" w:hAnsi="Courier New"/>
          <w:sz w:val="16"/>
        </w:rPr>
        <w:t xml:space="preserve">            return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2670 </w:t>
      </w:r>
      <w:r>
        <w:rPr>
          <w:rFonts w:ascii="Courier New" w:hAnsi="Courier New"/>
          <w:sz w:val="16"/>
        </w:rPr>
        <w:t xml:space="preserve">    except UnicodeDecodeError: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2671 </w:t>
      </w:r>
      <w:r>
        <w:rPr>
          <w:rFonts w:ascii="Courier New" w:hAnsi="Courier New"/>
          <w:sz w:val="16"/>
        </w:rPr>
        <w:t xml:space="preserve">        # 回退到gbk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2672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2673 </w:t>
      </w:r>
      <w:r>
        <w:rPr>
          <w:rFonts w:ascii="Courier New" w:hAnsi="Courier New"/>
          <w:sz w:val="16"/>
        </w:rPr>
        <w:t xml:space="preserve">            with open(file_path, "r", encoding="gbk")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2674 </w:t>
      </w:r>
      <w:r>
        <w:rPr>
          <w:rFonts w:ascii="Courier New" w:hAnsi="Courier New"/>
          <w:sz w:val="16"/>
        </w:rPr>
        <w:t xml:space="preserve">                return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2675 </w:t>
      </w:r>
      <w:r>
        <w:rPr>
          <w:rFonts w:ascii="Courier New" w:hAnsi="Courier New"/>
          <w:sz w:val="16"/>
        </w:rPr>
        <w:t xml:space="preserve">    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2676 </w:t>
      </w:r>
      <w:r>
        <w:rPr>
          <w:rFonts w:ascii="Courier New" w:hAnsi="Courier New"/>
          <w:sz w:val="16"/>
        </w:rPr>
        <w:t xml:space="preserve">    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2679 </w:t>
      </w:r>
      <w:r>
        <w:rPr>
          <w:rFonts w:ascii="Courier New" w:hAnsi="Courier New"/>
          <w:sz w:val="16"/>
        </w:rPr>
        <w:t># ─── 诗歌提取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2681 </w:t>
      </w:r>
      <w:r>
        <w:rPr>
          <w:rFonts w:ascii="Courier New" w:hAnsi="Courier New"/>
          <w:sz w:val="16"/>
        </w:rPr>
        <w:t>def extract_poems(node: Any) -&gt; List[Dict]: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2682 </w:t>
      </w:r>
      <w:r>
        <w:rPr>
          <w:rFonts w:ascii="Courier New" w:hAnsi="Courier New"/>
          <w:sz w:val="16"/>
        </w:rPr>
        <w:t xml:space="preserve">    """递归提取诗歌节点"""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2683 </w:t>
      </w:r>
      <w:r>
        <w:rPr>
          <w:rFonts w:ascii="Courier New" w:hAnsi="Courier New"/>
          <w:sz w:val="16"/>
        </w:rPr>
        <w:t xml:space="preserve">    found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2684 </w:t>
      </w:r>
      <w:r>
        <w:rPr>
          <w:rFonts w:ascii="Courier New" w:hAnsi="Courier New"/>
          <w:sz w:val="16"/>
        </w:rPr>
        <w:t xml:space="preserve">    if isinstance(node,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2685 </w:t>
      </w:r>
      <w:r>
        <w:rPr>
          <w:rFonts w:ascii="Courier New" w:hAnsi="Courier New"/>
          <w:sz w:val="16"/>
        </w:rPr>
        <w:t xml:space="preserve">        if "分析单元" in node and isinstance(node.get("分析单元"),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2686 </w:t>
      </w:r>
      <w:r>
        <w:rPr>
          <w:rFonts w:ascii="Courier New" w:hAnsi="Courier New"/>
          <w:sz w:val="16"/>
        </w:rPr>
        <w:t xml:space="preserve">            found.append(node)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2687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2688 </w:t>
      </w:r>
      <w:r>
        <w:rPr>
          <w:rFonts w:ascii="Courier New" w:hAnsi="Courier New"/>
          <w:sz w:val="16"/>
        </w:rPr>
        <w:t xml:space="preserve">            for v in node.values():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2689 </w:t>
      </w:r>
      <w:r>
        <w:rPr>
          <w:rFonts w:ascii="Courier New" w:hAnsi="Courier New"/>
          <w:sz w:val="16"/>
        </w:rPr>
        <w:t xml:space="preserve">                found.extend(extract_poems(v))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2690 </w:t>
      </w:r>
      <w:r>
        <w:rPr>
          <w:rFonts w:ascii="Courier New" w:hAnsi="Courier New"/>
          <w:sz w:val="16"/>
        </w:rPr>
        <w:t xml:space="preserve">    elif isinstance(node,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2691 </w:t>
      </w:r>
      <w:r>
        <w:rPr>
          <w:rFonts w:ascii="Courier New" w:hAnsi="Courier New"/>
          <w:sz w:val="16"/>
        </w:rPr>
        <w:t xml:space="preserve">        for item in node: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2692 </w:t>
      </w:r>
      <w:r>
        <w:rPr>
          <w:rFonts w:ascii="Courier New" w:hAnsi="Courier New"/>
          <w:sz w:val="16"/>
        </w:rPr>
        <w:t xml:space="preserve">            found.extend(extract_poems(item))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2693 </w:t>
      </w:r>
      <w:r>
        <w:rPr>
          <w:rFonts w:ascii="Courier New" w:hAnsi="Courier New"/>
          <w:sz w:val="16"/>
        </w:rPr>
        <w:t xml:space="preserve">    return found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2696 </w:t>
      </w:r>
      <w:r>
        <w:rPr>
          <w:rFonts w:ascii="Courier New" w:hAnsi="Courier New"/>
          <w:sz w:val="16"/>
        </w:rPr>
        <w:t># ─── 结构校验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2698 </w:t>
      </w:r>
      <w:r>
        <w:rPr>
          <w:rFonts w:ascii="Courier New" w:hAnsi="Courier New"/>
          <w:sz w:val="16"/>
        </w:rPr>
        <w:t>def validate_poem_structure(data: Any) -&gt; Tuple[bool,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2699 </w:t>
      </w:r>
      <w:r>
        <w:rPr>
          <w:rFonts w:ascii="Courier New" w:hAnsi="Courier New"/>
          <w:sz w:val="16"/>
        </w:rPr>
        <w:t xml:space="preserve">    """校验诗歌JSON结构完整性"""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2700 </w:t>
      </w:r>
      <w:r>
        <w:rPr>
          <w:rFonts w:ascii="Courier New" w:hAnsi="Courier New"/>
          <w:sz w:val="16"/>
        </w:rPr>
        <w:t xml:space="preserve">   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2701 </w:t>
      </w:r>
      <w:r>
        <w:rPr>
          <w:rFonts w:ascii="Courier New" w:hAnsi="Courier New"/>
          <w:sz w:val="16"/>
        </w:rPr>
        <w:t xml:space="preserve">    if not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2702 </w:t>
      </w:r>
      <w:r>
        <w:rPr>
          <w:rFonts w:ascii="Courier New" w:hAnsi="Courier New"/>
          <w:sz w:val="16"/>
        </w:rPr>
        <w:t xml:space="preserve">        return False, ["根节点必须是dict"]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2703 </w:t>
      </w:r>
      <w:r>
        <w:rPr>
          <w:rFonts w:ascii="Courier New" w:hAnsi="Courier New"/>
          <w:sz w:val="16"/>
        </w:rPr>
        <w:t xml:space="preserve">    for field in ["诗歌编号", "标题", "作者"]: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2704 </w:t>
      </w:r>
      <w:r>
        <w:rPr>
          <w:rFonts w:ascii="Courier New" w:hAnsi="Courier New"/>
          <w:sz w:val="16"/>
        </w:rPr>
        <w:t xml:space="preserve">        if field not in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2705 </w:t>
      </w:r>
      <w:r>
        <w:rPr>
          <w:rFonts w:ascii="Courier New" w:hAnsi="Courier New"/>
          <w:sz w:val="16"/>
        </w:rPr>
        <w:t xml:space="preserve">            issues.append(f"缺少必需字段: {field}")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2706 </w:t>
      </w:r>
      <w:r>
        <w:rPr>
          <w:rFonts w:ascii="Courier New" w:hAnsi="Courier New"/>
          <w:sz w:val="16"/>
        </w:rPr>
        <w:t xml:space="preserve">        elif not isinstance(data[field],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2707 </w:t>
      </w:r>
      <w:r>
        <w:rPr>
          <w:rFonts w:ascii="Courier New" w:hAnsi="Courier New"/>
          <w:sz w:val="16"/>
        </w:rPr>
        <w:t xml:space="preserve">            issues.append(f"字段类型错误 [{field}]: 期望str")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2708 </w:t>
      </w:r>
      <w:r>
        <w:rPr>
          <w:rFonts w:ascii="Courier New" w:hAnsi="Courier New"/>
          <w:sz w:val="16"/>
        </w:rPr>
        <w:t xml:space="preserve">    if "诗行" in data and not isinstance(data["诗行"],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2709 </w:t>
      </w:r>
      <w:r>
        <w:rPr>
          <w:rFonts w:ascii="Courier New" w:hAnsi="Courier New"/>
          <w:sz w:val="16"/>
        </w:rPr>
        <w:t xml:space="preserve">        issues.append("'诗行'应为list")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2710 </w:t>
      </w:r>
      <w:r>
        <w:rPr>
          <w:rFonts w:ascii="Courier New" w:hAnsi="Courier New"/>
          <w:sz w:val="16"/>
        </w:rPr>
        <w:t xml:space="preserve">    if "分析单元" in data and not isinstance(data["分析单元"],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2711 </w:t>
      </w:r>
      <w:r>
        <w:rPr>
          <w:rFonts w:ascii="Courier New" w:hAnsi="Courier New"/>
          <w:sz w:val="16"/>
        </w:rPr>
        <w:t xml:space="preserve">        issues.append("'分析单元'应为list")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2712 </w:t>
      </w:r>
      <w:r>
        <w:rPr>
          <w:rFonts w:ascii="Courier New" w:hAnsi="Courier New"/>
          <w:sz w:val="16"/>
        </w:rPr>
        <w:t xml:space="preserve">    return len(issues) == 0,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2715 </w:t>
      </w:r>
      <w:r>
        <w:rPr>
          <w:rFonts w:ascii="Courier New" w:hAnsi="Courier New"/>
          <w:sz w:val="16"/>
        </w:rPr>
        <w:t>def validate_analysis_units(units: List[Dict]) -&gt; Tuple[int, int,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2716 </w:t>
      </w:r>
      <w:r>
        <w:rPr>
          <w:rFonts w:ascii="Courier New" w:hAnsi="Courier New"/>
          <w:sz w:val="16"/>
        </w:rPr>
        <w:t xml:space="preserve">    """批量校验分析单元，返回(有效数, 无效数, 问题列表)"""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2717 </w:t>
      </w:r>
      <w:r>
        <w:rPr>
          <w:rFonts w:ascii="Courier New" w:hAnsi="Courier New"/>
          <w:sz w:val="16"/>
        </w:rPr>
        <w:t xml:space="preserve">    valid = 0; invalid = 0;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2718 </w:t>
      </w:r>
      <w:r>
        <w:rPr>
          <w:rFonts w:ascii="Courier New" w:hAnsi="Courier New"/>
          <w:sz w:val="16"/>
        </w:rPr>
        <w:t xml:space="preserve">    expected_fields = ["文本", "是否意象", "子类编码", "感知通道", "情感类别"]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2719 </w:t>
      </w:r>
      <w:r>
        <w:rPr>
          <w:rFonts w:ascii="Courier New" w:hAnsi="Courier New"/>
          <w:sz w:val="16"/>
        </w:rPr>
        <w:t xml:space="preserve">    for i, unit in enumerate(units):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2720 </w:t>
      </w:r>
      <w:r>
        <w:rPr>
          <w:rFonts w:ascii="Courier New" w:hAnsi="Courier New"/>
          <w:sz w:val="16"/>
        </w:rPr>
        <w:t xml:space="preserve">        if not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2721 </w:t>
      </w:r>
      <w:r>
        <w:rPr>
          <w:rFonts w:ascii="Courier New" w:hAnsi="Courier New"/>
          <w:sz w:val="16"/>
        </w:rPr>
        <w:t xml:space="preserve">            invalid += 1; issues.append(f"单元[{i}]不是dict")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2722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2723 </w:t>
      </w:r>
      <w:r>
        <w:rPr>
          <w:rFonts w:ascii="Courier New" w:hAnsi="Courier New"/>
          <w:sz w:val="16"/>
        </w:rPr>
        <w:t xml:space="preserve">        missing = [f for f in expected_fields if f not in unit]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2724 </w:t>
      </w:r>
      <w:r>
        <w:rPr>
          <w:rFonts w:ascii="Courier New" w:hAnsi="Courier New"/>
          <w:sz w:val="16"/>
        </w:rPr>
        <w:t xml:space="preserve">        if missing: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2725 </w:t>
      </w:r>
      <w:r>
        <w:rPr>
          <w:rFonts w:ascii="Courier New" w:hAnsi="Courier New"/>
          <w:sz w:val="16"/>
        </w:rPr>
        <w:t xml:space="preserve">            invalid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2726 </w:t>
      </w:r>
      <w:r>
        <w:rPr>
          <w:rFonts w:ascii="Courier New" w:hAnsi="Courier New"/>
          <w:sz w:val="16"/>
        </w:rPr>
        <w:t xml:space="preserve">            issues.append(f"单元[{i}]缺少字段: {missing}")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2727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2728 </w:t>
      </w:r>
      <w:r>
        <w:rPr>
          <w:rFonts w:ascii="Courier New" w:hAnsi="Courier New"/>
          <w:sz w:val="16"/>
        </w:rPr>
        <w:t xml:space="preserve">            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2729 </w:t>
      </w:r>
      <w:r>
        <w:rPr>
          <w:rFonts w:ascii="Courier New" w:hAnsi="Courier New"/>
          <w:sz w:val="16"/>
        </w:rPr>
        <w:t xml:space="preserve">        if len(issues) &gt;= PREPROC_MAX_ERRORS: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2730 </w:t>
      </w:r>
      <w:r>
        <w:rPr>
          <w:rFonts w:ascii="Courier New" w:hAnsi="Courier New"/>
          <w:sz w:val="16"/>
        </w:rPr>
        <w:t xml:space="preserve">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2731 </w:t>
      </w:r>
      <w:r>
        <w:rPr>
          <w:rFonts w:ascii="Courier New" w:hAnsi="Courier New"/>
          <w:sz w:val="16"/>
        </w:rPr>
        <w:t xml:space="preserve">    return valid, invalid,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2734 </w:t>
      </w:r>
      <w:r>
        <w:rPr>
          <w:rFonts w:ascii="Courier New" w:hAnsi="Courier New"/>
          <w:sz w:val="16"/>
        </w:rPr>
        <w:t># ─── 批量处理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2736 </w:t>
      </w:r>
      <w:r>
        <w:rPr>
          <w:rFonts w:ascii="Courier New" w:hAnsi="Courier New"/>
          <w:sz w:val="16"/>
        </w:rPr>
        <w:t>def batch_validate_directory(directory: str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2737 </w:t>
      </w:r>
      <w:r>
        <w:rPr>
          <w:rFonts w:ascii="Courier New" w:hAnsi="Courier New"/>
          <w:sz w:val="16"/>
        </w:rPr>
        <w:t xml:space="preserve">    """批量校验目录下所有JSON文件"""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2738 </w:t>
      </w:r>
      <w:r>
        <w:rPr>
          <w:rFonts w:ascii="Courier New" w:hAnsi="Courier New"/>
          <w:sz w:val="16"/>
        </w:rPr>
        <w:t xml:space="preserve">    if directory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2739 </w:t>
      </w:r>
      <w:r>
        <w:rPr>
          <w:rFonts w:ascii="Courier New" w:hAnsi="Courier New"/>
          <w:sz w:val="16"/>
        </w:rPr>
        <w:t xml:space="preserve">        directory =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2740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2741 </w:t>
      </w:r>
      <w:r>
        <w:rPr>
          <w:rFonts w:ascii="Courier New" w:hAnsi="Courier New"/>
          <w:sz w:val="16"/>
        </w:rPr>
        <w:t xml:space="preserve">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2742 </w:t>
      </w:r>
      <w:r>
        <w:rPr>
          <w:rFonts w:ascii="Courier New" w:hAnsi="Courier New"/>
          <w:sz w:val="16"/>
        </w:rPr>
        <w:t xml:space="preserve">    results = []; valid = 0; invalid = 0; all_issues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2743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2744 </w:t>
      </w:r>
      <w:r>
        <w:rPr>
          <w:rFonts w:ascii="Courier New" w:hAnsi="Courier New"/>
          <w:sz w:val="16"/>
        </w:rPr>
        <w:t xml:space="preserve">        data, errs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2745 </w:t>
      </w:r>
      <w:r>
        <w:rPr>
          <w:rFonts w:ascii="Courier New" w:hAnsi="Courier New"/>
          <w:sz w:val="16"/>
        </w:rPr>
        <w:t xml:space="preserve">        if data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2746 </w:t>
      </w:r>
      <w:r>
        <w:rPr>
          <w:rFonts w:ascii="Courier New" w:hAnsi="Courier New"/>
          <w:sz w:val="16"/>
        </w:rPr>
        <w:t xml:space="preserve">            ok, issues = validate_poem_structure(data)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2747 </w:t>
      </w:r>
      <w:r>
        <w:rPr>
          <w:rFonts w:ascii="Courier New" w:hAnsi="Courier New"/>
          <w:sz w:val="16"/>
        </w:rPr>
        <w:t xml:space="preserve">            if ok: 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2748 </w:t>
      </w:r>
      <w:r>
        <w:rPr>
          <w:rFonts w:ascii="Courier New" w:hAnsi="Courier New"/>
          <w:sz w:val="16"/>
        </w:rPr>
        <w:t xml:space="preserve">            else: invalid += 1; all_issues.extend(issues)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2749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2750 </w:t>
      </w:r>
      <w:r>
        <w:rPr>
          <w:rFonts w:ascii="Courier New" w:hAnsi="Courier New"/>
          <w:sz w:val="16"/>
        </w:rPr>
        <w:t xml:space="preserve">            invalid += 1; all_issues.extend(errs)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2751 </w:t>
      </w:r>
      <w:r>
        <w:rPr>
          <w:rFonts w:ascii="Courier New" w:hAnsi="Courier New"/>
          <w:sz w:val="16"/>
        </w:rPr>
        <w:t xml:space="preserve">        results.append({"file": fp, "valid": data is not None})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2752 </w:t>
      </w:r>
      <w:r>
        <w:rPr>
          <w:rFonts w:ascii="Courier New" w:hAnsi="Courier New"/>
          <w:sz w:val="16"/>
        </w:rPr>
        <w:t xml:space="preserve">        if len(all_issues) &gt;= PREPROC_MAX_ERRORS * 5: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2753 </w:t>
      </w:r>
      <w:r>
        <w:rPr>
          <w:rFonts w:ascii="Courier New" w:hAnsi="Courier New"/>
          <w:sz w:val="16"/>
        </w:rPr>
        <w:t xml:space="preserve">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2754 </w:t>
      </w:r>
      <w:r>
        <w:rPr>
          <w:rFonts w:ascii="Courier New" w:hAnsi="Courier New"/>
          <w:sz w:val="16"/>
        </w:rPr>
        <w:t xml:space="preserve">    return {"total": len(files), "valid": valid, "invalid": invalid,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2755 </w:t>
      </w:r>
      <w:r>
        <w:rPr>
          <w:rFonts w:ascii="Courier New" w:hAnsi="Courier New"/>
          <w:sz w:val="16"/>
        </w:rPr>
        <w:t xml:space="preserve">            "error_count": len(all_issues), "errors": all_issues[:100]}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2758 </w:t>
      </w:r>
      <w:r>
        <w:rPr>
          <w:rFonts w:ascii="Courier New" w:hAnsi="Courier New"/>
          <w:sz w:val="16"/>
        </w:rPr>
        <w:t>def get_cleaning_stats(file_path: str) -&gt; CleaningResult: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2759 </w:t>
      </w:r>
      <w:r>
        <w:rPr>
          <w:rFonts w:ascii="Courier New" w:hAnsi="Courier New"/>
          <w:sz w:val="16"/>
        </w:rPr>
        <w:t xml:space="preserve">    """获取文件清洗统计"""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2760 </w:t>
      </w:r>
      <w:r>
        <w:rPr>
          <w:rFonts w:ascii="Courier New" w:hAnsi="Courier New"/>
          <w:sz w:val="16"/>
        </w:rPr>
        <w:t xml:space="preserve">    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2761 </w:t>
      </w:r>
      <w:r>
        <w:rPr>
          <w:rFonts w:ascii="Courier New" w:hAnsi="Courier New"/>
          <w:sz w:val="16"/>
        </w:rPr>
        <w:t xml:space="preserve">    start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2762 </w:t>
      </w:r>
      <w:r>
        <w:rPr>
          <w:rFonts w:ascii="Courier New" w:hAnsi="Courier New"/>
          <w:sz w:val="16"/>
        </w:rPr>
        <w:t xml:space="preserve">    result = CleaningResult(file_path=file_path, file_name=os.path.basename(file_path))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2763 </w:t>
      </w:r>
      <w:r>
        <w:rPr>
          <w:rFonts w:ascii="Courier New" w:hAnsi="Courier New"/>
          <w:sz w:val="16"/>
        </w:rPr>
        <w:t xml:space="preserve">    result.original_size = os.path.getsize(file_path) if os.path.exists(file_path)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2764 </w:t>
      </w:r>
      <w:r>
        <w:rPr>
          <w:rFonts w:ascii="Courier New" w:hAnsi="Courier New"/>
          <w:sz w:val="16"/>
        </w:rPr>
        <w:t xml:space="preserve">    data, errs = safe_parse_json(file_path)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2765 </w:t>
      </w:r>
      <w:r>
        <w:rPr>
          <w:rFonts w:ascii="Courier New" w:hAnsi="Courier New"/>
          <w:sz w:val="16"/>
        </w:rPr>
        <w:t xml:space="preserve">    if data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2766 </w:t>
      </w:r>
      <w:r>
        <w:rPr>
          <w:rFonts w:ascii="Courier New" w:hAnsi="Courier New"/>
          <w:sz w:val="16"/>
        </w:rPr>
        <w:t xml:space="preserve">        result.parse_success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2767 </w:t>
      </w:r>
      <w:r>
        <w:rPr>
          <w:rFonts w:ascii="Courier New" w:hAnsi="Courier New"/>
          <w:sz w:val="16"/>
        </w:rPr>
        <w:t xml:space="preserve">        result.fixes_applied = [f"JSON解析成功"] if not errs else errs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2768 </w:t>
      </w:r>
      <w:r>
        <w:rPr>
          <w:rFonts w:ascii="Courier New" w:hAnsi="Courier New"/>
          <w:sz w:val="16"/>
        </w:rPr>
        <w:t xml:space="preserve">        result.fix_count = sum(1 for e in errs if "JSON解析成功" in str(e))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2769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2770 </w:t>
      </w:r>
      <w:r>
        <w:rPr>
          <w:rFonts w:ascii="Courier New" w:hAnsi="Courier New"/>
          <w:sz w:val="16"/>
        </w:rPr>
        <w:t xml:space="preserve">        result.errors = errs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2771 </w:t>
      </w:r>
      <w:r>
        <w:rPr>
          <w:rFonts w:ascii="Courier New" w:hAnsi="Courier New"/>
          <w:sz w:val="16"/>
        </w:rPr>
        <w:t xml:space="preserve">        result.error_count = len(errs)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2772 </w:t>
      </w:r>
      <w:r>
        <w:rPr>
          <w:rFonts w:ascii="Courier New" w:hAnsi="Courier New"/>
          <w:sz w:val="16"/>
        </w:rPr>
        <w:t xml:space="preserve">    result.duration_ms = round((time.time() - start) * 1000,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2773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2776 </w:t>
      </w:r>
      <w:r>
        <w:rPr>
          <w:rFonts w:ascii="Courier New" w:hAnsi="Courier New"/>
          <w:sz w:val="16"/>
        </w:rPr>
        <w:t>def backup_data(source_dir: str, backup_dir: str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2777 </w:t>
      </w:r>
      <w:r>
        <w:rPr>
          <w:rFonts w:ascii="Courier New" w:hAnsi="Courier New"/>
          <w:sz w:val="16"/>
        </w:rPr>
        <w:t xml:space="preserve">    """备份数据目录"""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2778 </w:t>
      </w:r>
      <w:r>
        <w:rPr>
          <w:rFonts w:ascii="Courier New" w:hAnsi="Courier New"/>
          <w:sz w:val="16"/>
        </w:rPr>
        <w:t xml:space="preserve">    from .config import BACKUP_DIR as default_backup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2779 </w:t>
      </w:r>
      <w:r>
        <w:rPr>
          <w:rFonts w:ascii="Courier New" w:hAnsi="Courier New"/>
          <w:sz w:val="16"/>
        </w:rPr>
        <w:t xml:space="preserve">    if backup_dir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2780 </w:t>
      </w:r>
      <w:r>
        <w:rPr>
          <w:rFonts w:ascii="Courier New" w:hAnsi="Courier New"/>
          <w:sz w:val="16"/>
        </w:rPr>
        <w:t xml:space="preserve">    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2781 </w:t>
      </w:r>
      <w:r>
        <w:rPr>
          <w:rFonts w:ascii="Courier New" w:hAnsi="Courier New"/>
          <w:sz w:val="16"/>
        </w:rPr>
        <w:t xml:space="preserve">        backup_dir = os.path.join(default_backup, f"backup_{ts}")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2782 </w:t>
      </w:r>
      <w:r>
        <w:rPr>
          <w:rFonts w:ascii="Courier New" w:hAnsi="Courier New"/>
          <w:sz w:val="16"/>
        </w:rPr>
        <w:t xml:space="preserve">    os.makedirs(backup_dir,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2783 </w:t>
      </w:r>
      <w:r>
        <w:rPr>
          <w:rFonts w:ascii="Courier New" w:hAnsi="Courier New"/>
          <w:sz w:val="16"/>
        </w:rPr>
        <w:t xml:space="preserve">    count = 0; total_size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2784 </w:t>
      </w:r>
      <w:r>
        <w:rPr>
          <w:rFonts w:ascii="Courier New" w:hAnsi="Courier New"/>
          <w:sz w:val="16"/>
        </w:rPr>
        <w:t xml:space="preserve">    for fn in os.listdir(source_dir):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2785 </w:t>
      </w:r>
      <w:r>
        <w:rPr>
          <w:rFonts w:ascii="Courier New" w:hAnsi="Courier New"/>
          <w:sz w:val="16"/>
        </w:rPr>
        <w:t xml:space="preserve">        src = os.path.join(source_dir, fn); dst = os.path.join(backup_dir,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2786 </w:t>
      </w:r>
      <w:r>
        <w:rPr>
          <w:rFonts w:ascii="Courier New" w:hAnsi="Courier New"/>
          <w:sz w:val="16"/>
        </w:rPr>
        <w:t xml:space="preserve">        if os.path.isfile(src):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2787 </w:t>
      </w:r>
      <w:r>
        <w:rPr>
          <w:rFonts w:ascii="Courier New" w:hAnsi="Courier New"/>
          <w:sz w:val="16"/>
        </w:rPr>
        <w:t xml:space="preserve">            shutil.copy2(src, dst);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2788 </w:t>
      </w:r>
      <w:r>
        <w:rPr>
          <w:rFonts w:ascii="Courier New" w:hAnsi="Courier New"/>
          <w:sz w:val="16"/>
        </w:rPr>
        <w:t xml:space="preserve">            total_size += os.path.getsize(src)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2789 </w:t>
      </w:r>
      <w:r>
        <w:rPr>
          <w:rFonts w:ascii="Courier New" w:hAnsi="Courier New"/>
          <w:sz w:val="16"/>
        </w:rPr>
        <w:t xml:space="preserve">    logger.info(f"备份完成: {count}文件 -&gt; {backup_dir}")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2790 </w:t>
      </w:r>
      <w:r>
        <w:rPr>
          <w:rFonts w:ascii="Courier New" w:hAnsi="Courier New"/>
          <w:sz w:val="16"/>
        </w:rPr>
        <w:t xml:space="preserve">    return backup_dir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2793 </w:t>
      </w:r>
      <w:r>
        <w:rPr>
          <w:rFonts w:ascii="Courier New" w:hAnsi="Courier New"/>
          <w:sz w:val="16"/>
        </w:rPr>
        <w:t># ─── 高级清洗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2795 </w:t>
      </w:r>
      <w:r>
        <w:rPr>
          <w:rFonts w:ascii="Courier New" w:hAnsi="Courier New"/>
          <w:sz w:val="16"/>
        </w:rPr>
        <w:t>def normalize_poem_data(poem):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2796 </w:t>
      </w:r>
      <w:r>
        <w:rPr>
          <w:rFonts w:ascii="Courier New" w:hAnsi="Courier New"/>
          <w:sz w:val="16"/>
        </w:rPr>
        <w:t xml:space="preserve">    normalized = dict(poem)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2797 </w:t>
      </w:r>
      <w:r>
        <w:rPr>
          <w:rFonts w:ascii="Courier New" w:hAnsi="Courier New"/>
          <w:sz w:val="16"/>
        </w:rPr>
        <w:t xml:space="preserve">    for key in ["诗歌编号", "标题", "作者"]: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2798 </w:t>
      </w:r>
      <w:r>
        <w:rPr>
          <w:rFonts w:ascii="Courier New" w:hAnsi="Courier New"/>
          <w:sz w:val="16"/>
        </w:rPr>
        <w:t xml:space="preserve">        if key in normalized and isinstance(normalized[key],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2799 </w:t>
      </w:r>
      <w:r>
        <w:rPr>
          <w:rFonts w:ascii="Courier New" w:hAnsi="Courier New"/>
          <w:sz w:val="16"/>
        </w:rPr>
        <w:t xml:space="preserve">            normalized[key] = normalized[key].strip()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2800 </w:t>
      </w:r>
      <w:r>
        <w:rPr>
          <w:rFonts w:ascii="Courier New" w:hAnsi="Courier New"/>
          <w:sz w:val="16"/>
        </w:rPr>
        <w:t xml:space="preserve">    if "诗行" in normalized and isinstance(normalized["诗行"],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2801 </w:t>
      </w:r>
      <w:r>
        <w:rPr>
          <w:rFonts w:ascii="Courier New" w:hAnsi="Courier New"/>
          <w:sz w:val="16"/>
        </w:rPr>
        <w:t xml:space="preserve">        normalized["诗行"] = [l for l in normalized["诗行"] if isinstance(l, dict)]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2802 </w:t>
      </w:r>
      <w:r>
        <w:rPr>
          <w:rFonts w:ascii="Courier New" w:hAnsi="Courier New"/>
          <w:sz w:val="16"/>
        </w:rPr>
        <w:t xml:space="preserve">    if "分析单元" in normalized and isinstance(normalized["分析单元"],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2803 </w:t>
      </w:r>
      <w:r>
        <w:rPr>
          <w:rFonts w:ascii="Courier New" w:hAnsi="Courier New"/>
          <w:sz w:val="16"/>
        </w:rPr>
        <w:t xml:space="preserve">        normalized["分析单元"] = [u for u in normalized["分析单元"] if isinstance(u, dict)]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2804 </w:t>
      </w:r>
      <w:r>
        <w:rPr>
          <w:rFonts w:ascii="Courier New" w:hAnsi="Courier New"/>
          <w:sz w:val="16"/>
        </w:rPr>
        <w:t xml:space="preserve">    return normalized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2806 </w:t>
      </w:r>
      <w:r>
        <w:rPr>
          <w:rFonts w:ascii="Courier New" w:hAnsi="Courier New"/>
          <w:sz w:val="16"/>
        </w:rPr>
        <w:t>def detect_json_issues(file_path):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2807 </w:t>
      </w:r>
      <w:r>
        <w:rPr>
          <w:rFonts w:ascii="Courier New" w:hAnsi="Courier New"/>
          <w:sz w:val="16"/>
        </w:rPr>
        <w:t xml:space="preserve">    from .encoding_detector import detect_encoding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2808 </w:t>
      </w:r>
      <w:r>
        <w:rPr>
          <w:rFonts w:ascii="Courier New" w:hAnsi="Courier New"/>
          <w:sz w:val="16"/>
        </w:rPr>
        <w:t xml:space="preserve">    issues = {"file": file_path, "problems": [], "severity": "info"}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2809 </w:t>
      </w:r>
      <w:r>
        <w:rPr>
          <w:rFonts w:ascii="Courier New" w:hAnsi="Courier New"/>
          <w:sz w:val="16"/>
        </w:rPr>
        <w:t xml:space="preserve">    enc, _ = detect_encoding(file_path); issues["encoding"] = enc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2810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2811 </w:t>
      </w:r>
      <w:r>
        <w:rPr>
          <w:rFonts w:ascii="Courier New" w:hAnsi="Courier New"/>
          <w:sz w:val="16"/>
        </w:rPr>
        <w:t xml:space="preserve">        with open(file_path, "r", encoding=enc or "utf-8", errors="replace")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2812 </w:t>
      </w:r>
      <w:r>
        <w:rPr>
          <w:rFonts w:ascii="Courier New" w:hAnsi="Courier New"/>
          <w:sz w:val="16"/>
        </w:rPr>
        <w:t xml:space="preserve">           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2813 </w:t>
      </w:r>
      <w:r>
        <w:rPr>
          <w:rFonts w:ascii="Courier New" w:hAnsi="Courier New"/>
          <w:sz w:val="16"/>
        </w:rPr>
        <w:t xml:space="preserve">    except Exception: return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2814 </w:t>
      </w:r>
      <w:r>
        <w:rPr>
          <w:rFonts w:ascii="Courier New" w:hAnsi="Courier New"/>
          <w:sz w:val="16"/>
        </w:rPr>
        <w:t xml:space="preserve">    checks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2815 </w:t>
      </w:r>
      <w:r>
        <w:rPr>
          <w:rFonts w:ascii="Courier New" w:hAnsi="Courier New"/>
          <w:sz w:val="16"/>
        </w:rPr>
        <w:t xml:space="preserve">        (content.startswith("﻿"), "info", "包含BOM头"),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2816 </w:t>
      </w:r>
      <w:r>
        <w:rPr>
          <w:rFonts w:ascii="Courier New" w:hAnsi="Courier New"/>
          <w:sz w:val="16"/>
        </w:rPr>
        <w:t xml:space="preserve">        (content.strip().startswith("```"), "warning", "包含Markdown包裹"),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2817 </w:t>
      </w:r>
      <w:r>
        <w:rPr>
          <w:rFonts w:ascii="Courier New" w:hAnsi="Courier New"/>
          <w:sz w:val="16"/>
        </w:rPr>
        <w:t xml:space="preserve">        ("//" in content, "info", "包含JavaScript注释"),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2818 </w:t>
      </w:r>
      <w:r>
        <w:rPr>
          <w:rFonts w:ascii="Courier New" w:hAnsi="Courier New"/>
          <w:sz w:val="16"/>
        </w:rPr>
        <w:t xml:space="preserve">        (len(content) &lt; 10, "error", "文件内容过短"),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2819 </w:t>
      </w:r>
      <w:r>
        <w:rPr>
          <w:rFonts w:ascii="Courier New" w:hAnsi="Courier New"/>
          <w:sz w:val="16"/>
        </w:rPr>
        <w:t xml:space="preserve">        ("\t" in content[:1000], "info", "包含制表符"),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2820 </w:t>
      </w: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2821 </w:t>
      </w:r>
      <w:r>
        <w:rPr>
          <w:rFonts w:ascii="Courier New" w:hAnsi="Courier New"/>
          <w:sz w:val="16"/>
        </w:rPr>
        <w:t xml:space="preserve">    for condition, severity, desc in checks: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2822 </w:t>
      </w:r>
      <w:r>
        <w:rPr>
          <w:rFonts w:ascii="Courier New" w:hAnsi="Courier New"/>
          <w:sz w:val="16"/>
        </w:rPr>
        <w:t xml:space="preserve">        if condition: issues["problems"].append({"severity": severity, "description": desc})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2823 </w:t>
      </w:r>
      <w:r>
        <w:rPr>
          <w:rFonts w:ascii="Courier New" w:hAnsi="Courier New"/>
          <w:sz w:val="16"/>
        </w:rPr>
        <w:t xml:space="preserve">    issues["severity"] = "error" if any(p["severity"] == "error" for p in issues["problems"]) else                           "warning" if any(p["severity"] == "warning" for p in issues["problems"]) else "info"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2824 </w:t>
      </w:r>
      <w:r>
        <w:rPr>
          <w:rFonts w:ascii="Courier New" w:hAnsi="Courier New"/>
          <w:sz w:val="16"/>
        </w:rPr>
        <w:t xml:space="preserve">    issues["problem_count"] = len(issues["problems"]); return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2826 </w:t>
      </w:r>
      <w:r>
        <w:rPr>
          <w:rFonts w:ascii="Courier New" w:hAnsi="Courier New"/>
          <w:sz w:val="16"/>
        </w:rPr>
        <w:t>def remove_trailing_commas_in_file(file_path):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2827 </w:t>
      </w:r>
      <w:r>
        <w:rPr>
          <w:rFonts w:ascii="Courier New" w:hAnsi="Courier New"/>
          <w:sz w:val="16"/>
        </w:rPr>
        <w:t xml:space="preserve">    with open(file_path, "r", encoding="utf-8") as f: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2828 </w:t>
      </w:r>
      <w:r>
        <w:rPr>
          <w:rFonts w:ascii="Courier New" w:hAnsi="Courier New"/>
          <w:sz w:val="16"/>
        </w:rPr>
        <w:t xml:space="preserve">    cleaned, count = re.subn(r",(\s*[}\]]), r"\1", 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2829 </w:t>
      </w:r>
      <w:r>
        <w:rPr>
          <w:rFonts w:ascii="Courier New" w:hAnsi="Courier New"/>
          <w:sz w:val="16"/>
        </w:rPr>
        <w:t xml:space="preserve">    if count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2830 </w:t>
      </w:r>
      <w:r>
        <w:rPr>
          <w:rFonts w:ascii="Courier New" w:hAnsi="Courier New"/>
          <w:sz w:val="16"/>
        </w:rPr>
        <w:t xml:space="preserve">        with open(file_path, "w", encoding="utf-8") as f: f.write(cleaned)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2831 </w:t>
      </w:r>
      <w:r>
        <w:rPr>
          <w:rFonts w:ascii="Courier New" w:hAnsi="Courier New"/>
          <w:sz w:val="16"/>
        </w:rPr>
        <w:t xml:space="preserve">    return file_path,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2833 </w:t>
      </w:r>
      <w:r>
        <w:rPr>
          <w:rFonts w:ascii="Courier New" w:hAnsi="Courier New"/>
          <w:sz w:val="16"/>
        </w:rPr>
        <w:t>def compute_file_hash(file_path, algorithm="md5"):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2834 </w:t>
      </w:r>
      <w:r>
        <w:rPr>
          <w:rFonts w:ascii="Courier New" w:hAnsi="Courier New"/>
          <w:sz w:val="16"/>
        </w:rPr>
        <w:t xml:space="preserve">    import hashlib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2835 </w:t>
      </w:r>
      <w:r>
        <w:rPr>
          <w:rFonts w:ascii="Courier New" w:hAnsi="Courier New"/>
          <w:sz w:val="16"/>
        </w:rPr>
        <w:t xml:space="preserve">    h = hashlib.new(algorithm)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2836 </w:t>
      </w:r>
      <w:r>
        <w:rPr>
          <w:rFonts w:ascii="Courier New" w:hAnsi="Courier New"/>
          <w:sz w:val="16"/>
        </w:rPr>
        <w:t xml:space="preserve">    with open(file_path, "rb")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2837 </w:t>
      </w:r>
      <w:r>
        <w:rPr>
          <w:rFonts w:ascii="Courier New" w:hAnsi="Courier New"/>
          <w:sz w:val="16"/>
        </w:rPr>
        <w:t xml:space="preserve">        for chunk in iter(lambda: f.read(8192), b""): h.update(chunk)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2838 </w:t>
      </w:r>
      <w:r>
        <w:rPr>
          <w:rFonts w:ascii="Courier New" w:hAnsi="Courier New"/>
          <w:sz w:val="16"/>
        </w:rPr>
        <w:t xml:space="preserve">    return h.hexdigest()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2840 </w:t>
      </w:r>
      <w:r>
        <w:rPr>
          <w:rFonts w:ascii="Courier New" w:hAnsi="Courier New"/>
          <w:sz w:val="16"/>
        </w:rPr>
        <w:t>def find_duplicate_files(directory):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2841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2842 </w:t>
      </w:r>
      <w:r>
        <w:rPr>
          <w:rFonts w:ascii="Courier New" w:hAnsi="Courier New"/>
          <w:sz w:val="16"/>
        </w:rPr>
        <w:t xml:space="preserve">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2843 </w:t>
      </w:r>
      <w:r>
        <w:rPr>
          <w:rFonts w:ascii="Courier New" w:hAnsi="Courier New"/>
          <w:sz w:val="16"/>
        </w:rPr>
        <w:t xml:space="preserve">    hashes = {}; duplicates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2844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2845 </w:t>
      </w:r>
      <w:r>
        <w:rPr>
          <w:rFonts w:ascii="Courier New" w:hAnsi="Courier New"/>
          <w:sz w:val="16"/>
        </w:rPr>
        <w:t xml:space="preserve">        h = compute_file_hash(fp)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2846 </w:t>
      </w:r>
      <w:r>
        <w:rPr>
          <w:rFonts w:ascii="Courier New" w:hAnsi="Courier New"/>
          <w:sz w:val="16"/>
        </w:rPr>
        <w:t xml:space="preserve">        if h in hashes: duplicates.append({"file1": hashes[h], "file2": fp, "hash": h[:16]})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2847 </w:t>
      </w:r>
      <w:r>
        <w:rPr>
          <w:rFonts w:ascii="Courier New" w:hAnsi="Courier New"/>
          <w:sz w:val="16"/>
        </w:rPr>
        <w:t xml:space="preserve">        else: hashes[h] = fp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2848 </w:t>
      </w:r>
      <w:r>
        <w:rPr>
          <w:rFonts w:ascii="Courier New" w:hAnsi="Courier New"/>
          <w:sz w:val="16"/>
        </w:rPr>
        <w:t xml:space="preserve">    return duplicates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2851 </w:t>
      </w:r>
      <w:r>
        <w:rPr>
          <w:rFonts w:ascii="Courier New" w:hAnsi="Courier New"/>
          <w:sz w:val="16"/>
        </w:rPr>
        <w:t># ─── 批量修复工具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2853 </w:t>
      </w:r>
      <w:r>
        <w:rPr>
          <w:rFonts w:ascii="Courier New" w:hAnsi="Courier New"/>
          <w:sz w:val="16"/>
        </w:rPr>
        <w:t>def batch_fix_json_files(directory: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2854 </w:t>
      </w:r>
      <w:r>
        <w:rPr>
          <w:rFonts w:ascii="Courier New" w:hAnsi="Courier New"/>
          <w:sz w:val="16"/>
        </w:rPr>
        <w:t xml:space="preserve">    """批量修复目录下所有JSON文件的常见格式错误"""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2855 </w:t>
      </w:r>
      <w:r>
        <w:rPr>
          <w:rFonts w:ascii="Courier New" w:hAnsi="Courier New"/>
          <w:sz w:val="16"/>
        </w:rPr>
        <w:t xml:space="preserve">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2856 </w:t>
      </w:r>
      <w:r>
        <w:rPr>
          <w:rFonts w:ascii="Courier New" w:hAnsi="Courier New"/>
          <w:sz w:val="16"/>
        </w:rPr>
        <w:t xml:space="preserve">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2857 </w:t>
      </w:r>
      <w:r>
        <w:rPr>
          <w:rFonts w:ascii="Courier New" w:hAnsi="Courier New"/>
          <w:sz w:val="16"/>
        </w:rPr>
        <w:t xml:space="preserve">    results = {"total": len(files), "fixed": 0, "already_ok": 0, "errors": []}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2858 </w:t>
      </w:r>
      <w:r>
        <w:rPr>
          <w:rFonts w:ascii="Courier New" w:hAnsi="Courier New"/>
          <w:sz w:val="16"/>
        </w:rPr>
        <w:t xml:space="preserve">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2859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2860 </w:t>
      </w:r>
      <w:r>
        <w:rPr>
          <w:rFonts w:ascii="Courier New" w:hAnsi="Courier New"/>
          <w:sz w:val="16"/>
        </w:rPr>
        <w:t xml:space="preserve">            with open(fp, "r", encoding="utf-8", errors="replace")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2861 </w:t>
      </w:r>
      <w:r>
        <w:rPr>
          <w:rFonts w:ascii="Courier New" w:hAnsi="Courier New"/>
          <w:sz w:val="16"/>
        </w:rPr>
        <w:t xml:space="preserve">               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2862 </w:t>
      </w:r>
      <w:r>
        <w:rPr>
          <w:rFonts w:ascii="Courier New" w:hAnsi="Courier New"/>
          <w:sz w:val="16"/>
        </w:rPr>
        <w:t xml:space="preserve">            original = content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2863 </w:t>
      </w:r>
      <w:r>
        <w:rPr>
          <w:rFonts w:ascii="Courier New" w:hAnsi="Courier New"/>
          <w:sz w:val="16"/>
        </w:rPr>
        <w:t xml:space="preserve">            content, fixes = clean_json_content(content)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2864 </w:t>
      </w:r>
      <w:r>
        <w:rPr>
          <w:rFonts w:ascii="Courier New" w:hAnsi="Courier New"/>
          <w:sz w:val="16"/>
        </w:rPr>
        <w:t xml:space="preserve">            content, fix_count = fix_common_json_errors(content)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2865 </w:t>
      </w:r>
      <w:r>
        <w:rPr>
          <w:rFonts w:ascii="Courier New" w:hAnsi="Courier New"/>
          <w:sz w:val="16"/>
        </w:rPr>
        <w:t xml:space="preserve">            if content != original: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2866 </w:t>
      </w:r>
      <w:r>
        <w:rPr>
          <w:rFonts w:ascii="Courier New" w:hAnsi="Courier New"/>
          <w:sz w:val="16"/>
        </w:rPr>
        <w:t xml:space="preserve">                with open(fp,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2867 </w:t>
      </w:r>
      <w:r>
        <w:rPr>
          <w:rFonts w:ascii="Courier New" w:hAnsi="Courier New"/>
          <w:sz w:val="16"/>
        </w:rPr>
        <w:t xml:space="preserve">                    f.write(content)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2868 </w:t>
      </w:r>
      <w:r>
        <w:rPr>
          <w:rFonts w:ascii="Courier New" w:hAnsi="Courier New"/>
          <w:sz w:val="16"/>
        </w:rPr>
        <w:t xml:space="preserve">                results["fixed"]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2869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2870 </w:t>
      </w:r>
      <w:r>
        <w:rPr>
          <w:rFonts w:ascii="Courier New" w:hAnsi="Courier New"/>
          <w:sz w:val="16"/>
        </w:rPr>
        <w:t xml:space="preserve">                results["already_ok"]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2871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2872 </w:t>
      </w:r>
      <w:r>
        <w:rPr>
          <w:rFonts w:ascii="Courier New" w:hAnsi="Courier New"/>
          <w:sz w:val="16"/>
        </w:rPr>
        <w:t xml:space="preserve">            results["errors"].append({"file": fp, "error": str(e)})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2873 </w:t>
      </w:r>
      <w:r>
        <w:rPr>
          <w:rFonts w:ascii="Courier New" w:hAnsi="Courier New"/>
          <w:sz w:val="16"/>
        </w:rPr>
        <w:t xml:space="preserve">    logger.info(f"批量修复: {results['fixed']}/{results['total']}个文件已修复")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2874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2877 </w:t>
      </w:r>
      <w:r>
        <w:rPr>
          <w:rFonts w:ascii="Courier New" w:hAnsi="Courier New"/>
          <w:sz w:val="16"/>
        </w:rPr>
        <w:t>def analyze_json_depth(data: Any, max_depth: int = 20)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2878 </w:t>
      </w:r>
      <w:r>
        <w:rPr>
          <w:rFonts w:ascii="Courier New" w:hAnsi="Courier New"/>
          <w:sz w:val="16"/>
        </w:rPr>
        <w:t xml:space="preserve">    """分析JSON数据的嵌套深度"""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2879 </w:t>
      </w:r>
      <w:r>
        <w:rPr>
          <w:rFonts w:ascii="Courier New" w:hAnsi="Courier New"/>
          <w:sz w:val="16"/>
        </w:rPr>
        <w:t xml:space="preserve">    if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2880 </w:t>
      </w:r>
      <w:r>
        <w:rPr>
          <w:rFonts w:ascii="Courier New" w:hAnsi="Courier New"/>
          <w:sz w:val="16"/>
        </w:rPr>
        <w:t xml:space="preserve">        return 1 + max((analyze_json_depth(v, max_depth) for v in data.values()), default=0)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2881 </w:t>
      </w:r>
      <w:r>
        <w:rPr>
          <w:rFonts w:ascii="Courier New" w:hAnsi="Courier New"/>
          <w:sz w:val="16"/>
        </w:rPr>
        <w:t xml:space="preserve">    elif isinstance(data,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2882 </w:t>
      </w:r>
      <w:r>
        <w:rPr>
          <w:rFonts w:ascii="Courier New" w:hAnsi="Courier New"/>
          <w:sz w:val="16"/>
        </w:rPr>
        <w:t xml:space="preserve">        return 1 + max((analyze_json_depth(item, max_depth) for item in data), default=0)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2883 </w:t>
      </w:r>
      <w:r>
        <w:rPr>
          <w:rFonts w:ascii="Courier New" w:hAnsi="Courier New"/>
          <w:sz w:val="16"/>
        </w:rPr>
        <w:t xml:space="preserve">    return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2886 </w:t>
      </w:r>
      <w:r>
        <w:rPr>
          <w:rFonts w:ascii="Courier New" w:hAnsi="Courier New"/>
          <w:sz w:val="16"/>
        </w:rPr>
        <w:t>def count_nodes(data: Any)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2887 </w:t>
      </w:r>
      <w:r>
        <w:rPr>
          <w:rFonts w:ascii="Courier New" w:hAnsi="Courier New"/>
          <w:sz w:val="16"/>
        </w:rPr>
        <w:t xml:space="preserve">    """递归统计JSON节点数量"""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2888 </w:t>
      </w:r>
      <w:r>
        <w:rPr>
          <w:rFonts w:ascii="Courier New" w:hAnsi="Courier New"/>
          <w:sz w:val="16"/>
        </w:rPr>
        <w:t xml:space="preserve">    result = {"dicts": 0, "lists": 0, "strings": 0, "numbers": 0, "others": 0}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2889 </w:t>
      </w:r>
      <w:r>
        <w:rPr>
          <w:rFonts w:ascii="Courier New" w:hAnsi="Courier New"/>
          <w:sz w:val="16"/>
        </w:rPr>
        <w:t xml:space="preserve">    if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2890 </w:t>
      </w:r>
      <w:r>
        <w:rPr>
          <w:rFonts w:ascii="Courier New" w:hAnsi="Courier New"/>
          <w:sz w:val="16"/>
        </w:rPr>
        <w:t xml:space="preserve">        result["dicts"]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2891 </w:t>
      </w:r>
      <w:r>
        <w:rPr>
          <w:rFonts w:ascii="Courier New" w:hAnsi="Courier New"/>
          <w:sz w:val="16"/>
        </w:rPr>
        <w:t xml:space="preserve">        for v in data.values():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2892 </w:t>
      </w:r>
      <w:r>
        <w:rPr>
          <w:rFonts w:ascii="Courier New" w:hAnsi="Courier New"/>
          <w:sz w:val="16"/>
        </w:rPr>
        <w:t xml:space="preserve">            sub = count_nodes(v)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2893 </w:t>
      </w:r>
      <w:r>
        <w:rPr>
          <w:rFonts w:ascii="Courier New" w:hAnsi="Courier New"/>
          <w:sz w:val="16"/>
        </w:rPr>
        <w:t xml:space="preserve">            for k in result: result[k] += sub[k]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2894 </w:t>
      </w:r>
      <w:r>
        <w:rPr>
          <w:rFonts w:ascii="Courier New" w:hAnsi="Courier New"/>
          <w:sz w:val="16"/>
        </w:rPr>
        <w:t xml:space="preserve">    elif isinstance(data,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2895 </w:t>
      </w:r>
      <w:r>
        <w:rPr>
          <w:rFonts w:ascii="Courier New" w:hAnsi="Courier New"/>
          <w:sz w:val="16"/>
        </w:rPr>
        <w:t xml:space="preserve">        result["lists"]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2896 </w:t>
      </w:r>
      <w:r>
        <w:rPr>
          <w:rFonts w:ascii="Courier New" w:hAnsi="Courier New"/>
          <w:sz w:val="16"/>
        </w:rPr>
        <w:t xml:space="preserve">        for item in data: sub = count_nodes(item); [result.update({k: result[k] + sub[k]}) for k in result]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2897 </w:t>
      </w:r>
      <w:r>
        <w:rPr>
          <w:rFonts w:ascii="Courier New" w:hAnsi="Courier New"/>
          <w:sz w:val="16"/>
        </w:rPr>
        <w:t xml:space="preserve">    elif isinstance(data, str): result["strings"]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2898 </w:t>
      </w:r>
      <w:r>
        <w:rPr>
          <w:rFonts w:ascii="Courier New" w:hAnsi="Courier New"/>
          <w:sz w:val="16"/>
        </w:rPr>
        <w:t xml:space="preserve">    elif isinstance(data, (int, float)): result["numbers"]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2899 </w:t>
      </w:r>
      <w:r>
        <w:rPr>
          <w:rFonts w:ascii="Courier New" w:hAnsi="Courier New"/>
          <w:sz w:val="16"/>
        </w:rPr>
        <w:t xml:space="preserve">    else: result["others"]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2900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2902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2903 </w:t>
      </w:r>
      <w:r>
        <w:rPr>
          <w:rFonts w:ascii="Courier New" w:hAnsi="Courier New"/>
          <w:sz w:val="16"/>
        </w:rPr>
        <w:t># 文件: tang_cleaner/schema_validator.py   行数: 172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2904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2905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2907 </w:t>
      </w:r>
      <w:r>
        <w:rPr>
          <w:rFonts w:ascii="Courier New" w:hAnsi="Courier New"/>
          <w:sz w:val="16"/>
        </w:rPr>
        <w:t>Schema校验模块 — 诗歌JSON结构严格验证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2910 </w:t>
      </w:r>
      <w:r>
        <w:rPr>
          <w:rFonts w:ascii="Courier New" w:hAnsi="Courier New"/>
          <w:sz w:val="16"/>
        </w:rPr>
        <w:t>import os, json,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2911 </w:t>
      </w:r>
      <w:r>
        <w:rPr>
          <w:rFonts w:ascii="Courier New" w:hAnsi="Courier New"/>
          <w:sz w:val="16"/>
        </w:rPr>
        <w:t>from typing import Any,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2913 </w:t>
      </w:r>
      <w:r>
        <w:rPr>
          <w:rFonts w:ascii="Courier New" w:hAnsi="Courier New"/>
          <w:sz w:val="16"/>
        </w:rPr>
        <w:t>from .config import REQUIRED_POEM_FIELDS, CATEGORY_NAME_MAP, VALIDATION_STRICT_MODE, DIMENSION_KEYS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2914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2915 </w:t>
      </w:r>
      <w:r>
        <w:rPr>
          <w:rFonts w:ascii="Courier New" w:hAnsi="Courier New"/>
          <w:sz w:val="16"/>
        </w:rPr>
        <w:t>from .models import ValidationResult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2917 </w:t>
      </w:r>
      <w:r>
        <w:rPr>
          <w:rFonts w:ascii="Courier New" w:hAnsi="Courier New"/>
          <w:sz w:val="16"/>
        </w:rPr>
        <w:t>logger = get_logger("schema_validator")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2919 </w:t>
      </w:r>
      <w:r>
        <w:rPr>
          <w:rFonts w:ascii="Courier New" w:hAnsi="Courier New"/>
          <w:sz w:val="16"/>
        </w:rPr>
        <w:t>POEM_SCHEMA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2920 </w:t>
      </w:r>
      <w:r>
        <w:rPr>
          <w:rFonts w:ascii="Courier New" w:hAnsi="Courier New"/>
          <w:sz w:val="16"/>
        </w:rPr>
        <w:t xml:space="preserve">    "required_fields": ["诗歌编号", "标题", "作者"],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2921 </w:t>
      </w:r>
      <w:r>
        <w:rPr>
          <w:rFonts w:ascii="Courier New" w:hAnsi="Courier New"/>
          <w:sz w:val="16"/>
        </w:rPr>
        <w:t xml:space="preserve">    "optional_fields": ["朝代", "分类标签", "体裁", "原文"],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2922 </w:t>
      </w:r>
      <w:r>
        <w:rPr>
          <w:rFonts w:ascii="Courier New" w:hAnsi="Courier New"/>
          <w:sz w:val="16"/>
        </w:rPr>
        <w:t xml:space="preserve">    "array_fields": ["诗行", "分析单元"],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2923 </w:t>
      </w:r>
      <w:r>
        <w:rPr>
          <w:rFonts w:ascii="Courier New" w:hAnsi="Courier New"/>
          <w:sz w:val="16"/>
        </w:rPr>
        <w:t xml:space="preserve">    "analysis_unit_fields":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2924 </w:t>
      </w:r>
      <w:r>
        <w:rPr>
          <w:rFonts w:ascii="Courier New" w:hAnsi="Courier New"/>
          <w:sz w:val="16"/>
        </w:rPr>
        <w:t xml:space="preserve">        "required": ["文本"],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2925 </w:t>
      </w:r>
      <w:r>
        <w:rPr>
          <w:rFonts w:ascii="Courier New" w:hAnsi="Courier New"/>
          <w:sz w:val="16"/>
        </w:rPr>
        <w:t xml:space="preserve">        "recommended": ["是否意象", "词性", "感知通道", "情感类别", "子类编码",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2926 </w:t>
      </w:r>
      <w:r>
        <w:rPr>
          <w:rFonts w:ascii="Courier New" w:hAnsi="Courier New"/>
          <w:sz w:val="16"/>
        </w:rPr>
        <w:t xml:space="preserve">                        "素材类型", "指涉来源", "表现功能", "结构功能组"],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2927 </w:t>
      </w:r>
      <w:r>
        <w:rPr>
          <w:rFonts w:ascii="Courier New" w:hAnsi="Courier New"/>
          <w:sz w:val="16"/>
        </w:rPr>
        <w:t xml:space="preserve">        "optional": ["行内位置", "内部结构", "文化流通性", "跨文化性", "认知强度",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2928 </w:t>
      </w:r>
      <w:r>
        <w:rPr>
          <w:rFonts w:ascii="Courier New" w:hAnsi="Courier New"/>
          <w:sz w:val="16"/>
        </w:rPr>
        <w:t xml:space="preserve">                     "核心意象", "情感极性", "情感置信度", "大类编码"],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2929 </w:t>
      </w: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2930 </w:t>
      </w:r>
      <w:r>
        <w:rPr>
          <w:rFonts w:ascii="Courier New" w:hAnsi="Courier New"/>
          <w:sz w:val="16"/>
        </w:rPr>
        <w:t xml:space="preserve">    "valid_major_codes": ["1", "2", "3"],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2931 </w:t>
      </w:r>
      <w:r>
        <w:rPr>
          <w:rFonts w:ascii="Courier New" w:hAnsi="Courier New"/>
          <w:sz w:val="16"/>
        </w:rPr>
        <w:t xml:space="preserve">    "valid_sub_codes": ["1-1", "1-2", "1-3", "1-4", "2-1", "2-2", "2-3", "3-1", "3-2", "3-3", "3-4"],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2932 </w:t>
      </w:r>
      <w:r>
        <w:rPr>
          <w:rFonts w:ascii="Courier New" w:hAnsi="Courier New"/>
          <w:sz w:val="16"/>
        </w:rPr>
        <w:t xml:space="preserve">    "valid_imagery_flag": ["0", "1"],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2936 </w:t>
      </w:r>
      <w:r>
        <w:rPr>
          <w:rFonts w:ascii="Courier New" w:hAnsi="Courier New"/>
          <w:sz w:val="16"/>
        </w:rPr>
        <w:t>class SchemaValidator: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2937 </w:t>
      </w:r>
      <w:r>
        <w:rPr>
          <w:rFonts w:ascii="Courier New" w:hAnsi="Courier New"/>
          <w:sz w:val="16"/>
        </w:rPr>
        <w:t xml:space="preserve">    def __init__(self, strict: bool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2938 </w:t>
      </w:r>
      <w:r>
        <w:rPr>
          <w:rFonts w:ascii="Courier New" w:hAnsi="Courier New"/>
          <w:sz w:val="16"/>
        </w:rPr>
        <w:t xml:space="preserve">        self._strict = strict if strict is not None else VALIDATION_STRICT_MODE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2940 </w:t>
      </w:r>
      <w:r>
        <w:rPr>
          <w:rFonts w:ascii="Courier New" w:hAnsi="Courier New"/>
          <w:sz w:val="16"/>
        </w:rPr>
        <w:t xml:space="preserve">    def validate_poem(self, poem: Dict[str, Any]) -&gt; ValidationResult: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2941 </w:t>
      </w:r>
      <w:r>
        <w:rPr>
          <w:rFonts w:ascii="Courier New" w:hAnsi="Courier New"/>
          <w:sz w:val="16"/>
        </w:rPr>
        <w:t xml:space="preserve">        result = ValidationResult()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2942 </w:t>
      </w:r>
      <w:r>
        <w:rPr>
          <w:rFonts w:ascii="Courier New" w:hAnsi="Courier New"/>
          <w:sz w:val="16"/>
        </w:rPr>
        <w:t xml:space="preserve">        if not isinstance(poem,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2943 </w:t>
      </w:r>
      <w:r>
        <w:rPr>
          <w:rFonts w:ascii="Courier New" w:hAnsi="Courier New"/>
          <w:sz w:val="16"/>
        </w:rPr>
        <w:t xml:space="preserve">            result.is_valid = False; result.issues.append("数据不是dict类型")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2944 </w:t>
      </w:r>
      <w:r>
        <w:rPr>
          <w:rFonts w:ascii="Courier New" w:hAnsi="Courier New"/>
          <w:sz w:val="16"/>
        </w:rPr>
        <w:t xml:space="preserve">            result.issue_count = 1;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2945 </w:t>
      </w:r>
      <w:r>
        <w:rPr>
          <w:rFonts w:ascii="Courier New" w:hAnsi="Courier New"/>
          <w:sz w:val="16"/>
        </w:rPr>
        <w:t xml:space="preserve">        for field in POEM_SCHEMA["required_fields"]: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2946 </w:t>
      </w:r>
      <w:r>
        <w:rPr>
          <w:rFonts w:ascii="Courier New" w:hAnsi="Courier New"/>
          <w:sz w:val="16"/>
        </w:rPr>
        <w:t xml:space="preserve">            if field in poem: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2947 </w:t>
      </w:r>
      <w:r>
        <w:rPr>
          <w:rFonts w:ascii="Courier New" w:hAnsi="Courier New"/>
          <w:sz w:val="16"/>
        </w:rPr>
        <w:t xml:space="preserve">                result.required_fields_present.append(field)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2948 </w:t>
      </w:r>
      <w:r>
        <w:rPr>
          <w:rFonts w:ascii="Courier New" w:hAnsi="Courier New"/>
          <w:sz w:val="16"/>
        </w:rPr>
        <w:t xml:space="preserve">                if not isinstance(poem[field],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2949 </w:t>
      </w:r>
      <w:r>
        <w:rPr>
          <w:rFonts w:ascii="Courier New" w:hAnsi="Courier New"/>
          <w:sz w:val="16"/>
        </w:rPr>
        <w:t xml:space="preserve">                    result.issues.append(f"类型错误 [{field}]: 期望str")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2950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2951 </w:t>
      </w:r>
      <w:r>
        <w:rPr>
          <w:rFonts w:ascii="Courier New" w:hAnsi="Courier New"/>
          <w:sz w:val="16"/>
        </w:rPr>
        <w:t xml:space="preserve">                result.required_fields_missing.append(field)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2952 </w:t>
      </w:r>
      <w:r>
        <w:rPr>
          <w:rFonts w:ascii="Courier New" w:hAnsi="Courier New"/>
          <w:sz w:val="16"/>
        </w:rPr>
        <w:t xml:space="preserve">                result.issues.append(f"缺少字段: {field}")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2953 </w:t>
      </w:r>
      <w:r>
        <w:rPr>
          <w:rFonts w:ascii="Courier New" w:hAnsi="Courier New"/>
          <w:sz w:val="16"/>
        </w:rPr>
        <w:t xml:space="preserve">        for field in POEM_SCHEMA["array_fields"]: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2954 </w:t>
      </w:r>
      <w:r>
        <w:rPr>
          <w:rFonts w:ascii="Courier New" w:hAnsi="Courier New"/>
          <w:sz w:val="16"/>
        </w:rPr>
        <w:t xml:space="preserve">            if field in poem and not isinstance(poem[field],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2955 </w:t>
      </w:r>
      <w:r>
        <w:rPr>
          <w:rFonts w:ascii="Courier New" w:hAnsi="Courier New"/>
          <w:sz w:val="16"/>
        </w:rPr>
        <w:t xml:space="preserve">                result.issues.append(f"类型错误 [{field}]: 期望list")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2956 </w:t>
      </w:r>
      <w:r>
        <w:rPr>
          <w:rFonts w:ascii="Courier New" w:hAnsi="Courier New"/>
          <w:sz w:val="16"/>
        </w:rPr>
        <w:t xml:space="preserve">        units = poem.get("分析单元",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2957 </w:t>
      </w:r>
      <w:r>
        <w:rPr>
          <w:rFonts w:ascii="Courier New" w:hAnsi="Courier New"/>
          <w:sz w:val="16"/>
        </w:rPr>
        <w:t xml:space="preserve">        if isinstance(units,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2958 </w:t>
      </w:r>
      <w:r>
        <w:rPr>
          <w:rFonts w:ascii="Courier New" w:hAnsi="Courier New"/>
          <w:sz w:val="16"/>
        </w:rPr>
        <w:t xml:space="preserve">            valid, invalid, issues = self._validate_units(units)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2959 </w:t>
      </w:r>
      <w:r>
        <w:rPr>
          <w:rFonts w:ascii="Courier New" w:hAnsi="Courier New"/>
          <w:sz w:val="16"/>
        </w:rPr>
        <w:t xml:space="preserve">            result.issues.extend(issues)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2960 </w:t>
      </w:r>
      <w:r>
        <w:rPr>
          <w:rFonts w:ascii="Courier New" w:hAnsi="Courier New"/>
          <w:sz w:val="16"/>
        </w:rPr>
        <w:t xml:space="preserve">            result.imagery_count = sum(1 for u in units if isinstance(u, dict) and str(u.get("是否意象", "0")) == "1")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2961 </w:t>
      </w:r>
      <w:r>
        <w:rPr>
          <w:rFonts w:ascii="Courier New" w:hAnsi="Courier New"/>
          <w:sz w:val="16"/>
        </w:rPr>
        <w:t xml:space="preserve">        result.poem_count = 1; result.is_valid = len(result.issues) ==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2962 </w:t>
      </w:r>
      <w:r>
        <w:rPr>
          <w:rFonts w:ascii="Courier New" w:hAnsi="Courier New"/>
          <w:sz w:val="16"/>
        </w:rPr>
        <w:t xml:space="preserve">        result.issue_count = len(result.issues);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2964 </w:t>
      </w:r>
      <w:r>
        <w:rPr>
          <w:rFonts w:ascii="Courier New" w:hAnsi="Courier New"/>
          <w:sz w:val="16"/>
        </w:rPr>
        <w:t xml:space="preserve">    def _validate_units(self, units: List[Dict]) -&gt; Tuple[int, int,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2965 </w:t>
      </w:r>
      <w:r>
        <w:rPr>
          <w:rFonts w:ascii="Courier New" w:hAnsi="Courier New"/>
          <w:sz w:val="16"/>
        </w:rPr>
        <w:t xml:space="preserve">        valid = 0; invalid = 0;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2966 </w:t>
      </w:r>
      <w:r>
        <w:rPr>
          <w:rFonts w:ascii="Courier New" w:hAnsi="Courier New"/>
          <w:sz w:val="16"/>
        </w:rPr>
        <w:t xml:space="preserve">        for i, unit in enumerate(units):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2967 </w:t>
      </w:r>
      <w:r>
        <w:rPr>
          <w:rFonts w:ascii="Courier New" w:hAnsi="Courier New"/>
          <w:sz w:val="16"/>
        </w:rPr>
        <w:t xml:space="preserve">            if not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2968 </w:t>
      </w:r>
      <w:r>
        <w:rPr>
          <w:rFonts w:ascii="Courier New" w:hAnsi="Courier New"/>
          <w:sz w:val="16"/>
        </w:rPr>
        <w:t xml:space="preserve">                invalid += 1; issues.append(f"单元[{i}]不是dict");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2969 </w:t>
      </w:r>
      <w:r>
        <w:rPr>
          <w:rFonts w:ascii="Courier New" w:hAnsi="Courier New"/>
          <w:sz w:val="16"/>
        </w:rPr>
        <w:t xml:space="preserve">            text = unit.get("文本",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2970 </w:t>
      </w:r>
      <w:r>
        <w:rPr>
          <w:rFonts w:ascii="Courier New" w:hAnsi="Courier New"/>
          <w:sz w:val="16"/>
        </w:rPr>
        <w:t xml:space="preserve">            if not text or not str(text).strip():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2971 </w:t>
      </w:r>
      <w:r>
        <w:rPr>
          <w:rFonts w:ascii="Courier New" w:hAnsi="Courier New"/>
          <w:sz w:val="16"/>
        </w:rPr>
        <w:t xml:space="preserve">                issues.append(f"单元[{i}]缺少文本")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2972 </w:t>
      </w:r>
      <w:r>
        <w:rPr>
          <w:rFonts w:ascii="Courier New" w:hAnsi="Courier New"/>
          <w:sz w:val="16"/>
        </w:rPr>
        <w:t xml:space="preserve">            if "是否意象" in unit and str(unit["是否意象"]).strip() not in POEM_SCHEMA["valid_imagery_flag"]: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2973 </w:t>
      </w:r>
      <w:r>
        <w:rPr>
          <w:rFonts w:ascii="Courier New" w:hAnsi="Courier New"/>
          <w:sz w:val="16"/>
        </w:rPr>
        <w:t xml:space="preserve">                issues.append(f"单元[{i}]是否意象值非法")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2974 </w:t>
      </w:r>
      <w:r>
        <w:rPr>
          <w:rFonts w:ascii="Courier New" w:hAnsi="Courier New"/>
          <w:sz w:val="16"/>
        </w:rPr>
        <w:t xml:space="preserve">            if "子类编码" in unit: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2975 </w:t>
      </w:r>
      <w:r>
        <w:rPr>
          <w:rFonts w:ascii="Courier New" w:hAnsi="Courier New"/>
          <w:sz w:val="16"/>
        </w:rPr>
        <w:t xml:space="preserve">                code = str(unit["子类编码"]).strip()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2976 </w:t>
      </w:r>
      <w:r>
        <w:rPr>
          <w:rFonts w:ascii="Courier New" w:hAnsi="Courier New"/>
          <w:sz w:val="16"/>
        </w:rPr>
        <w:t xml:space="preserve">                if code and code not in POEM_SCHEMA["valid_sub_codes"]: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2977 </w:t>
      </w:r>
      <w:r>
        <w:rPr>
          <w:rFonts w:ascii="Courier New" w:hAnsi="Courier New"/>
          <w:sz w:val="16"/>
        </w:rPr>
        <w:t xml:space="preserve">                    issues.append(f"单元[{i}]子类编码未知: {code}")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2978 </w:t>
      </w:r>
      <w:r>
        <w:rPr>
          <w:rFonts w:ascii="Courier New" w:hAnsi="Courier New"/>
          <w:sz w:val="16"/>
        </w:rPr>
        <w:t xml:space="preserve">            if self._strict: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2979 </w:t>
      </w:r>
      <w:r>
        <w:rPr>
          <w:rFonts w:ascii="Courier New" w:hAnsi="Courier New"/>
          <w:sz w:val="16"/>
        </w:rPr>
        <w:t xml:space="preserve">                for f in POEM_SCHEMA["analysis_unit_fields"]["recommended"]: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2980 </w:t>
      </w:r>
      <w:r>
        <w:rPr>
          <w:rFonts w:ascii="Courier New" w:hAnsi="Courier New"/>
          <w:sz w:val="16"/>
        </w:rPr>
        <w:t xml:space="preserve">                    if f not in unit or not str(unit[f]).strip():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2981 </w:t>
      </w:r>
      <w:r>
        <w:rPr>
          <w:rFonts w:ascii="Courier New" w:hAnsi="Courier New"/>
          <w:sz w:val="16"/>
        </w:rPr>
        <w:t xml:space="preserve">                        issues.append(f"单元[{i}]缺少推荐字段: {f}")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2982 </w:t>
      </w:r>
      <w:r>
        <w:rPr>
          <w:rFonts w:ascii="Courier New" w:hAnsi="Courier New"/>
          <w:sz w:val="16"/>
        </w:rPr>
        <w:t xml:space="preserve">            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2983 </w:t>
      </w:r>
      <w:r>
        <w:rPr>
          <w:rFonts w:ascii="Courier New" w:hAnsi="Courier New"/>
          <w:sz w:val="16"/>
        </w:rPr>
        <w:t xml:space="preserve">            if len(issues) &gt;= 200: return valid, invalid,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2984 </w:t>
      </w:r>
      <w:r>
        <w:rPr>
          <w:rFonts w:ascii="Courier New" w:hAnsi="Courier New"/>
          <w:sz w:val="16"/>
        </w:rPr>
        <w:t xml:space="preserve">        return valid, invalid,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2986 </w:t>
      </w:r>
      <w:r>
        <w:rPr>
          <w:rFonts w:ascii="Courier New" w:hAnsi="Courier New"/>
          <w:sz w:val="16"/>
        </w:rPr>
        <w:t xml:space="preserve">    def validate_file(self, file_path: str) -&gt; ValidationResult: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2987 </w:t>
      </w:r>
      <w:r>
        <w:rPr>
          <w:rFonts w:ascii="Courier New" w:hAnsi="Courier New"/>
          <w:sz w:val="16"/>
        </w:rPr>
        <w:t xml:space="preserve">        from .preprocessor import safe_parse_json, extract_poems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2988 </w:t>
      </w:r>
      <w:r>
        <w:rPr>
          <w:rFonts w:ascii="Courier New" w:hAnsi="Courier New"/>
          <w:sz w:val="16"/>
        </w:rPr>
        <w:t xml:space="preserve">        result = ValidationResult(file_path=file_path)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2989 </w:t>
      </w:r>
      <w:r>
        <w:rPr>
          <w:rFonts w:ascii="Courier New" w:hAnsi="Courier New"/>
          <w:sz w:val="16"/>
        </w:rPr>
        <w:t xml:space="preserve">        data, errs = safe_parse_json(file_path)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2990 </w:t>
      </w:r>
      <w:r>
        <w:rPr>
          <w:rFonts w:ascii="Courier New" w:hAnsi="Courier New"/>
          <w:sz w:val="16"/>
        </w:rPr>
        <w:t xml:space="preserve">        if data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2991 </w:t>
      </w:r>
      <w:r>
        <w:rPr>
          <w:rFonts w:ascii="Courier New" w:hAnsi="Courier New"/>
          <w:sz w:val="16"/>
        </w:rPr>
        <w:t xml:space="preserve">            result.is_valid = False; result.issues = errs; result.issue_count = len(errs);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2992 </w:t>
      </w:r>
      <w:r>
        <w:rPr>
          <w:rFonts w:ascii="Courier New" w:hAnsi="Courier New"/>
          <w:sz w:val="16"/>
        </w:rPr>
        <w:t xml:space="preserve">        poems = 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2993 </w:t>
      </w:r>
      <w:r>
        <w:rPr>
          <w:rFonts w:ascii="Courier New" w:hAnsi="Courier New"/>
          <w:sz w:val="16"/>
        </w:rPr>
        <w:t xml:space="preserve">    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2994 </w:t>
      </w:r>
      <w:r>
        <w:rPr>
          <w:rFonts w:ascii="Courier New" w:hAnsi="Courier New"/>
          <w:sz w:val="16"/>
        </w:rPr>
        <w:t xml:space="preserve">            pr = self.validate_poem(poem)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2995 </w:t>
      </w:r>
      <w:r>
        <w:rPr>
          <w:rFonts w:ascii="Courier New" w:hAnsi="Courier New"/>
          <w:sz w:val="16"/>
        </w:rPr>
        <w:t xml:space="preserve">            result.poem_count += 1; result.imagery_count += pr.imagery_count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2996 </w:t>
      </w:r>
      <w:r>
        <w:rPr>
          <w:rFonts w:ascii="Courier New" w:hAnsi="Courier New"/>
          <w:sz w:val="16"/>
        </w:rPr>
        <w:t xml:space="preserve">            if not pr.is_valid: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2997 </w:t>
      </w:r>
      <w:r>
        <w:rPr>
          <w:rFonts w:ascii="Courier New" w:hAnsi="Courier New"/>
          <w:sz w:val="16"/>
        </w:rPr>
        <w:t xml:space="preserve">                result.issues.extend(pr.issues)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2998 </w:t>
      </w:r>
      <w:r>
        <w:rPr>
          <w:rFonts w:ascii="Courier New" w:hAnsi="Courier New"/>
          <w:sz w:val="16"/>
        </w:rPr>
        <w:t xml:space="preserve">                result.required_fields_missing.extend(pr.required_fields_missing)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2999 </w:t>
      </w:r>
      <w:r>
        <w:rPr>
          <w:rFonts w:ascii="Courier New" w:hAnsi="Courier New"/>
          <w:sz w:val="16"/>
        </w:rPr>
        <w:t xml:space="preserve">        result.is_valid = len(result.issues) == 0; result.issue_count = len(result.issues)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3000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3002 </w:t>
      </w:r>
      <w:r>
        <w:rPr>
          <w:rFonts w:ascii="Courier New" w:hAnsi="Courier New"/>
          <w:sz w:val="16"/>
        </w:rPr>
        <w:t xml:space="preserve">    def validate_directory(self, directory: str = None)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3003 </w:t>
      </w:r>
      <w:r>
        <w:rPr>
          <w:rFonts w:ascii="Courier New" w:hAnsi="Courier New"/>
          <w:sz w:val="16"/>
        </w:rPr>
        <w:t xml:space="preserve">        from .config import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3004 </w:t>
      </w:r>
      <w:r>
        <w:rPr>
          <w:rFonts w:ascii="Courier New" w:hAnsi="Courier New"/>
          <w:sz w:val="16"/>
        </w:rPr>
        <w:t xml:space="preserve">        from .utils import list_files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3005 </w:t>
      </w:r>
      <w:r>
        <w:rPr>
          <w:rFonts w:ascii="Courier New" w:hAnsi="Courier New"/>
          <w:sz w:val="16"/>
        </w:rPr>
        <w:t xml:space="preserve">        if directory is None: directory =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3006 </w:t>
      </w:r>
      <w:r>
        <w:rPr>
          <w:rFonts w:ascii="Courier New" w:hAnsi="Courier New"/>
          <w:sz w:val="16"/>
        </w:rPr>
        <w:t xml:space="preserve">        files = list_files(directory, extensions=[".json", ".txt"], recursive=True)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3007 </w:t>
      </w:r>
      <w:r>
        <w:rPr>
          <w:rFonts w:ascii="Courier New" w:hAnsi="Courier New"/>
          <w:sz w:val="16"/>
        </w:rPr>
        <w:t xml:space="preserve">        results = []; total_valid = 0; total_invalid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3008 </w:t>
      </w:r>
      <w:r>
        <w:rPr>
          <w:rFonts w:ascii="Courier New" w:hAnsi="Courier New"/>
          <w:sz w:val="16"/>
        </w:rPr>
        <w:t xml:space="preserve">        all_issues = []; total_poems = 0; total_imagery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3009 </w:t>
      </w:r>
      <w:r>
        <w:rPr>
          <w:rFonts w:ascii="Courier New" w:hAnsi="Courier New"/>
          <w:sz w:val="16"/>
        </w:rPr>
        <w:t xml:space="preserve">        for fp in 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3010 </w:t>
      </w:r>
      <w:r>
        <w:rPr>
          <w:rFonts w:ascii="Courier New" w:hAnsi="Courier New"/>
          <w:sz w:val="16"/>
        </w:rPr>
        <w:t xml:space="preserve">            r = self.validate_file(fp); results.append(r)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3011 </w:t>
      </w:r>
      <w:r>
        <w:rPr>
          <w:rFonts w:ascii="Courier New" w:hAnsi="Courier New"/>
          <w:sz w:val="16"/>
        </w:rPr>
        <w:t xml:space="preserve">            if r.is_valid: total_valid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3012 </w:t>
      </w:r>
      <w:r>
        <w:rPr>
          <w:rFonts w:ascii="Courier New" w:hAnsi="Courier New"/>
          <w:sz w:val="16"/>
        </w:rPr>
        <w:t xml:space="preserve">            else: total_invalid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3013 </w:t>
      </w:r>
      <w:r>
        <w:rPr>
          <w:rFonts w:ascii="Courier New" w:hAnsi="Courier New"/>
          <w:sz w:val="16"/>
        </w:rPr>
        <w:t xml:space="preserve">            total_poems += r.poem_count; total_imagery += r.imagery_count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3014 </w:t>
      </w:r>
      <w:r>
        <w:rPr>
          <w:rFonts w:ascii="Courier New" w:hAnsi="Courier New"/>
          <w:sz w:val="16"/>
        </w:rPr>
        <w:t xml:space="preserve">            all_issues.extend(r.issues[:20])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3015 </w:t>
      </w:r>
      <w:r>
        <w:rPr>
          <w:rFonts w:ascii="Courier New" w:hAnsi="Courier New"/>
          <w:sz w:val="16"/>
        </w:rPr>
        <w:t xml:space="preserve">        missing_stats: Dict[str,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3016 </w:t>
      </w:r>
      <w:r>
        <w:rPr>
          <w:rFonts w:ascii="Courier New" w:hAnsi="Courier New"/>
          <w:sz w:val="16"/>
        </w:rPr>
        <w:t xml:space="preserve">        for r in results: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3017 </w:t>
      </w:r>
      <w:r>
        <w:rPr>
          <w:rFonts w:ascii="Courier New" w:hAnsi="Courier New"/>
          <w:sz w:val="16"/>
        </w:rPr>
        <w:t xml:space="preserve">            for f in r.required_fields_missing: missing_stats[f] = missing_stats.get(f,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3018 </w:t>
      </w:r>
      <w:r>
        <w:rPr>
          <w:rFonts w:ascii="Courier New" w:hAnsi="Courier New"/>
          <w:sz w:val="16"/>
        </w:rPr>
        <w:t xml:space="preserve">        return {"total_files": len(files), "valid_files": total_valid, "invalid_files": total_invalid,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3019 </w:t>
      </w:r>
      <w:r>
        <w:rPr>
          <w:rFonts w:ascii="Courier New" w:hAnsi="Courier New"/>
          <w:sz w:val="16"/>
        </w:rPr>
        <w:t xml:space="preserve">                "total_poems": total_poems, "total_imagery": total_imagery,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3020 </w:t>
      </w:r>
      <w:r>
        <w:rPr>
          <w:rFonts w:ascii="Courier New" w:hAnsi="Courier New"/>
          <w:sz w:val="16"/>
        </w:rPr>
        <w:t xml:space="preserve">                "total_issues": len(all_issues),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3021 </w:t>
      </w:r>
      <w:r>
        <w:rPr>
          <w:rFonts w:ascii="Courier New" w:hAnsi="Courier New"/>
          <w:sz w:val="16"/>
        </w:rPr>
        <w:t xml:space="preserve">                "top_issues": sorted(missing_stats.items(), key=lambda x: x[1], reverse=True),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3022 </w:t>
      </w:r>
      <w:r>
        <w:rPr>
          <w:rFonts w:ascii="Courier New" w:hAnsi="Courier New"/>
          <w:sz w:val="16"/>
        </w:rPr>
        <w:t xml:space="preserve">                "sample_issues": all_issues[:20]}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3025 </w:t>
      </w:r>
      <w:r>
        <w:rPr>
          <w:rFonts w:ascii="Courier New" w:hAnsi="Courier New"/>
          <w:sz w:val="16"/>
        </w:rPr>
        <w:t>def quick_validate(file_path: str) -&gt; Tuple[bool,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3026 </w:t>
      </w:r>
      <w:r>
        <w:rPr>
          <w:rFonts w:ascii="Courier New" w:hAnsi="Courier New"/>
          <w:sz w:val="16"/>
        </w:rPr>
        <w:t xml:space="preserve">    validator = SchemaValidator(strict=False); r = validator.validate_file(file_path)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3027 </w:t>
      </w:r>
      <w:r>
        <w:rPr>
          <w:rFonts w:ascii="Courier New" w:hAnsi="Courier New"/>
          <w:sz w:val="16"/>
        </w:rPr>
        <w:t xml:space="preserve">    return r.is_valid, r.issues[:10]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3030 </w:t>
      </w:r>
      <w:r>
        <w:rPr>
          <w:rFonts w:ascii="Courier New" w:hAnsi="Courier New"/>
          <w:sz w:val="16"/>
        </w:rPr>
        <w:t>class FieldValidator: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3031 </w:t>
      </w:r>
      <w:r>
        <w:rPr>
          <w:rFonts w:ascii="Courier New" w:hAnsi="Courier New"/>
          <w:sz w:val="16"/>
        </w:rPr>
        <w:t xml:space="preserve">    """单个字段的格式校验器"""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3033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3034 </w:t>
      </w:r>
      <w:r>
        <w:rPr>
          <w:rFonts w:ascii="Courier New" w:hAnsi="Courier New"/>
          <w:sz w:val="16"/>
        </w:rPr>
        <w:t xml:space="preserve">    def validate_poem_id(value: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3035 </w:t>
      </w:r>
      <w:r>
        <w:rPr>
          <w:rFonts w:ascii="Courier New" w:hAnsi="Courier New"/>
          <w:sz w:val="16"/>
        </w:rPr>
        <w:t xml:space="preserve">        if not value or not value.strip(): return False, "诗歌编号为空"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3036 </w:t>
      </w:r>
      <w:r>
        <w:rPr>
          <w:rFonts w:ascii="Courier New" w:hAnsi="Courier New"/>
          <w:sz w:val="16"/>
        </w:rPr>
        <w:t xml:space="preserve">        if not re.match(r"^P?\d+", value.strip()): return False, f"编号格式异常: {value}"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3037 </w:t>
      </w:r>
      <w:r>
        <w:rPr>
          <w:rFonts w:ascii="Courier New" w:hAnsi="Courier New"/>
          <w:sz w:val="16"/>
        </w:rPr>
        <w:t xml:space="preserve">    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3039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3040 </w:t>
      </w:r>
      <w:r>
        <w:rPr>
          <w:rFonts w:ascii="Courier New" w:hAnsi="Courier New"/>
          <w:sz w:val="16"/>
        </w:rPr>
        <w:t xml:space="preserve">    def validate_title(value: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3041 </w:t>
      </w:r>
      <w:r>
        <w:rPr>
          <w:rFonts w:ascii="Courier New" w:hAnsi="Courier New"/>
          <w:sz w:val="16"/>
        </w:rPr>
        <w:t xml:space="preserve">        if not value or not value.strip(): return False, "标题为空"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3042 </w:t>
      </w:r>
      <w:r>
        <w:rPr>
          <w:rFonts w:ascii="Courier New" w:hAnsi="Courier New"/>
          <w:sz w:val="16"/>
        </w:rPr>
        <w:t xml:space="preserve">        if len(value) &gt; 200: return False, f"标题过长({len(value)}字)"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3043 </w:t>
      </w:r>
      <w:r>
        <w:rPr>
          <w:rFonts w:ascii="Courier New" w:hAnsi="Courier New"/>
          <w:sz w:val="16"/>
        </w:rPr>
        <w:t xml:space="preserve">    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3045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3046 </w:t>
      </w:r>
      <w:r>
        <w:rPr>
          <w:rFonts w:ascii="Courier New" w:hAnsi="Courier New"/>
          <w:sz w:val="16"/>
        </w:rPr>
        <w:t xml:space="preserve">    def validate_author(value: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3047 </w:t>
      </w:r>
      <w:r>
        <w:rPr>
          <w:rFonts w:ascii="Courier New" w:hAnsi="Courier New"/>
          <w:sz w:val="16"/>
        </w:rPr>
        <w:t xml:space="preserve">        if not value or not value.strip(): return False, "作者为空"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3048 </w:t>
      </w:r>
      <w:r>
        <w:rPr>
          <w:rFonts w:ascii="Courier New" w:hAnsi="Courier New"/>
          <w:sz w:val="16"/>
        </w:rPr>
        <w:t xml:space="preserve">        if len(value) &gt; 50: return False, f"作者名过长({len(value)}字)"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3049 </w:t>
      </w:r>
      <w:r>
        <w:rPr>
          <w:rFonts w:ascii="Courier New" w:hAnsi="Courier New"/>
          <w:sz w:val="16"/>
        </w:rPr>
        <w:t xml:space="preserve">        if not any("一" &lt;= c &lt;= "鿿" or c.isalpha() for c in value):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3050 </w:t>
      </w:r>
      <w:r>
        <w:rPr>
          <w:rFonts w:ascii="Courier New" w:hAnsi="Courier New"/>
          <w:sz w:val="16"/>
        </w:rPr>
        <w:t xml:space="preserve">            return False, f"作者名无有效字符: {value}"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3051 </w:t>
      </w:r>
      <w:r>
        <w:rPr>
          <w:rFonts w:ascii="Courier New" w:hAnsi="Courier New"/>
          <w:sz w:val="16"/>
        </w:rPr>
        <w:t xml:space="preserve">    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3053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3054 </w:t>
      </w:r>
      <w:r>
        <w:rPr>
          <w:rFonts w:ascii="Courier New" w:hAnsi="Courier New"/>
          <w:sz w:val="16"/>
        </w:rPr>
        <w:t xml:space="preserve">    def validate_emotion_polarity(value: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3055 </w:t>
      </w:r>
      <w:r>
        <w:rPr>
          <w:rFonts w:ascii="Courier New" w:hAnsi="Courier New"/>
          <w:sz w:val="16"/>
        </w:rPr>
        <w:t xml:space="preserve">        valid = {"+", "-", "0", ""}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3056 </w:t>
      </w:r>
      <w:r>
        <w:rPr>
          <w:rFonts w:ascii="Courier New" w:hAnsi="Courier New"/>
          <w:sz w:val="16"/>
        </w:rPr>
        <w:t xml:space="preserve">        if str(value).strip() not in valid: return False, f"情感极性非法: {value}"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3057 </w:t>
      </w:r>
      <w:r>
        <w:rPr>
          <w:rFonts w:ascii="Courier New" w:hAnsi="Courier New"/>
          <w:sz w:val="16"/>
        </w:rPr>
        <w:t xml:space="preserve">    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3059 </w:t>
      </w:r>
      <w:r>
        <w:rPr>
          <w:rFonts w:ascii="Courier New" w:hAnsi="Courier New"/>
          <w:sz w:val="16"/>
        </w:rPr>
        <w:t xml:space="preserve">    @staticmethod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3060 </w:t>
      </w:r>
      <w:r>
        <w:rPr>
          <w:rFonts w:ascii="Courier New" w:hAnsi="Courier New"/>
          <w:sz w:val="16"/>
        </w:rPr>
        <w:t xml:space="preserve">    def validate_dimension_values(data: Dict[str, Any]) -&gt; Tuple[bool,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3061 </w:t>
      </w:r>
      <w:r>
        <w:rPr>
          <w:rFonts w:ascii="Courier New" w:hAnsi="Courier New"/>
          <w:sz w:val="16"/>
        </w:rPr>
        <w:t xml:space="preserve">       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3062 </w:t>
      </w:r>
      <w:r>
        <w:rPr>
          <w:rFonts w:ascii="Courier New" w:hAnsi="Courier New"/>
          <w:sz w:val="16"/>
        </w:rPr>
        <w:t xml:space="preserve">        for key in DIMENSION_KEYS: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3063 </w:t>
      </w:r>
      <w:r>
        <w:rPr>
          <w:rFonts w:ascii="Courier New" w:hAnsi="Courier New"/>
          <w:sz w:val="16"/>
        </w:rPr>
        <w:t xml:space="preserve">            val = str(data.get(key, "")).strip()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3064 </w:t>
      </w:r>
      <w:r>
        <w:rPr>
          <w:rFonts w:ascii="Courier New" w:hAnsi="Courier New"/>
          <w:sz w:val="16"/>
        </w:rPr>
        <w:t xml:space="preserve">            if val and val != "None" and len(val) &gt; 50: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3065 </w:t>
      </w:r>
      <w:r>
        <w:rPr>
          <w:rFonts w:ascii="Courier New" w:hAnsi="Courier New"/>
          <w:sz w:val="16"/>
        </w:rPr>
        <w:t xml:space="preserve">                issues.append(f"{key}值过长: {val[:30]}...")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3066 </w:t>
      </w:r>
      <w:r>
        <w:rPr>
          <w:rFonts w:ascii="Courier New" w:hAnsi="Courier New"/>
          <w:sz w:val="16"/>
        </w:rPr>
        <w:t xml:space="preserve">        return len(issues) == 0,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3068 </w:t>
      </w:r>
      <w:r>
        <w:rPr>
          <w:rFonts w:ascii="Courier New" w:hAnsi="Courier New"/>
          <w:sz w:val="16"/>
        </w:rPr>
        <w:t xml:space="preserve">    @classmethod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3069 </w:t>
      </w:r>
      <w:r>
        <w:rPr>
          <w:rFonts w:ascii="Courier New" w:hAnsi="Courier New"/>
          <w:sz w:val="16"/>
        </w:rPr>
        <w:t xml:space="preserve">    def validate_all_fields(cls, poem: Dict[str, Any])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3070 </w:t>
      </w:r>
      <w:r>
        <w:rPr>
          <w:rFonts w:ascii="Courier New" w:hAnsi="Courier New"/>
          <w:sz w:val="16"/>
        </w:rPr>
        <w:t xml:space="preserve">        results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3071 </w:t>
      </w:r>
      <w:r>
        <w:rPr>
          <w:rFonts w:ascii="Courier New" w:hAnsi="Courier New"/>
          <w:sz w:val="16"/>
        </w:rPr>
        <w:t xml:space="preserve">        for field, method in [("诗歌编号", cls.validate_poem_id), ("标题", cls.validate_title),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3072 </w:t>
      </w:r>
      <w:r>
        <w:rPr>
          <w:rFonts w:ascii="Courier New" w:hAnsi="Courier New"/>
          <w:sz w:val="16"/>
        </w:rPr>
        <w:t xml:space="preserve">                               ("作者", cls.validate_author)]: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3073 </w:t>
      </w:r>
      <w:r>
        <w:rPr>
          <w:rFonts w:ascii="Courier New" w:hAnsi="Courier New"/>
          <w:sz w:val="16"/>
        </w:rPr>
        <w:t xml:space="preserve">            value = poem.get(field,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3074 </w:t>
      </w:r>
      <w:r>
        <w:rPr>
          <w:rFonts w:ascii="Courier New" w:hAnsi="Courier New"/>
          <w:sz w:val="16"/>
        </w:rPr>
        <w:t xml:space="preserve">            ok, msg = method(value)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3075 </w:t>
      </w:r>
      <w:r>
        <w:rPr>
          <w:rFonts w:ascii="Courier New" w:hAnsi="Courier New"/>
          <w:sz w:val="16"/>
        </w:rPr>
        <w:t xml:space="preserve">            results[field] = {"value": str(value)[:50], "valid": ok, "message": msg}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3076 </w:t>
      </w:r>
      <w:r>
        <w:rPr>
          <w:rFonts w:ascii="Courier New" w:hAnsi="Courier New"/>
          <w:sz w:val="16"/>
        </w:rPr>
        <w:t xml:space="preserve">    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3079 </w:t>
      </w:r>
      <w:r>
        <w:rPr>
          <w:rFonts w:ascii="Courier New" w:hAnsi="Courier New"/>
          <w:sz w:val="16"/>
        </w:rPr>
        <w:t># 文件: tang_cleaner/text_cleaner.py   行数: 266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3083 </w:t>
      </w:r>
      <w:r>
        <w:rPr>
          <w:rFonts w:ascii="Courier New" w:hAnsi="Courier New"/>
          <w:sz w:val="16"/>
        </w:rPr>
        <w:t>文本清洗模块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3084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3085 </w:t>
      </w:r>
      <w:r>
        <w:rPr>
          <w:rFonts w:ascii="Courier New" w:hAnsi="Courier New"/>
          <w:sz w:val="16"/>
        </w:rPr>
        <w:t>针对中文古典文学数据的专项文本清洗功能。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3086 </w:t>
      </w:r>
      <w:r>
        <w:rPr>
          <w:rFonts w:ascii="Courier New" w:hAnsi="Courier New"/>
          <w:sz w:val="16"/>
        </w:rPr>
        <w:t>包括繁简转换、标点规范化、异体字处理、特殊字符清理等。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3089 </w:t>
      </w:r>
      <w:r>
        <w:rPr>
          <w:rFonts w:ascii="Courier New" w:hAnsi="Courier New"/>
          <w:sz w:val="16"/>
        </w:rPr>
        <w:t>import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3090 </w:t>
      </w:r>
      <w:r>
        <w:rPr>
          <w:rFonts w:ascii="Courier New" w:hAnsi="Courier New"/>
          <w:sz w:val="16"/>
        </w:rPr>
        <w:t>from typing import Any, Dict, List, Optional, Tuple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3092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3094 </w:t>
      </w:r>
      <w:r>
        <w:rPr>
          <w:rFonts w:ascii="Courier New" w:hAnsi="Courier New"/>
          <w:sz w:val="16"/>
        </w:rPr>
        <w:t>logger = get_logger("text_cleaner")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3097 </w:t>
      </w:r>
      <w:r>
        <w:rPr>
          <w:rFonts w:ascii="Courier New" w:hAnsi="Courier New"/>
          <w:sz w:val="16"/>
        </w:rPr>
        <w:t>class TextCleaner: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3098 </w:t>
      </w:r>
      <w:r>
        <w:rPr>
          <w:rFonts w:ascii="Courier New" w:hAnsi="Courier New"/>
          <w:sz w:val="16"/>
        </w:rPr>
        <w:t xml:space="preserve">    """中文文本清洗器"""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3099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3100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3101 </w:t>
      </w:r>
      <w:r>
        <w:rPr>
          <w:rFonts w:ascii="Courier New" w:hAnsi="Courier New"/>
          <w:sz w:val="16"/>
        </w:rPr>
        <w:t xml:space="preserve">        self._replacements: Dict[str, str]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3102 </w:t>
      </w:r>
      <w:r>
        <w:rPr>
          <w:rFonts w:ascii="Courier New" w:hAnsi="Courier New"/>
          <w:sz w:val="16"/>
        </w:rPr>
        <w:t xml:space="preserve">        self._stats: Dict[str, int] = {"cleaned": 0, "fixed": 0, "warnings": 0}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3104 </w:t>
      </w:r>
      <w:r>
        <w:rPr>
          <w:rFonts w:ascii="Courier New" w:hAnsi="Courier New"/>
          <w:sz w:val="16"/>
        </w:rPr>
        <w:t xml:space="preserve">    def normalize_punctuation(self,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3105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3106 </w:t>
      </w:r>
      <w:r>
        <w:rPr>
          <w:rFonts w:ascii="Courier New" w:hAnsi="Courier New"/>
          <w:sz w:val="16"/>
        </w:rPr>
        <w:t xml:space="preserve">        标点符号规范化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3108 </w:t>
      </w:r>
      <w:r>
        <w:rPr>
          <w:rFonts w:ascii="Courier New" w:hAnsi="Courier New"/>
          <w:sz w:val="16"/>
        </w:rPr>
        <w:t xml:space="preserve">        将英文标点替换为对应的中文标点。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3109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3110 </w:t>
      </w:r>
      <w:r>
        <w:rPr>
          <w:rFonts w:ascii="Courier New" w:hAnsi="Courier New"/>
          <w:sz w:val="16"/>
        </w:rPr>
        <w:t xml:space="preserve">        mapping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3111 </w:t>
      </w:r>
      <w:r>
        <w:rPr>
          <w:rFonts w:ascii="Courier New" w:hAnsi="Courier New"/>
          <w:sz w:val="16"/>
        </w:rPr>
        <w:t xml:space="preserve">            ",": "，", ".": "。", "?": "？", "!": "！",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3112 </w:t>
      </w:r>
      <w:r>
        <w:rPr>
          <w:rFonts w:ascii="Courier New" w:hAnsi="Courier New"/>
          <w:sz w:val="16"/>
        </w:rPr>
        <w:t xml:space="preserve">            ";": "；", ":": "：", "(": "（", ")": "）",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3113 </w:t>
      </w:r>
      <w:r>
        <w:rPr>
          <w:rFonts w:ascii="Courier New" w:hAnsi="Courier New"/>
          <w:sz w:val="16"/>
        </w:rPr>
        <w:t xml:space="preserve">            "[": "【", "]": "】", "&lt;": "《", "&gt;": "》",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3115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3116 </w:t>
      </w:r>
      <w:r>
        <w:rPr>
          <w:rFonts w:ascii="Courier New" w:hAnsi="Courier New"/>
          <w:sz w:val="16"/>
        </w:rPr>
        <w:t xml:space="preserve">        for en, zh in mapping.items():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3117 </w:t>
      </w:r>
      <w:r>
        <w:rPr>
          <w:rFonts w:ascii="Courier New" w:hAnsi="Courier New"/>
          <w:sz w:val="16"/>
        </w:rPr>
        <w:t xml:space="preserve">            new = text.replace(en, zh)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3118 </w:t>
      </w:r>
      <w:r>
        <w:rPr>
          <w:rFonts w:ascii="Courier New" w:hAnsi="Courier New"/>
          <w:sz w:val="16"/>
        </w:rPr>
        <w:t xml:space="preserve">            if new !=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3119 </w:t>
      </w:r>
      <w:r>
        <w:rPr>
          <w:rFonts w:ascii="Courier New" w:hAnsi="Courier New"/>
          <w:sz w:val="16"/>
        </w:rPr>
        <w:t xml:space="preserve">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3120 </w:t>
      </w:r>
      <w:r>
        <w:rPr>
          <w:rFonts w:ascii="Courier New" w:hAnsi="Courier New"/>
          <w:sz w:val="16"/>
        </w:rPr>
        <w:t xml:space="preserve">                text = new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3121 </w:t>
      </w:r>
      <w:r>
        <w:rPr>
          <w:rFonts w:ascii="Courier New" w:hAnsi="Courier New"/>
          <w:sz w:val="16"/>
        </w:rPr>
        <w:t xml:space="preserve">        return text,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3123 </w:t>
      </w:r>
      <w:r>
        <w:rPr>
          <w:rFonts w:ascii="Courier New" w:hAnsi="Courier New"/>
          <w:sz w:val="16"/>
        </w:rPr>
        <w:t xml:space="preserve">    def remove_control_chars(self,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3124 </w:t>
      </w:r>
      <w:r>
        <w:rPr>
          <w:rFonts w:ascii="Courier New" w:hAnsi="Courier New"/>
          <w:sz w:val="16"/>
        </w:rPr>
        <w:t xml:space="preserve">        """移除控制字符"""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3125 </w:t>
      </w:r>
      <w:r>
        <w:rPr>
          <w:rFonts w:ascii="Courier New" w:hAnsi="Courier New"/>
          <w:sz w:val="16"/>
        </w:rPr>
        <w:t xml:space="preserve">        cleaned = re.sub(r"[\x00-\x08\x0b\x0c\x0e-\x1f\x7f]", "",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3126 </w:t>
      </w:r>
      <w:r>
        <w:rPr>
          <w:rFonts w:ascii="Courier New" w:hAnsi="Courier New"/>
          <w:sz w:val="16"/>
        </w:rPr>
        <w:t xml:space="preserve">        count = len(text) - len(cleaned)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3127 </w:t>
      </w:r>
      <w:r>
        <w:rPr>
          <w:rFonts w:ascii="Courier New" w:hAnsi="Courier New"/>
          <w:sz w:val="16"/>
        </w:rPr>
        <w:t xml:space="preserve">        return cleaned,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3129 </w:t>
      </w:r>
      <w:r>
        <w:rPr>
          <w:rFonts w:ascii="Courier New" w:hAnsi="Courier New"/>
          <w:sz w:val="16"/>
        </w:rPr>
        <w:t xml:space="preserve">    def normalize_whitespace_chinese(self,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3130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3131 </w:t>
      </w:r>
      <w:r>
        <w:rPr>
          <w:rFonts w:ascii="Courier New" w:hAnsi="Courier New"/>
          <w:sz w:val="16"/>
        </w:rPr>
        <w:t xml:space="preserve">        中文文本空白规范化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3133 </w:t>
      </w:r>
      <w:r>
        <w:rPr>
          <w:rFonts w:ascii="Courier New" w:hAnsi="Courier New"/>
          <w:sz w:val="16"/>
        </w:rPr>
        <w:t xml:space="preserve">        移除中文字符之间的多余空格，保留英文/数字间的空格。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3134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3135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3136 </w:t>
      </w:r>
      <w:r>
        <w:rPr>
          <w:rFonts w:ascii="Courier New" w:hAnsi="Courier New"/>
          <w:sz w:val="16"/>
        </w:rPr>
        <w:t xml:space="preserve">    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3137 </w:t>
      </w:r>
      <w:r>
        <w:rPr>
          <w:rFonts w:ascii="Courier New" w:hAnsi="Courier New"/>
          <w:sz w:val="16"/>
        </w:rPr>
        <w:t xml:space="preserve">        for i, char in enumerate(text):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3138 </w:t>
      </w:r>
      <w:r>
        <w:rPr>
          <w:rFonts w:ascii="Courier New" w:hAnsi="Courier New"/>
          <w:sz w:val="16"/>
        </w:rPr>
        <w:t xml:space="preserve">            if char.isspace():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3139 </w:t>
      </w:r>
      <w:r>
        <w:rPr>
          <w:rFonts w:ascii="Courier New" w:hAnsi="Courier New"/>
          <w:sz w:val="16"/>
        </w:rPr>
        <w:t xml:space="preserve">                prev_is_cjk = i &gt; 0 and ("一" &lt;= text[i - 1] &lt;= "鿿")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3140 </w:t>
      </w:r>
      <w:r>
        <w:rPr>
          <w:rFonts w:ascii="Courier New" w:hAnsi="Courier New"/>
          <w:sz w:val="16"/>
        </w:rPr>
        <w:t xml:space="preserve">                next_is_cjk = i &lt; len(text) - 1 and ("一" &lt;= text[i + 1] &lt;= "鿿")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3141 </w:t>
      </w:r>
      <w:r>
        <w:rPr>
          <w:rFonts w:ascii="Courier New" w:hAnsi="Courier New"/>
          <w:sz w:val="16"/>
        </w:rPr>
        <w:t xml:space="preserve">                if prev_is_cjk and next_is_cjk: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3142 </w:t>
      </w:r>
      <w:r>
        <w:rPr>
          <w:rFonts w:ascii="Courier New" w:hAnsi="Courier New"/>
          <w:sz w:val="16"/>
        </w:rPr>
        <w:t xml:space="preserve">    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3143 </w:t>
      </w:r>
      <w:r>
        <w:rPr>
          <w:rFonts w:ascii="Courier New" w:hAnsi="Courier New"/>
          <w:sz w:val="16"/>
        </w:rPr>
        <w:t xml:space="preserve">        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3144 </w:t>
      </w:r>
      <w:r>
        <w:rPr>
          <w:rFonts w:ascii="Courier New" w:hAnsi="Courier New"/>
          <w:sz w:val="16"/>
        </w:rPr>
        <w:t xml:space="preserve">            result.append(char)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3145 </w:t>
      </w:r>
      <w:r>
        <w:rPr>
          <w:rFonts w:ascii="Courier New" w:hAnsi="Courier New"/>
          <w:sz w:val="16"/>
        </w:rPr>
        <w:t xml:space="preserve">        return "".join(result),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3147 </w:t>
      </w:r>
      <w:r>
        <w:rPr>
          <w:rFonts w:ascii="Courier New" w:hAnsi="Courier New"/>
          <w:sz w:val="16"/>
        </w:rPr>
        <w:t xml:space="preserve">    def remove_special_characters(self,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3148 </w:t>
      </w:r>
      <w:r>
        <w:rPr>
          <w:rFonts w:ascii="Courier New" w:hAnsi="Courier New"/>
          <w:sz w:val="16"/>
        </w:rPr>
        <w:t xml:space="preserve">        """移除不可见字符和零宽字符"""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3149 </w:t>
      </w:r>
      <w:r>
        <w:rPr>
          <w:rFonts w:ascii="Courier New" w:hAnsi="Courier New"/>
          <w:sz w:val="16"/>
        </w:rPr>
        <w:t xml:space="preserve">        specials = ["​", "‌", "‍", "⁠", "⁡", "⁢", "⁣", "⁤", "‎", "‏", "﻿"]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3150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3151 </w:t>
      </w:r>
      <w:r>
        <w:rPr>
          <w:rFonts w:ascii="Courier New" w:hAnsi="Courier New"/>
          <w:sz w:val="16"/>
        </w:rPr>
        <w:t xml:space="preserve">        for char in specials: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3152 </w:t>
      </w:r>
      <w:r>
        <w:rPr>
          <w:rFonts w:ascii="Courier New" w:hAnsi="Courier New"/>
          <w:sz w:val="16"/>
        </w:rPr>
        <w:t xml:space="preserve">            if char in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3153 </w:t>
      </w:r>
      <w:r>
        <w:rPr>
          <w:rFonts w:ascii="Courier New" w:hAnsi="Courier New"/>
          <w:sz w:val="16"/>
        </w:rPr>
        <w:t xml:space="preserve">                count += text.count(char)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3154 </w:t>
      </w:r>
      <w:r>
        <w:rPr>
          <w:rFonts w:ascii="Courier New" w:hAnsi="Courier New"/>
          <w:sz w:val="16"/>
        </w:rPr>
        <w:t xml:space="preserve">                text = text.replace(char,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3155 </w:t>
      </w:r>
      <w:r>
        <w:rPr>
          <w:rFonts w:ascii="Courier New" w:hAnsi="Courier New"/>
          <w:sz w:val="16"/>
        </w:rPr>
        <w:t xml:space="preserve">        return text,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3157 </w:t>
      </w:r>
      <w:r>
        <w:rPr>
          <w:rFonts w:ascii="Courier New" w:hAnsi="Courier New"/>
          <w:sz w:val="16"/>
        </w:rPr>
        <w:t xml:space="preserve">    def normalize_newlines(self,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3158 </w:t>
      </w:r>
      <w:r>
        <w:rPr>
          <w:rFonts w:ascii="Courier New" w:hAnsi="Courier New"/>
          <w:sz w:val="16"/>
        </w:rPr>
        <w:t xml:space="preserve">        """换行符标准化（\r\n → \n）"""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3159 </w:t>
      </w:r>
      <w:r>
        <w:rPr>
          <w:rFonts w:ascii="Courier New" w:hAnsi="Courier New"/>
          <w:sz w:val="16"/>
        </w:rPr>
        <w:t xml:space="preserve">        cleaned = text.replace("\r\n", "\n").replace("\r", "\n")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3160 </w:t>
      </w:r>
      <w:r>
        <w:rPr>
          <w:rFonts w:ascii="Courier New" w:hAnsi="Courier New"/>
          <w:sz w:val="16"/>
        </w:rPr>
        <w:t xml:space="preserve">        count = (len(text) - len(cleaned)) // 2 + text.count("\r") - cleaned.count("\r")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3161 </w:t>
      </w:r>
      <w:r>
        <w:rPr>
          <w:rFonts w:ascii="Courier New" w:hAnsi="Courier New"/>
          <w:sz w:val="16"/>
        </w:rPr>
        <w:t xml:space="preserve">        return cleaned, count if count &gt; 0 else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3163 </w:t>
      </w:r>
      <w:r>
        <w:rPr>
          <w:rFonts w:ascii="Courier New" w:hAnsi="Courier New"/>
          <w:sz w:val="16"/>
        </w:rPr>
        <w:t xml:space="preserve">    def deduplicate_lines(self, text: str, max_consecutive: int = 3)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3164 </w:t>
      </w:r>
      <w:r>
        <w:rPr>
          <w:rFonts w:ascii="Courier New" w:hAnsi="Courier New"/>
          <w:sz w:val="16"/>
        </w:rPr>
        <w:t xml:space="preserve">        """合并连续重复行"""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3165 </w:t>
      </w:r>
      <w:r>
        <w:rPr>
          <w:rFonts w:ascii="Courier New" w:hAnsi="Courier New"/>
          <w:sz w:val="16"/>
        </w:rPr>
        <w:t xml:space="preserve">        lines = text.split("\n")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3166 </w:t>
      </w:r>
      <w:r>
        <w:rPr>
          <w:rFonts w:ascii="Courier New" w:hAnsi="Courier New"/>
          <w:sz w:val="16"/>
        </w:rPr>
        <w:t xml:space="preserve">    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3167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3168 </w:t>
      </w:r>
      <w:r>
        <w:rPr>
          <w:rFonts w:ascii="Courier New" w:hAnsi="Courier New"/>
          <w:sz w:val="16"/>
        </w:rPr>
        <w:t xml:space="preserve">        consecutive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3169 </w:t>
      </w:r>
      <w:r>
        <w:rPr>
          <w:rFonts w:ascii="Courier New" w:hAnsi="Courier New"/>
          <w:sz w:val="16"/>
        </w:rPr>
        <w:t xml:space="preserve">        last_line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3170 </w:t>
      </w:r>
      <w:r>
        <w:rPr>
          <w:rFonts w:ascii="Courier New" w:hAnsi="Courier New"/>
          <w:sz w:val="16"/>
        </w:rPr>
        <w:t xml:space="preserve">        for line in lines: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3171 </w:t>
      </w:r>
      <w:r>
        <w:rPr>
          <w:rFonts w:ascii="Courier New" w:hAnsi="Courier New"/>
          <w:sz w:val="16"/>
        </w:rPr>
        <w:t xml:space="preserve">            if line == last_line: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3172 </w:t>
      </w:r>
      <w:r>
        <w:rPr>
          <w:rFonts w:ascii="Courier New" w:hAnsi="Courier New"/>
          <w:sz w:val="16"/>
        </w:rPr>
        <w:t xml:space="preserve">                consecutive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3173 </w:t>
      </w:r>
      <w:r>
        <w:rPr>
          <w:rFonts w:ascii="Courier New" w:hAnsi="Courier New"/>
          <w:sz w:val="16"/>
        </w:rPr>
        <w:t xml:space="preserve">                if consecutive &lt;= max_consecutive: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3174 </w:t>
      </w:r>
      <w:r>
        <w:rPr>
          <w:rFonts w:ascii="Courier New" w:hAnsi="Courier New"/>
          <w:sz w:val="16"/>
        </w:rPr>
        <w:t xml:space="preserve">                    result.append(line)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3175 </w:t>
      </w: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3176 </w:t>
      </w:r>
      <w:r>
        <w:rPr>
          <w:rFonts w:ascii="Courier New" w:hAnsi="Courier New"/>
          <w:sz w:val="16"/>
        </w:rPr>
        <w:t xml:space="preserve">    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3177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3178 </w:t>
      </w:r>
      <w:r>
        <w:rPr>
          <w:rFonts w:ascii="Courier New" w:hAnsi="Courier New"/>
          <w:sz w:val="16"/>
        </w:rPr>
        <w:t xml:space="preserve">                consecutive 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3179 </w:t>
      </w:r>
      <w:r>
        <w:rPr>
          <w:rFonts w:ascii="Courier New" w:hAnsi="Courier New"/>
          <w:sz w:val="16"/>
        </w:rPr>
        <w:t xml:space="preserve">                last_line = line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3180 </w:t>
      </w:r>
      <w:r>
        <w:rPr>
          <w:rFonts w:ascii="Courier New" w:hAnsi="Courier New"/>
          <w:sz w:val="16"/>
        </w:rPr>
        <w:t xml:space="preserve">                result.append(line)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3181 </w:t>
      </w:r>
      <w:r>
        <w:rPr>
          <w:rFonts w:ascii="Courier New" w:hAnsi="Courier New"/>
          <w:sz w:val="16"/>
        </w:rPr>
        <w:t xml:space="preserve">        return "\n".join(result),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3183 </w:t>
      </w:r>
      <w:r>
        <w:rPr>
          <w:rFonts w:ascii="Courier New" w:hAnsi="Courier New"/>
          <w:sz w:val="16"/>
        </w:rPr>
        <w:t xml:space="preserve">    def full_clean(self, text: str) -&gt; Tuple[str, Dict[str, int]]: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3184 </w:t>
      </w:r>
      <w:r>
        <w:rPr>
          <w:rFonts w:ascii="Courier New" w:hAnsi="Courier New"/>
          <w:sz w:val="16"/>
        </w:rPr>
        <w:t xml:space="preserve">        """执行完整的文本清洗流水线"""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3185 </w:t>
      </w:r>
      <w:r>
        <w:rPr>
          <w:rFonts w:ascii="Courier New" w:hAnsi="Courier New"/>
          <w:sz w:val="16"/>
        </w:rPr>
        <w:t xml:space="preserve">        results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3186 </w:t>
      </w:r>
      <w:r>
        <w:rPr>
          <w:rFonts w:ascii="Courier New" w:hAnsi="Courier New"/>
          <w:sz w:val="16"/>
        </w:rPr>
        <w:t xml:space="preserve">        text, results["control_chars"] = self.remove_control_chars(text)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3187 </w:t>
      </w:r>
      <w:r>
        <w:rPr>
          <w:rFonts w:ascii="Courier New" w:hAnsi="Courier New"/>
          <w:sz w:val="16"/>
        </w:rPr>
        <w:t xml:space="preserve">        text, results["special_chars"] = self.remove_special_characters(text)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3188 </w:t>
      </w:r>
      <w:r>
        <w:rPr>
          <w:rFonts w:ascii="Courier New" w:hAnsi="Courier New"/>
          <w:sz w:val="16"/>
        </w:rPr>
        <w:t xml:space="preserve">        text, results["newlines"] = self.normalize_newlines(text)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3189 </w:t>
      </w:r>
      <w:r>
        <w:rPr>
          <w:rFonts w:ascii="Courier New" w:hAnsi="Courier New"/>
          <w:sz w:val="16"/>
        </w:rPr>
        <w:t xml:space="preserve">        text, results["punctuation"] = self.normalize_punctuation(text)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3190 </w:t>
      </w:r>
      <w:r>
        <w:rPr>
          <w:rFonts w:ascii="Courier New" w:hAnsi="Courier New"/>
          <w:sz w:val="16"/>
        </w:rPr>
        <w:t xml:space="preserve">        text, results["whitespace"] = self.normalize_whitespace_chinese(text)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3191 </w:t>
      </w:r>
      <w:r>
        <w:rPr>
          <w:rFonts w:ascii="Courier New" w:hAnsi="Courier New"/>
          <w:sz w:val="16"/>
        </w:rPr>
        <w:t xml:space="preserve">        self._stats["cleaned"]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3192 </w:t>
      </w:r>
      <w:r>
        <w:rPr>
          <w:rFonts w:ascii="Courier New" w:hAnsi="Courier New"/>
          <w:sz w:val="16"/>
        </w:rPr>
        <w:t xml:space="preserve">        self._stats["fixed"] += sum(results.values())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3193 </w:t>
      </w:r>
      <w:r>
        <w:rPr>
          <w:rFonts w:ascii="Courier New" w:hAnsi="Courier New"/>
          <w:sz w:val="16"/>
        </w:rPr>
        <w:t xml:space="preserve">        return text,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3195 </w:t>
      </w:r>
      <w:r>
        <w:rPr>
          <w:rFonts w:ascii="Courier New" w:hAnsi="Courier New"/>
          <w:sz w:val="16"/>
        </w:rPr>
        <w:t xml:space="preserve">    def get_stats(self) -&gt; Dict[str,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3196 </w:t>
      </w:r>
      <w:r>
        <w:rPr>
          <w:rFonts w:ascii="Courier New" w:hAnsi="Courier New"/>
          <w:sz w:val="16"/>
        </w:rPr>
        <w:t xml:space="preserve">        return dict(self._stats)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3198 </w:t>
      </w:r>
      <w:r>
        <w:rPr>
          <w:rFonts w:ascii="Courier New" w:hAnsi="Courier New"/>
          <w:sz w:val="16"/>
        </w:rPr>
        <w:t xml:space="preserve">    def clean_file(self, file_path: str, output_path: str = "",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3199 </w:t>
      </w:r>
      <w:r>
        <w:rPr>
          <w:rFonts w:ascii="Courier New" w:hAnsi="Courier New"/>
          <w:sz w:val="16"/>
        </w:rPr>
        <w:t xml:space="preserve">                   encoding: str = "utf-8")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3200 </w:t>
      </w:r>
      <w:r>
        <w:rPr>
          <w:rFonts w:ascii="Courier New" w:hAnsi="Courier New"/>
          <w:sz w:val="16"/>
        </w:rPr>
        <w:t xml:space="preserve">        """对单个文件执行完整文本清洗"""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3201 </w:t>
      </w:r>
      <w:r>
        <w:rPr>
          <w:rFonts w:ascii="Courier New" w:hAnsi="Courier New"/>
          <w:sz w:val="16"/>
        </w:rPr>
        <w:t xml:space="preserve">        with open(file_path, "r", encoding=encoding, errors="replace")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3202 </w:t>
      </w:r>
      <w:r>
        <w:rPr>
          <w:rFonts w:ascii="Courier New" w:hAnsi="Courier New"/>
          <w:sz w:val="16"/>
        </w:rPr>
        <w:t xml:space="preserve">           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3204 </w:t>
      </w:r>
      <w:r>
        <w:rPr>
          <w:rFonts w:ascii="Courier New" w:hAnsi="Courier New"/>
          <w:sz w:val="16"/>
        </w:rPr>
        <w:t xml:space="preserve">        cleaned, stats = self.full_clean(content)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3206 </w:t>
      </w:r>
      <w:r>
        <w:rPr>
          <w:rFonts w:ascii="Courier New" w:hAnsi="Courier New"/>
          <w:sz w:val="16"/>
        </w:rPr>
        <w:t xml:space="preserve">        if not output_path: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3207 </w:t>
      </w:r>
      <w:r>
        <w:rPr>
          <w:rFonts w:ascii="Courier New" w:hAnsi="Courier New"/>
          <w:sz w:val="16"/>
        </w:rPr>
        <w:t xml:space="preserve">            output_path = file_path.rsplit(".", 1)[0] + "_cleaned.txt"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3209 </w:t>
      </w:r>
      <w:r>
        <w:rPr>
          <w:rFonts w:ascii="Courier New" w:hAnsi="Courier New"/>
          <w:sz w:val="16"/>
        </w:rPr>
        <w:t xml:space="preserve">        with open(output_path,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3210 </w:t>
      </w:r>
      <w:r>
        <w:rPr>
          <w:rFonts w:ascii="Courier New" w:hAnsi="Courier New"/>
          <w:sz w:val="16"/>
        </w:rPr>
        <w:t xml:space="preserve">            f.write(cleaned)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3212 </w:t>
      </w:r>
      <w:r>
        <w:rPr>
          <w:rFonts w:ascii="Courier New" w:hAnsi="Courier New"/>
          <w:sz w:val="16"/>
        </w:rPr>
        <w:t xml:space="preserve">        logger.info(f"文本清洗: {file_path} ({sum(stats.values())}修复) -&gt; {output_path}")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3213 </w:t>
      </w:r>
      <w:r>
        <w:rPr>
          <w:rFonts w:ascii="Courier New" w:hAnsi="Courier New"/>
          <w:sz w:val="16"/>
        </w:rPr>
        <w:t xml:space="preserve">        return output_path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3216 </w:t>
      </w:r>
      <w:r>
        <w:rPr>
          <w:rFonts w:ascii="Courier New" w:hAnsi="Courier New"/>
          <w:sz w:val="16"/>
        </w:rPr>
        <w:t># ─── 独立函数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3218 </w:t>
      </w:r>
      <w:r>
        <w:rPr>
          <w:rFonts w:ascii="Courier New" w:hAnsi="Courier New"/>
          <w:sz w:val="16"/>
        </w:rPr>
        <w:t>def clean_chinese_text(text: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3219 </w:t>
      </w:r>
      <w:r>
        <w:rPr>
          <w:rFonts w:ascii="Courier New" w:hAnsi="Courier New"/>
          <w:sz w:val="16"/>
        </w:rPr>
        <w:t xml:space="preserve">    cleaner = TextCleaner()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3220 </w:t>
      </w:r>
      <w:r>
        <w:rPr>
          <w:rFonts w:ascii="Courier New" w:hAnsi="Courier New"/>
          <w:sz w:val="16"/>
        </w:rPr>
        <w:t xml:space="preserve">    result, _ = cleaner.full_clean(text)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3221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3224 </w:t>
      </w:r>
      <w:r>
        <w:rPr>
          <w:rFonts w:ascii="Courier New" w:hAnsi="Courier New"/>
          <w:sz w:val="16"/>
        </w:rPr>
        <w:t>def strip_markdown_formatting(text: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3225 </w:t>
      </w:r>
      <w:r>
        <w:rPr>
          <w:rFonts w:ascii="Courier New" w:hAnsi="Courier New"/>
          <w:sz w:val="16"/>
        </w:rPr>
        <w:t xml:space="preserve">    """去除Markdown格式标记"""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3226 </w:t>
      </w:r>
      <w:r>
        <w:rPr>
          <w:rFonts w:ascii="Courier New" w:hAnsi="Courier New"/>
          <w:sz w:val="16"/>
        </w:rPr>
        <w:t xml:space="preserve">    # 去除加粗/斜体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3227 </w:t>
      </w:r>
      <w:r>
        <w:rPr>
          <w:rFonts w:ascii="Courier New" w:hAnsi="Courier New"/>
          <w:sz w:val="16"/>
        </w:rPr>
        <w:t xml:space="preserve">    text = re.sub(r"\*\*(.+?)\*\*", r"\1",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3228 </w:t>
      </w:r>
      <w:r>
        <w:rPr>
          <w:rFonts w:ascii="Courier New" w:hAnsi="Courier New"/>
          <w:sz w:val="16"/>
        </w:rPr>
        <w:t xml:space="preserve">    text = re.sub(r"\*(.+?)\*", r"\1",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3229 </w:t>
      </w:r>
      <w:r>
        <w:rPr>
          <w:rFonts w:ascii="Courier New" w:hAnsi="Courier New"/>
          <w:sz w:val="16"/>
        </w:rPr>
        <w:t xml:space="preserve">    # 去除行内代码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3230 </w:t>
      </w:r>
      <w:r>
        <w:rPr>
          <w:rFonts w:ascii="Courier New" w:hAnsi="Courier New"/>
          <w:sz w:val="16"/>
        </w:rPr>
        <w:t xml:space="preserve">    text = re.sub(r"`(.+?)`", r"\1",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3231 </w:t>
      </w:r>
      <w:r>
        <w:rPr>
          <w:rFonts w:ascii="Courier New" w:hAnsi="Courier New"/>
          <w:sz w:val="16"/>
        </w:rPr>
        <w:t xml:space="preserve">    # 去除链接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3232 </w:t>
      </w:r>
      <w:r>
        <w:rPr>
          <w:rFonts w:ascii="Courier New" w:hAnsi="Courier New"/>
          <w:sz w:val="16"/>
        </w:rPr>
        <w:t xml:space="preserve">    text = re.sub(r"\[(.+?)\]\(.+?\)", r"\1",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3233 </w:t>
      </w:r>
      <w:r>
        <w:rPr>
          <w:rFonts w:ascii="Courier New" w:hAnsi="Courier New"/>
          <w:sz w:val="16"/>
        </w:rPr>
        <w:t xml:space="preserve">    # 去除标题标记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3234 </w:t>
      </w:r>
      <w:r>
        <w:rPr>
          <w:rFonts w:ascii="Courier New" w:hAnsi="Courier New"/>
          <w:sz w:val="16"/>
        </w:rPr>
        <w:t xml:space="preserve">    text = re.sub(r"^#{1,6}\s+", "", text, flags=re.MULTILINE)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3235 </w:t>
      </w:r>
      <w:r>
        <w:rPr>
          <w:rFonts w:ascii="Courier New" w:hAnsi="Courier New"/>
          <w:sz w:val="16"/>
        </w:rPr>
        <w:t xml:space="preserve">    return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3238 </w:t>
      </w:r>
      <w:r>
        <w:rPr>
          <w:rFonts w:ascii="Courier New" w:hAnsi="Courier New"/>
          <w:sz w:val="16"/>
        </w:rPr>
        <w:t>def fix_comma_splices(text: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3239 </w:t>
      </w:r>
      <w:r>
        <w:rPr>
          <w:rFonts w:ascii="Courier New" w:hAnsi="Courier New"/>
          <w:sz w:val="16"/>
        </w:rPr>
        <w:t xml:space="preserve">    """修复逗号拼接错误（中文逗号后缺少空格的地方合并）"""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3240 </w:t>
      </w:r>
      <w:r>
        <w:rPr>
          <w:rFonts w:ascii="Courier New" w:hAnsi="Courier New"/>
          <w:sz w:val="16"/>
        </w:rPr>
        <w:t xml:space="preserve">    fixed = re.sub(r"，\s*，", "，",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3241 </w:t>
      </w:r>
      <w:r>
        <w:rPr>
          <w:rFonts w:ascii="Courier New" w:hAnsi="Courier New"/>
          <w:sz w:val="16"/>
        </w:rPr>
        <w:t xml:space="preserve">    return fixed, len(text) - len(fixed) + (text.count("，，") - fixed.count("，，"))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3244 </w:t>
      </w:r>
      <w:r>
        <w:rPr>
          <w:rFonts w:ascii="Courier New" w:hAnsi="Courier New"/>
          <w:sz w:val="16"/>
        </w:rPr>
        <w:t>def normalize_chinese_numbers(text: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3245 </w:t>
      </w:r>
      <w:r>
        <w:rPr>
          <w:rFonts w:ascii="Courier New" w:hAnsi="Courier New"/>
          <w:sz w:val="16"/>
        </w:rPr>
        <w:t xml:space="preserve">    """将中文数字统一为阿拉伯数字（特定上下文）"""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3246 </w:t>
      </w:r>
      <w:r>
        <w:rPr>
          <w:rFonts w:ascii="Courier New" w:hAnsi="Courier New"/>
          <w:sz w:val="16"/>
        </w:rPr>
        <w:t xml:space="preserve">    num_map = {"一": "1", "二": "2", "三": "3", "四": "4", "五": "5",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3247 </w:t>
      </w:r>
      <w:r>
        <w:rPr>
          <w:rFonts w:ascii="Courier New" w:hAnsi="Courier New"/>
          <w:sz w:val="16"/>
        </w:rPr>
        <w:t xml:space="preserve">               "六": "6", "七": "7", "八": "8", "九": "9", "零": "0", "十": "10"}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3248 </w:t>
      </w:r>
      <w:r>
        <w:rPr>
          <w:rFonts w:ascii="Courier New" w:hAnsi="Courier New"/>
          <w:sz w:val="16"/>
        </w:rPr>
        <w:t xml:space="preserve">    result =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3249 </w:t>
      </w:r>
      <w:r>
        <w:rPr>
          <w:rFonts w:ascii="Courier New" w:hAnsi="Courier New"/>
          <w:sz w:val="16"/>
        </w:rPr>
        <w:t xml:space="preserve">    for zh, ar in num_map.items():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3250 </w:t>
      </w:r>
      <w:r>
        <w:rPr>
          <w:rFonts w:ascii="Courier New" w:hAnsi="Courier New"/>
          <w:sz w:val="16"/>
        </w:rPr>
        <w:t xml:space="preserve">        pattern = rf"第{zh}"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3251 </w:t>
      </w:r>
      <w:r>
        <w:rPr>
          <w:rFonts w:ascii="Courier New" w:hAnsi="Courier New"/>
          <w:sz w:val="16"/>
        </w:rPr>
        <w:t xml:space="preserve">        if re.search(pattern, result):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3252 </w:t>
      </w:r>
      <w:r>
        <w:rPr>
          <w:rFonts w:ascii="Courier New" w:hAnsi="Courier New"/>
          <w:sz w:val="16"/>
        </w:rPr>
        <w:t xml:space="preserve">            result = re.sub(pattern, f"第{ar}", result)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3253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3256 </w:t>
      </w:r>
      <w:r>
        <w:rPr>
          <w:rFonts w:ascii="Courier New" w:hAnsi="Courier New"/>
          <w:sz w:val="16"/>
        </w:rPr>
        <w:t># ─── 扩展清洗功能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3258 </w:t>
      </w:r>
      <w:r>
        <w:rPr>
          <w:rFonts w:ascii="Courier New" w:hAnsi="Courier New"/>
          <w:sz w:val="16"/>
        </w:rPr>
        <w:t>class ChineseTextNormalizer: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3259 </w:t>
      </w:r>
      <w:r>
        <w:rPr>
          <w:rFonts w:ascii="Courier New" w:hAnsi="Courier New"/>
          <w:sz w:val="16"/>
        </w:rPr>
        <w:t xml:space="preserve">    """中文文本标准化器"""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3261 </w:t>
      </w:r>
      <w:r>
        <w:rPr>
          <w:rFonts w:ascii="Courier New" w:hAnsi="Courier New"/>
          <w:sz w:val="16"/>
        </w:rPr>
        <w:t xml:space="preserve">    FULL_TO_HALF = str.maketrans("０１２３４５６７８９ＡＢＣＤＥＦＧＨＩＪＫＬＭＮＯＰＱＲＳＴＵＶＷＸＹＺａｂｃｄｅｆｇｈｉｊｋｌｍｎｏｐｑｒｓｔｕｖｗｘｙｚ",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3262 </w:t>
      </w:r>
      <w:r>
        <w:rPr>
          <w:rFonts w:ascii="Courier New" w:hAnsi="Courier New"/>
          <w:sz w:val="16"/>
        </w:rPr>
        <w:t xml:space="preserve">                                  "0123456789ABCDEFGHIJKLMNOPQRSTUVWXYZabcdefghijklmnopqrstuvwxyz")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3264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3265 </w:t>
      </w:r>
      <w:r>
        <w:rPr>
          <w:rFonts w:ascii="Courier New" w:hAnsi="Courier New"/>
          <w:sz w:val="16"/>
        </w:rPr>
        <w:t xml:space="preserve">        self._stats = {"normalized": 0, "chars_fixed": 0}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3267 </w:t>
      </w:r>
      <w:r>
        <w:rPr>
          <w:rFonts w:ascii="Courier New" w:hAnsi="Courier New"/>
          <w:sz w:val="16"/>
        </w:rPr>
        <w:t xml:space="preserve">    def fullwidth_to_halfwidth(self,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3268 </w:t>
      </w:r>
      <w:r>
        <w:rPr>
          <w:rFonts w:ascii="Courier New" w:hAnsi="Courier New"/>
          <w:sz w:val="16"/>
        </w:rPr>
        <w:t xml:space="preserve">        """全角字符转半角"""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3269 </w:t>
      </w:r>
      <w:r>
        <w:rPr>
          <w:rFonts w:ascii="Courier New" w:hAnsi="Courier New"/>
          <w:sz w:val="16"/>
        </w:rPr>
        <w:t xml:space="preserve">        original =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3270 </w:t>
      </w:r>
      <w:r>
        <w:rPr>
          <w:rFonts w:ascii="Courier New" w:hAnsi="Courier New"/>
          <w:sz w:val="16"/>
        </w:rPr>
        <w:t xml:space="preserve">        text = text.translate(self.FULL_TO_HALF)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3271 </w:t>
      </w:r>
      <w:r>
        <w:rPr>
          <w:rFonts w:ascii="Courier New" w:hAnsi="Courier New"/>
          <w:sz w:val="16"/>
        </w:rPr>
        <w:t xml:space="preserve">        count = sum(1 for a, b in zip(original, text) if a != b)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3272 </w:t>
      </w:r>
      <w:r>
        <w:rPr>
          <w:rFonts w:ascii="Courier New" w:hAnsi="Courier New"/>
          <w:sz w:val="16"/>
        </w:rPr>
        <w:t xml:space="preserve">        self._stats["chars_fixed"] +=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3273 </w:t>
      </w:r>
      <w:r>
        <w:rPr>
          <w:rFonts w:ascii="Courier New" w:hAnsi="Courier New"/>
          <w:sz w:val="16"/>
        </w:rPr>
        <w:t xml:space="preserve">        return text,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3275 </w:t>
      </w:r>
      <w:r>
        <w:rPr>
          <w:rFonts w:ascii="Courier New" w:hAnsi="Courier New"/>
          <w:sz w:val="16"/>
        </w:rPr>
        <w:t xml:space="preserve">    def normalize_ellipsis(self,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3276 </w:t>
      </w:r>
      <w:r>
        <w:rPr>
          <w:rFonts w:ascii="Courier New" w:hAnsi="Courier New"/>
          <w:sz w:val="16"/>
        </w:rPr>
        <w:t xml:space="preserve">        """省略号标准化 (... / 。。。 / ... → ……)"""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3277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3278 </w:t>
      </w:r>
      <w:r>
        <w:rPr>
          <w:rFonts w:ascii="Courier New" w:hAnsi="Courier New"/>
          <w:sz w:val="16"/>
        </w:rPr>
        <w:t xml:space="preserve">        for pat in ["\.\.\.", "。。。", "\.\.\.\."]: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3279 </w:t>
      </w:r>
      <w:r>
        <w:rPr>
          <w:rFonts w:ascii="Courier New" w:hAnsi="Courier New"/>
          <w:sz w:val="16"/>
        </w:rPr>
        <w:t xml:space="preserve">            matches = list(re.finditer(pat, text))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3280 </w:t>
      </w:r>
      <w:r>
        <w:rPr>
          <w:rFonts w:ascii="Courier New" w:hAnsi="Courier New"/>
          <w:sz w:val="16"/>
        </w:rPr>
        <w:t xml:space="preserve">            count += len(matches)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3281 </w:t>
      </w:r>
      <w:r>
        <w:rPr>
          <w:rFonts w:ascii="Courier New" w:hAnsi="Courier New"/>
          <w:sz w:val="16"/>
        </w:rPr>
        <w:t xml:space="preserve">            text = re.sub(pat, "……",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3282 </w:t>
      </w:r>
      <w:r>
        <w:rPr>
          <w:rFonts w:ascii="Courier New" w:hAnsi="Courier New"/>
          <w:sz w:val="16"/>
        </w:rPr>
        <w:t xml:space="preserve">        return text,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3284 </w:t>
      </w:r>
      <w:r>
        <w:rPr>
          <w:rFonts w:ascii="Courier New" w:hAnsi="Courier New"/>
          <w:sz w:val="16"/>
        </w:rPr>
        <w:t xml:space="preserve">    def normalize_dashes(self,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3285 </w:t>
      </w:r>
      <w:r>
        <w:rPr>
          <w:rFonts w:ascii="Courier New" w:hAnsi="Courier New"/>
          <w:sz w:val="16"/>
        </w:rPr>
        <w:t xml:space="preserve">        """破折号标准化"""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3286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3287 </w:t>
      </w:r>
      <w:r>
        <w:rPr>
          <w:rFonts w:ascii="Courier New" w:hAnsi="Courier New"/>
          <w:sz w:val="16"/>
        </w:rPr>
        <w:t xml:space="preserve">        for pat in ["---", "--", "——", "—"]: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3288 </w:t>
      </w:r>
      <w:r>
        <w:rPr>
          <w:rFonts w:ascii="Courier New" w:hAnsi="Courier New"/>
          <w:sz w:val="16"/>
        </w:rPr>
        <w:t xml:space="preserve">            if pat == "——":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3289 </w:t>
      </w:r>
      <w:r>
        <w:rPr>
          <w:rFonts w:ascii="Courier New" w:hAnsi="Courier New"/>
          <w:sz w:val="16"/>
        </w:rPr>
        <w:t xml:space="preserve">            mc = len(re.findall(pat, text))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3290 </w:t>
      </w:r>
      <w:r>
        <w:rPr>
          <w:rFonts w:ascii="Courier New" w:hAnsi="Courier New"/>
          <w:sz w:val="16"/>
        </w:rPr>
        <w:t xml:space="preserve">            count += mc; text = re.sub(pat, "——",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3291 </w:t>
      </w:r>
      <w:r>
        <w:rPr>
          <w:rFonts w:ascii="Courier New" w:hAnsi="Courier New"/>
          <w:sz w:val="16"/>
        </w:rPr>
        <w:t xml:space="preserve">        return text,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3293 </w:t>
      </w:r>
      <w:r>
        <w:rPr>
          <w:rFonts w:ascii="Courier New" w:hAnsi="Courier New"/>
          <w:sz w:val="16"/>
        </w:rPr>
        <w:t xml:space="preserve">    def normalize_quotes_in_chinese(self, text: str) -&gt; Tuple[str, 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3294 </w:t>
      </w:r>
      <w:r>
        <w:rPr>
          <w:rFonts w:ascii="Courier New" w:hAnsi="Courier New"/>
          <w:sz w:val="16"/>
        </w:rPr>
        <w:t xml:space="preserve">        """中文引号标准化 (英文引号 → 中文引号)"""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3295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3296 </w:t>
      </w:r>
      <w:r>
        <w:rPr>
          <w:rFonts w:ascii="Courier New" w:hAnsi="Courier New"/>
          <w:sz w:val="16"/>
        </w:rPr>
        <w:t xml:space="preserve">        result = []; in_quote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3297 </w:t>
      </w:r>
      <w:r>
        <w:rPr>
          <w:rFonts w:ascii="Courier New" w:hAnsi="Courier New"/>
          <w:sz w:val="16"/>
        </w:rPr>
        <w:t xml:space="preserve">        for char in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3298 </w:t>
      </w:r>
      <w:r>
        <w:rPr>
          <w:rFonts w:ascii="Courier New" w:hAnsi="Courier New"/>
          <w:sz w:val="16"/>
        </w:rPr>
        <w:t xml:space="preserve">            if char == '"' and any("一" &lt;= c &lt;= "鿿" for c in text[max(0, len(result)-5):] if result):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3299 </w:t>
      </w:r>
      <w:r>
        <w:rPr>
          <w:rFonts w:ascii="Courier New" w:hAnsi="Courier New"/>
          <w:sz w:val="16"/>
        </w:rPr>
        <w:t xml:space="preserve">                result.append("“" if not in_quote else "”")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3300 </w:t>
      </w:r>
      <w:r>
        <w:rPr>
          <w:rFonts w:ascii="Courier New" w:hAnsi="Courier New"/>
          <w:sz w:val="16"/>
        </w:rPr>
        <w:t xml:space="preserve">                in_quote = not in_quote;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3301 </w:t>
      </w:r>
      <w:r>
        <w:rPr>
          <w:rFonts w:ascii="Courier New" w:hAnsi="Courier New"/>
          <w:sz w:val="16"/>
        </w:rPr>
        <w:t xml:space="preserve">            elif char == "'" and any("一" &lt;= c &lt;= "鿿" for c in text[max(0, len(result)-5):] if result):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3302 </w:t>
      </w:r>
      <w:r>
        <w:rPr>
          <w:rFonts w:ascii="Courier New" w:hAnsi="Courier New"/>
          <w:sz w:val="16"/>
        </w:rPr>
        <w:t xml:space="preserve">                result.append("'")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3303 </w:t>
      </w:r>
      <w:r>
        <w:rPr>
          <w:rFonts w:ascii="Courier New" w:hAnsi="Courier New"/>
          <w:sz w:val="16"/>
        </w:rPr>
        <w:t xml:space="preserve">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3304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3305 </w:t>
      </w:r>
      <w:r>
        <w:rPr>
          <w:rFonts w:ascii="Courier New" w:hAnsi="Courier New"/>
          <w:sz w:val="16"/>
        </w:rPr>
        <w:t xml:space="preserve">                result.append(char)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3306 </w:t>
      </w:r>
      <w:r>
        <w:rPr>
          <w:rFonts w:ascii="Courier New" w:hAnsi="Courier New"/>
          <w:sz w:val="16"/>
        </w:rPr>
        <w:t xml:space="preserve">        return "".join(result),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3308 </w:t>
      </w:r>
      <w:r>
        <w:rPr>
          <w:rFonts w:ascii="Courier New" w:hAnsi="Courier New"/>
          <w:sz w:val="16"/>
        </w:rPr>
        <w:t xml:space="preserve">    def full_normalize(self, text: str) -&gt; Tuple[str, Dict[str, int]]: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3309 </w:t>
      </w:r>
      <w:r>
        <w:rPr>
          <w:rFonts w:ascii="Courier New" w:hAnsi="Courier New"/>
          <w:sz w:val="16"/>
        </w:rPr>
        <w:t xml:space="preserve">        """完整标准化"""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3310 </w:t>
      </w:r>
      <w:r>
        <w:rPr>
          <w:rFonts w:ascii="Courier New" w:hAnsi="Courier New"/>
          <w:sz w:val="16"/>
        </w:rPr>
        <w:t xml:space="preserve">        results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3311 </w:t>
      </w:r>
      <w:r>
        <w:rPr>
          <w:rFonts w:ascii="Courier New" w:hAnsi="Courier New"/>
          <w:sz w:val="16"/>
        </w:rPr>
        <w:t xml:space="preserve">        text, results["fullwidth"] = self.fullwidth_to_halfwidth(text)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3312 </w:t>
      </w:r>
      <w:r>
        <w:rPr>
          <w:rFonts w:ascii="Courier New" w:hAnsi="Courier New"/>
          <w:sz w:val="16"/>
        </w:rPr>
        <w:t xml:space="preserve">        text, results["ellipsis"] = self.normalize_ellipsis(text)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3313 </w:t>
      </w:r>
      <w:r>
        <w:rPr>
          <w:rFonts w:ascii="Courier New" w:hAnsi="Courier New"/>
          <w:sz w:val="16"/>
        </w:rPr>
        <w:t xml:space="preserve">        text, results["dashes"] = self.normalize_dashes(text)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3314 </w:t>
      </w:r>
      <w:r>
        <w:rPr>
          <w:rFonts w:ascii="Courier New" w:hAnsi="Courier New"/>
          <w:sz w:val="16"/>
        </w:rPr>
        <w:t xml:space="preserve">        text, results["quotes"] = self.normalize_quotes_in_chinese(text)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3315 </w:t>
      </w:r>
      <w:r>
        <w:rPr>
          <w:rFonts w:ascii="Courier New" w:hAnsi="Courier New"/>
          <w:sz w:val="16"/>
        </w:rPr>
        <w:t xml:space="preserve">        self._stats["normalized"]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3316 </w:t>
      </w:r>
      <w:r>
        <w:rPr>
          <w:rFonts w:ascii="Courier New" w:hAnsi="Courier New"/>
          <w:sz w:val="16"/>
        </w:rPr>
        <w:t xml:space="preserve">        return text,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3318 </w:t>
      </w:r>
      <w:r>
        <w:rPr>
          <w:rFonts w:ascii="Courier New" w:hAnsi="Courier New"/>
          <w:sz w:val="16"/>
        </w:rPr>
        <w:t xml:space="preserve">    def get_stats(self)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3319 </w:t>
      </w:r>
      <w:r>
        <w:rPr>
          <w:rFonts w:ascii="Courier New" w:hAnsi="Courier New"/>
          <w:sz w:val="16"/>
        </w:rPr>
        <w:t xml:space="preserve">        return dict(self._stats)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3322 </w:t>
      </w:r>
      <w:r>
        <w:rPr>
          <w:rFonts w:ascii="Courier New" w:hAnsi="Courier New"/>
          <w:sz w:val="16"/>
        </w:rPr>
        <w:t>def batch_clean_texts(texts: List[str]) -&gt; List[Tuple[str, Dict[str, int]]]: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3323 </w:t>
      </w:r>
      <w:r>
        <w:rPr>
          <w:rFonts w:ascii="Courier New" w:hAnsi="Courier New"/>
          <w:sz w:val="16"/>
        </w:rPr>
        <w:t xml:space="preserve">    """批量文本清洗"""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3324 </w:t>
      </w:r>
      <w:r>
        <w:rPr>
          <w:rFonts w:ascii="Courier New" w:hAnsi="Courier New"/>
          <w:sz w:val="16"/>
        </w:rPr>
        <w:t xml:space="preserve">    cleaner = TextCleaner()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3325 </w:t>
      </w:r>
      <w:r>
        <w:rPr>
          <w:rFonts w:ascii="Courier New" w:hAnsi="Courier New"/>
          <w:sz w:val="16"/>
        </w:rPr>
        <w:t xml:space="preserve">    normalizer = ChineseTextNormalizer()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3326 </w:t>
      </w:r>
      <w:r>
        <w:rPr>
          <w:rFonts w:ascii="Courier New" w:hAnsi="Courier New"/>
          <w:sz w:val="16"/>
        </w:rPr>
        <w:t xml:space="preserve">    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3327 </w:t>
      </w:r>
      <w:r>
        <w:rPr>
          <w:rFonts w:ascii="Courier New" w:hAnsi="Courier New"/>
          <w:sz w:val="16"/>
        </w:rPr>
        <w:t xml:space="preserve">    for text in texts: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3328 </w:t>
      </w:r>
      <w:r>
        <w:rPr>
          <w:rFonts w:ascii="Courier New" w:hAnsi="Courier New"/>
          <w:sz w:val="16"/>
        </w:rPr>
        <w:t xml:space="preserve">        text, _ = cleaner.full_clean(text)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3329 </w:t>
      </w:r>
      <w:r>
        <w:rPr>
          <w:rFonts w:ascii="Courier New" w:hAnsi="Courier New"/>
          <w:sz w:val="16"/>
        </w:rPr>
        <w:t xml:space="preserve">        text, stats = normalizer.full_normalize(text)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3330 </w:t>
      </w:r>
      <w:r>
        <w:rPr>
          <w:rFonts w:ascii="Courier New" w:hAnsi="Courier New"/>
          <w:sz w:val="16"/>
        </w:rPr>
        <w:t xml:space="preserve">        results.append((text, stats))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3331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3334 </w:t>
      </w:r>
      <w:r>
        <w:rPr>
          <w:rFonts w:ascii="Courier New" w:hAnsi="Courier New"/>
          <w:sz w:val="16"/>
        </w:rPr>
        <w:t>def clean_and_detect_issues(text: str)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3335 </w:t>
      </w:r>
      <w:r>
        <w:rPr>
          <w:rFonts w:ascii="Courier New" w:hAnsi="Courier New"/>
          <w:sz w:val="16"/>
        </w:rPr>
        <w:t xml:space="preserve">    """清洗文本并报告发现的问题"""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3336 </w:t>
      </w:r>
      <w:r>
        <w:rPr>
          <w:rFonts w:ascii="Courier New" w:hAnsi="Courier New"/>
          <w:sz w:val="16"/>
        </w:rPr>
        <w:t xml:space="preserve">    cleaner = TextCleaner()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3337 </w:t>
      </w:r>
      <w:r>
        <w:rPr>
          <w:rFonts w:ascii="Courier New" w:hAnsi="Courier New"/>
          <w:sz w:val="16"/>
        </w:rPr>
        <w:t xml:space="preserve">    cleaned, cleaning_stats = cleaner.full_clean(text)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3338 </w:t>
      </w:r>
      <w:r>
        <w:rPr>
          <w:rFonts w:ascii="Courier New" w:hAnsi="Courier New"/>
          <w:sz w:val="16"/>
        </w:rPr>
        <w:t xml:space="preserve">   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3339 </w:t>
      </w:r>
      <w:r>
        <w:rPr>
          <w:rFonts w:ascii="Courier New" w:hAnsi="Courier New"/>
          <w:sz w:val="16"/>
        </w:rPr>
        <w:t xml:space="preserve">    if cleaning_stats.get("control_chars", 0)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3340 </w:t>
      </w:r>
      <w:r>
        <w:rPr>
          <w:rFonts w:ascii="Courier New" w:hAnsi="Courier New"/>
          <w:sz w:val="16"/>
        </w:rPr>
        <w:t xml:space="preserve">        issues.append(f"发现{cleaning_stats['control_chars']}个控制字符")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3341 </w:t>
      </w:r>
      <w:r>
        <w:rPr>
          <w:rFonts w:ascii="Courier New" w:hAnsi="Courier New"/>
          <w:sz w:val="16"/>
        </w:rPr>
        <w:t xml:space="preserve">    if cleaning_stats.get("special_chars", 0)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3342 </w:t>
      </w:r>
      <w:r>
        <w:rPr>
          <w:rFonts w:ascii="Courier New" w:hAnsi="Courier New"/>
          <w:sz w:val="16"/>
        </w:rPr>
        <w:t xml:space="preserve">        issues.append(f"发现{cleaning_stats['special_chars']}个特殊字符")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3343 </w:t>
      </w:r>
      <w:r>
        <w:rPr>
          <w:rFonts w:ascii="Courier New" w:hAnsi="Courier New"/>
          <w:sz w:val="16"/>
        </w:rPr>
        <w:t xml:space="preserve">    if cleaning_stats.get("punctuation", 0)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3344 </w:t>
      </w:r>
      <w:r>
        <w:rPr>
          <w:rFonts w:ascii="Courier New" w:hAnsi="Courier New"/>
          <w:sz w:val="16"/>
        </w:rPr>
        <w:t xml:space="preserve">        issues.append(f"修复{cleaning_stats['punctuation']}处标点")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3345 </w:t>
      </w:r>
      <w:r>
        <w:rPr>
          <w:rFonts w:ascii="Courier New" w:hAnsi="Courier New"/>
          <w:sz w:val="16"/>
        </w:rPr>
        <w:t xml:space="preserve">    return {"cleaned": cleaned, "stats": cleaning_stats, "issues": issues,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3346 </w:t>
      </w:r>
      <w:r>
        <w:rPr>
          <w:rFonts w:ascii="Courier New" w:hAnsi="Courier New"/>
          <w:sz w:val="16"/>
        </w:rPr>
        <w:t xml:space="preserve">            "has_issues": len(issues) &gt; 0}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3349 </w:t>
      </w:r>
      <w:r>
        <w:rPr>
          <w:rFonts w:ascii="Courier New" w:hAnsi="Courier New"/>
          <w:sz w:val="16"/>
        </w:rPr>
        <w:t># 文件: tang_cleaner/utils.py   行数: 196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3352 </w:t>
      </w:r>
      <w:r>
        <w:rPr>
          <w:rFonts w:ascii="Courier New" w:hAnsi="Courier New"/>
          <w:sz w:val="16"/>
        </w:rPr>
        <w:t>"""通用工具函数集"""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3353 </w:t>
      </w:r>
      <w:r>
        <w:rPr>
          <w:rFonts w:ascii="Courier New" w:hAnsi="Courier New"/>
          <w:sz w:val="16"/>
        </w:rPr>
        <w:t>import json, os, re, time, hashlib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3354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3355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3358 </w:t>
      </w:r>
      <w:r>
        <w:rPr>
          <w:rFonts w:ascii="Courier New" w:hAnsi="Courier New"/>
          <w:sz w:val="16"/>
        </w:rPr>
        <w:t>def truncate(text: str, max_length: int = 200, suffix: str = "...")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3359 </w:t>
      </w:r>
      <w:r>
        <w:rPr>
          <w:rFonts w:ascii="Courier New" w:hAnsi="Courier New"/>
          <w:sz w:val="16"/>
        </w:rPr>
        <w:t xml:space="preserve">    return text if len(text) &lt;= max_length else text[:max_length - len(suffix)] + suffix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3362 </w:t>
      </w:r>
      <w:r>
        <w:rPr>
          <w:rFonts w:ascii="Courier New" w:hAnsi="Courier New"/>
          <w:sz w:val="16"/>
        </w:rPr>
        <w:t>def normalize_whitespace(text: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3363 </w:t>
      </w:r>
      <w:r>
        <w:rPr>
          <w:rFonts w:ascii="Courier New" w:hAnsi="Courier New"/>
          <w:sz w:val="16"/>
        </w:rPr>
        <w:t xml:space="preserve">    return re.sub(r"\s+", " ", text).strip()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3366 </w:t>
      </w:r>
      <w:r>
        <w:rPr>
          <w:rFonts w:ascii="Courier New" w:hAnsi="Courier New"/>
          <w:sz w:val="16"/>
        </w:rPr>
        <w:t>def is_chinese_char(char: str)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3367 </w:t>
      </w:r>
      <w:r>
        <w:rPr>
          <w:rFonts w:ascii="Courier New" w:hAnsi="Courier New"/>
          <w:sz w:val="16"/>
        </w:rPr>
        <w:t xml:space="preserve">    return len(char) == 1 and "一" &lt;= char &lt;= "鿿"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3370 </w:t>
      </w:r>
      <w:r>
        <w:rPr>
          <w:rFonts w:ascii="Courier New" w:hAnsi="Courier New"/>
          <w:sz w:val="16"/>
        </w:rPr>
        <w:t>def chinese_ratio(text: str)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3371 </w:t>
      </w:r>
      <w:r>
        <w:rPr>
          <w:rFonts w:ascii="Courier New" w:hAnsi="Courier New"/>
          <w:sz w:val="16"/>
        </w:rPr>
        <w:t xml:space="preserve">    if not text: return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3372 </w:t>
      </w:r>
      <w:r>
        <w:rPr>
          <w:rFonts w:ascii="Courier New" w:hAnsi="Courier New"/>
          <w:sz w:val="16"/>
        </w:rPr>
        <w:t xml:space="preserve">    return sum(1 for c in text if is_chinese_char(c)) / len(text)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3375 </w:t>
      </w:r>
      <w:r>
        <w:rPr>
          <w:rFonts w:ascii="Courier New" w:hAnsi="Courier New"/>
          <w:sz w:val="16"/>
        </w:rPr>
        <w:t>def extract_numbers(text: str) -&gt; List[int]: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3376 </w:t>
      </w:r>
      <w:r>
        <w:rPr>
          <w:rFonts w:ascii="Courier New" w:hAnsi="Courier New"/>
          <w:sz w:val="16"/>
        </w:rPr>
        <w:t xml:space="preserve">    return [int(m) for m in re.findall(r"\d+", text)]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3379 </w:t>
      </w:r>
      <w:r>
        <w:rPr>
          <w:rFonts w:ascii="Courier New" w:hAnsi="Courier New"/>
          <w:sz w:val="16"/>
        </w:rPr>
        <w:t>def md5_hash(text: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3380 </w:t>
      </w:r>
      <w:r>
        <w:rPr>
          <w:rFonts w:ascii="Courier New" w:hAnsi="Courier New"/>
          <w:sz w:val="16"/>
        </w:rPr>
        <w:t xml:space="preserve">    return hashlib.md5(text.encode("utf-8")).hexdigest()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3383 </w:t>
      </w:r>
      <w:r>
        <w:rPr>
          <w:rFonts w:ascii="Courier New" w:hAnsi="Courier New"/>
          <w:sz w:val="16"/>
        </w:rPr>
        <w:t>def sanitize_filename(filename: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3384 </w:t>
      </w:r>
      <w:r>
        <w:rPr>
          <w:rFonts w:ascii="Courier New" w:hAnsi="Courier New"/>
          <w:sz w:val="16"/>
        </w:rPr>
        <w:t xml:space="preserve">    return re.sub(r'[&lt;&gt;:"/\\|?*]', "_", filename).strip().strip(".") or "unnamed"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3387 </w:t>
      </w:r>
      <w:r>
        <w:rPr>
          <w:rFonts w:ascii="Courier New" w:hAnsi="Courier New"/>
          <w:sz w:val="16"/>
        </w:rPr>
        <w:t>def format_file_size(size_bytes: int)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3388 </w:t>
      </w:r>
      <w:r>
        <w:rPr>
          <w:rFonts w:ascii="Courier New" w:hAnsi="Courier New"/>
          <w:sz w:val="16"/>
        </w:rPr>
        <w:t xml:space="preserve">    for unit in ["B", "KB", "MB", "GB"]: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3389 </w:t>
      </w:r>
      <w:r>
        <w:rPr>
          <w:rFonts w:ascii="Courier New" w:hAnsi="Courier New"/>
          <w:sz w:val="16"/>
        </w:rPr>
        <w:t xml:space="preserve">        if size_bytes &lt; 1024.0: return f"{size_bytes:.2f} {unit}"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3390 </w:t>
      </w:r>
      <w:r>
        <w:rPr>
          <w:rFonts w:ascii="Courier New" w:hAnsi="Courier New"/>
          <w:sz w:val="16"/>
        </w:rPr>
        <w:t xml:space="preserve">        size_bytes /= 1024.0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3391 </w:t>
      </w:r>
      <w:r>
        <w:rPr>
          <w:rFonts w:ascii="Courier New" w:hAnsi="Courier New"/>
          <w:sz w:val="16"/>
        </w:rPr>
        <w:t xml:space="preserve">    return f"{size_bytes:.2f} TB"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3394 </w:t>
      </w:r>
      <w:r>
        <w:rPr>
          <w:rFonts w:ascii="Courier New" w:hAnsi="Courier New"/>
          <w:sz w:val="16"/>
        </w:rPr>
        <w:t>def format_timestamp(ts: Optional[float] = None, fmt: str = "%Y-%m-%d %H:%M:%S")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3395 </w:t>
      </w:r>
      <w:r>
        <w:rPr>
          <w:rFonts w:ascii="Courier New" w:hAnsi="Courier New"/>
          <w:sz w:val="16"/>
        </w:rPr>
        <w:t xml:space="preserve">    if ts is None: ts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3396 </w:t>
      </w:r>
      <w:r>
        <w:rPr>
          <w:rFonts w:ascii="Courier New" w:hAnsi="Courier New"/>
          <w:sz w:val="16"/>
        </w:rPr>
        <w:t xml:space="preserve">    return datetime.fromtimestamp(ts).strftime(fmt)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3399 </w:t>
      </w:r>
      <w:r>
        <w:rPr>
          <w:rFonts w:ascii="Courier New" w:hAnsi="Courier New"/>
          <w:sz w:val="16"/>
        </w:rPr>
        <w:t>def ensure_dir(dir_path: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3400 </w:t>
      </w:r>
      <w:r>
        <w:rPr>
          <w:rFonts w:ascii="Courier New" w:hAnsi="Courier New"/>
          <w:sz w:val="16"/>
        </w:rPr>
        <w:t xml:space="preserve">    os.makedirs(dir_path,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3401 </w:t>
      </w:r>
      <w:r>
        <w:rPr>
          <w:rFonts w:ascii="Courier New" w:hAnsi="Courier New"/>
          <w:sz w:val="16"/>
        </w:rPr>
        <w:t xml:space="preserve">    return dir_path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3404 </w:t>
      </w:r>
      <w:r>
        <w:rPr>
          <w:rFonts w:ascii="Courier New" w:hAnsi="Courier New"/>
          <w:sz w:val="16"/>
        </w:rPr>
        <w:t>def list_files(directory: str, extensions: Optional[List[str]] = None, recursive: bool = False)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3405 </w:t>
      </w:r>
      <w:r>
        <w:rPr>
          <w:rFonts w:ascii="Courier New" w:hAnsi="Courier New"/>
          <w:sz w:val="16"/>
        </w:rPr>
        <w:t xml:space="preserve">    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3406 </w:t>
      </w:r>
      <w:r>
        <w:rPr>
          <w:rFonts w:ascii="Courier New" w:hAnsi="Courier New"/>
          <w:sz w:val="16"/>
        </w:rPr>
        <w:t xml:space="preserve">    if not os.path.exists(directory): return 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3407 </w:t>
      </w:r>
      <w:r>
        <w:rPr>
          <w:rFonts w:ascii="Courier New" w:hAnsi="Courier New"/>
          <w:sz w:val="16"/>
        </w:rPr>
        <w:t xml:space="preserve">    walker = os.walk(directory) if recursive else [(directory, [], os.listdir(directory))]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3408 </w:t>
      </w:r>
      <w:r>
        <w:rPr>
          <w:rFonts w:ascii="Courier New" w:hAnsi="Courier New"/>
          <w:sz w:val="16"/>
        </w:rPr>
        <w:t xml:space="preserve">    for root, _, fnames in walker: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3409 </w:t>
      </w:r>
      <w:r>
        <w:rPr>
          <w:rFonts w:ascii="Courier New" w:hAnsi="Courier New"/>
          <w:sz w:val="16"/>
        </w:rPr>
        <w:t xml:space="preserve">        for fn in fnames: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3410 </w:t>
      </w:r>
      <w:r>
        <w:rPr>
          <w:rFonts w:ascii="Courier New" w:hAnsi="Courier New"/>
          <w:sz w:val="16"/>
        </w:rPr>
        <w:t xml:space="preserve">            full = os.path.join(root,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3411 </w:t>
      </w:r>
      <w:r>
        <w:rPr>
          <w:rFonts w:ascii="Courier New" w:hAnsi="Courier New"/>
          <w:sz w:val="16"/>
        </w:rPr>
        <w:t xml:space="preserve">            if os.path.isfile(full) and (extensions is None or any(fn.endswith(e) for e in extensions)):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3412 </w:t>
      </w:r>
      <w:r>
        <w:rPr>
          <w:rFonts w:ascii="Courier New" w:hAnsi="Courier New"/>
          <w:sz w:val="16"/>
        </w:rPr>
        <w:t xml:space="preserve">                files.append(full)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3413 </w:t>
      </w:r>
      <w:r>
        <w:rPr>
          <w:rFonts w:ascii="Courier New" w:hAnsi="Courier New"/>
          <w:sz w:val="16"/>
        </w:rPr>
        <w:t xml:space="preserve">    return sorted(files)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3416 </w:t>
      </w:r>
      <w:r>
        <w:rPr>
          <w:rFonts w:ascii="Courier New" w:hAnsi="Courier New"/>
          <w:sz w:val="16"/>
        </w:rPr>
        <w:t>def safe_get(d: dict, *keys, default=None)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3417 </w:t>
      </w:r>
      <w:r>
        <w:rPr>
          <w:rFonts w:ascii="Courier New" w:hAnsi="Courier New"/>
          <w:sz w:val="16"/>
        </w:rPr>
        <w:t xml:space="preserve">    for key in 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3418 </w:t>
      </w:r>
      <w:r>
        <w:rPr>
          <w:rFonts w:ascii="Courier New" w:hAnsi="Courier New"/>
          <w:sz w:val="16"/>
        </w:rPr>
        <w:t xml:space="preserve">        val = d.get(key)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3419 </w:t>
      </w:r>
      <w:r>
        <w:rPr>
          <w:rFonts w:ascii="Courier New" w:hAnsi="Courier New"/>
          <w:sz w:val="16"/>
        </w:rPr>
        <w:t xml:space="preserve">        if val is not None: return val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3420 </w:t>
      </w:r>
      <w:r>
        <w:rPr>
          <w:rFonts w:ascii="Courier New" w:hAnsi="Courier New"/>
          <w:sz w:val="16"/>
        </w:rPr>
        <w:t xml:space="preserve">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3423 </w:t>
      </w:r>
      <w:r>
        <w:rPr>
          <w:rFonts w:ascii="Courier New" w:hAnsi="Courier New"/>
          <w:sz w:val="16"/>
        </w:rPr>
        <w:t>def safe_json_loads(text: str, default=None)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3424 </w:t>
      </w:r>
      <w:r>
        <w:rPr>
          <w:rFonts w:ascii="Courier New" w:hAnsi="Courier New"/>
          <w:sz w:val="16"/>
        </w:rPr>
        <w:t xml:space="preserve">    try: return json.loads(text)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3425 </w:t>
      </w:r>
      <w:r>
        <w:rPr>
          <w:rFonts w:ascii="Courier New" w:hAnsi="Courier New"/>
          <w:sz w:val="16"/>
        </w:rPr>
        <w:t xml:space="preserve">    except (json.JSONDecodeError, TypeError):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3428 </w:t>
      </w:r>
      <w:r>
        <w:rPr>
          <w:rFonts w:ascii="Courier New" w:hAnsi="Courier New"/>
          <w:sz w:val="16"/>
        </w:rPr>
        <w:t>def frequency_count(items: List[Any], top_n: Optional[int] = None) -&gt; List[tuple]: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3429 </w:t>
      </w:r>
      <w:r>
        <w:rPr>
          <w:rFonts w:ascii="Courier New" w:hAnsi="Courier New"/>
          <w:sz w:val="16"/>
        </w:rPr>
        <w:t xml:space="preserve">    counts: Dict[Any,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3430 </w:t>
      </w:r>
      <w:r>
        <w:rPr>
          <w:rFonts w:ascii="Courier New" w:hAnsi="Courier New"/>
          <w:sz w:val="16"/>
        </w:rPr>
        <w:t xml:space="preserve">    for item in items: counts[item] = counts.get(item,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3431 </w:t>
      </w:r>
      <w:r>
        <w:rPr>
          <w:rFonts w:ascii="Courier New" w:hAnsi="Courier New"/>
          <w:sz w:val="16"/>
        </w:rPr>
        <w:t xml:space="preserve">    return sorted(counts.items(), key=lambda x: x[1], reverse=True)[:top_n] if top_n else sorted(counts.items(),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3434 </w:t>
      </w:r>
      <w:r>
        <w:rPr>
          <w:rFonts w:ascii="Courier New" w:hAnsi="Courier New"/>
          <w:sz w:val="16"/>
        </w:rPr>
        <w:t>def escape_html(text: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3435 </w:t>
      </w:r>
      <w:r>
        <w:rPr>
          <w:rFonts w:ascii="Courier New" w:hAnsi="Courier New"/>
          <w:sz w:val="16"/>
        </w:rPr>
        <w:t xml:space="preserve">    for c, e in [("&amp;", "&amp;amp;"), ("&lt;", "&amp;lt;"), ("&gt;", "&amp;gt;"), ('"', "&amp;quot;"), ("'", "&amp;#x27;")]: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3436 </w:t>
      </w:r>
      <w:r>
        <w:rPr>
          <w:rFonts w:ascii="Courier New" w:hAnsi="Courier New"/>
          <w:sz w:val="16"/>
        </w:rPr>
        <w:t xml:space="preserve">        text = text.replace(c, 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3437 </w:t>
      </w:r>
      <w:r>
        <w:rPr>
          <w:rFonts w:ascii="Courier New" w:hAnsi="Courier New"/>
          <w:sz w:val="16"/>
        </w:rPr>
        <w:t xml:space="preserve">    return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3440 </w:t>
      </w:r>
      <w:r>
        <w:rPr>
          <w:rFonts w:ascii="Courier New" w:hAnsi="Courier New"/>
          <w:sz w:val="16"/>
        </w:rPr>
        <w:t>def levenshtein_distance(s1: str, s2: str)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3441 </w:t>
      </w:r>
      <w:r>
        <w:rPr>
          <w:rFonts w:ascii="Courier New" w:hAnsi="Courier New"/>
          <w:sz w:val="16"/>
        </w:rPr>
        <w:t xml:space="preserve">    """编辑距离（Levenshtein）"""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3442 </w:t>
      </w:r>
      <w:r>
        <w:rPr>
          <w:rFonts w:ascii="Courier New" w:hAnsi="Courier New"/>
          <w:sz w:val="16"/>
        </w:rPr>
        <w:t xml:space="preserve">    if len(s1) &lt; len(s2): return levenshtein_distance(s2, s1)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3443 </w:t>
      </w:r>
      <w:r>
        <w:rPr>
          <w:rFonts w:ascii="Courier New" w:hAnsi="Courier New"/>
          <w:sz w:val="16"/>
        </w:rPr>
        <w:t xml:space="preserve">    if len(s2) == 0: return len(s1)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3444 </w:t>
      </w:r>
      <w:r>
        <w:rPr>
          <w:rFonts w:ascii="Courier New" w:hAnsi="Courier New"/>
          <w:sz w:val="16"/>
        </w:rPr>
        <w:t xml:space="preserve">    prev = list(range(len(s2) + 1))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3445 </w:t>
      </w:r>
      <w:r>
        <w:rPr>
          <w:rFonts w:ascii="Courier New" w:hAnsi="Courier New"/>
          <w:sz w:val="16"/>
        </w:rPr>
        <w:t xml:space="preserve">    for i, c1 in enumerate(s1):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3446 </w:t>
      </w:r>
      <w:r>
        <w:rPr>
          <w:rFonts w:ascii="Courier New" w:hAnsi="Courier New"/>
          <w:sz w:val="16"/>
        </w:rPr>
        <w:t xml:space="preserve">        curr = [i + 1]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3447 </w:t>
      </w:r>
      <w:r>
        <w:rPr>
          <w:rFonts w:ascii="Courier New" w:hAnsi="Courier New"/>
          <w:sz w:val="16"/>
        </w:rPr>
        <w:t xml:space="preserve">        for j, c2 in enumerate(s2):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3448 </w:t>
      </w:r>
      <w:r>
        <w:rPr>
          <w:rFonts w:ascii="Courier New" w:hAnsi="Courier New"/>
          <w:sz w:val="16"/>
        </w:rPr>
        <w:t xml:space="preserve">            curr.append(min(curr[j] + 1, prev[j + 1] + 1, prev[j] + (c1 != c2)))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3449 </w:t>
      </w:r>
      <w:r>
        <w:rPr>
          <w:rFonts w:ascii="Courier New" w:hAnsi="Courier New"/>
          <w:sz w:val="16"/>
        </w:rPr>
        <w:t xml:space="preserve">        prev = curr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3450 </w:t>
      </w:r>
      <w:r>
        <w:rPr>
          <w:rFonts w:ascii="Courier New" w:hAnsi="Courier New"/>
          <w:sz w:val="16"/>
        </w:rPr>
        <w:t xml:space="preserve">    return prev[-1]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3453 </w:t>
      </w:r>
      <w:r>
        <w:rPr>
          <w:rFonts w:ascii="Courier New" w:hAnsi="Courier New"/>
          <w:sz w:val="16"/>
        </w:rPr>
        <w:t>def text_similarity(text1: str, text2: str)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3454 </w:t>
      </w:r>
      <w:r>
        <w:rPr>
          <w:rFonts w:ascii="Courier New" w:hAnsi="Courier New"/>
          <w:sz w:val="16"/>
        </w:rPr>
        <w:t xml:space="preserve">    """基于编辑距离的文本相似度"""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3455 </w:t>
      </w:r>
      <w:r>
        <w:rPr>
          <w:rFonts w:ascii="Courier New" w:hAnsi="Courier New"/>
          <w:sz w:val="16"/>
        </w:rPr>
        <w:t xml:space="preserve">    if not text1 and not text2: return 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3456 </w:t>
      </w:r>
      <w:r>
        <w:rPr>
          <w:rFonts w:ascii="Courier New" w:hAnsi="Courier New"/>
          <w:sz w:val="16"/>
        </w:rPr>
        <w:t xml:space="preserve">    if not text1 or not text2: return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3457 </w:t>
      </w:r>
      <w:r>
        <w:rPr>
          <w:rFonts w:ascii="Courier New" w:hAnsi="Courier New"/>
          <w:sz w:val="16"/>
        </w:rPr>
        <w:t xml:space="preserve">    max_len = max(len(text1), len(text2))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3458 </w:t>
      </w:r>
      <w:r>
        <w:rPr>
          <w:rFonts w:ascii="Courier New" w:hAnsi="Courier New"/>
          <w:sz w:val="16"/>
        </w:rPr>
        <w:t xml:space="preserve">    return round(1 - levenshtein_distance(text1, text2) / max_len, 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3461 </w:t>
      </w:r>
      <w:r>
        <w:rPr>
          <w:rFonts w:ascii="Courier New" w:hAnsi="Courier New"/>
          <w:sz w:val="16"/>
        </w:rPr>
        <w:t># ─── 扩展工具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3463 </w:t>
      </w:r>
      <w:r>
        <w:rPr>
          <w:rFonts w:ascii="Courier New" w:hAnsi="Courier New"/>
          <w:sz w:val="16"/>
        </w:rPr>
        <w:t>def group_by(items, key):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3464 </w:t>
      </w:r>
      <w:r>
        <w:rPr>
          <w:rFonts w:ascii="Courier New" w:hAnsi="Courier New"/>
          <w:sz w:val="16"/>
        </w:rPr>
        <w:t xml:space="preserve">    result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3465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3466 </w:t>
      </w:r>
      <w:r>
        <w:rPr>
          <w:rFonts w:ascii="Courier New" w:hAnsi="Courier New"/>
          <w:sz w:val="16"/>
        </w:rPr>
        <w:t xml:space="preserve">        k = str(item.get(key, ""))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3467 </w:t>
      </w:r>
      <w:r>
        <w:rPr>
          <w:rFonts w:ascii="Courier New" w:hAnsi="Courier New"/>
          <w:sz w:val="16"/>
        </w:rPr>
        <w:t xml:space="preserve">        if k not in result: result[k]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3468 </w:t>
      </w:r>
      <w:r>
        <w:rPr>
          <w:rFonts w:ascii="Courier New" w:hAnsi="Courier New"/>
          <w:sz w:val="16"/>
        </w:rPr>
        <w:t xml:space="preserve">        result[k].append(item)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3469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3471 </w:t>
      </w:r>
      <w:r>
        <w:rPr>
          <w:rFonts w:ascii="Courier New" w:hAnsi="Courier New"/>
          <w:sz w:val="16"/>
        </w:rPr>
        <w:t>def deduplicate_by_key(items, key):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3472 </w:t>
      </w:r>
      <w:r>
        <w:rPr>
          <w:rFonts w:ascii="Courier New" w:hAnsi="Courier New"/>
          <w:sz w:val="16"/>
        </w:rPr>
        <w:t xml:space="preserve">    seen = set();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3473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3474 </w:t>
      </w:r>
      <w:r>
        <w:rPr>
          <w:rFonts w:ascii="Courier New" w:hAnsi="Courier New"/>
          <w:sz w:val="16"/>
        </w:rPr>
        <w:t xml:space="preserve">        val = item.get(key)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3475 </w:t>
      </w:r>
      <w:r>
        <w:rPr>
          <w:rFonts w:ascii="Courier New" w:hAnsi="Courier New"/>
          <w:sz w:val="16"/>
        </w:rPr>
        <w:t xml:space="preserve">        if val not in seen: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3476 </w:t>
      </w:r>
      <w:r>
        <w:rPr>
          <w:rFonts w:ascii="Courier New" w:hAnsi="Courier New"/>
          <w:sz w:val="16"/>
        </w:rPr>
        <w:t xml:space="preserve">            seen.add(val); result.append(item)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3477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3479 </w:t>
      </w:r>
      <w:r>
        <w:rPr>
          <w:rFonts w:ascii="Courier New" w:hAnsi="Courier New"/>
          <w:sz w:val="16"/>
        </w:rPr>
        <w:t>def batch(items, func, max_workers=4):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3480 </w:t>
      </w:r>
      <w:r>
        <w:rPr>
          <w:rFonts w:ascii="Courier New" w:hAnsi="Courier New"/>
          <w:sz w:val="16"/>
        </w:rPr>
        <w:t xml:space="preserve">    from concurrent.futures import ThreadPoolExecutor, as_completed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3481 </w:t>
      </w:r>
      <w:r>
        <w:rPr>
          <w:rFonts w:ascii="Courier New" w:hAnsi="Courier New"/>
          <w:sz w:val="16"/>
        </w:rPr>
        <w:t xml:space="preserve">    results = [None] * len(items)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3482 </w:t>
      </w:r>
      <w:r>
        <w:rPr>
          <w:rFonts w:ascii="Courier New" w:hAnsi="Courier New"/>
          <w:sz w:val="16"/>
        </w:rPr>
        <w:t xml:space="preserve">    with ThreadPoolExecutor(max_workers=max_workers) as executor: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3483 </w:t>
      </w:r>
      <w:r>
        <w:rPr>
          <w:rFonts w:ascii="Courier New" w:hAnsi="Courier New"/>
          <w:sz w:val="16"/>
        </w:rPr>
        <w:t xml:space="preserve">        futures = {executor.submit(func, item): i for i, item in enumerate(items)}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3484 </w:t>
      </w:r>
      <w:r>
        <w:rPr>
          <w:rFonts w:ascii="Courier New" w:hAnsi="Courier New"/>
          <w:sz w:val="16"/>
        </w:rPr>
        <w:t xml:space="preserve">        for future in as_completed(futures):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3485 </w:t>
      </w:r>
      <w:r>
        <w:rPr>
          <w:rFonts w:ascii="Courier New" w:hAnsi="Courier New"/>
          <w:sz w:val="16"/>
        </w:rPr>
        <w:t xml:space="preserve">            i = futures[future]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3486 </w:t>
      </w:r>
      <w:r>
        <w:rPr>
          <w:rFonts w:ascii="Courier New" w:hAnsi="Courier New"/>
          <w:sz w:val="16"/>
        </w:rPr>
        <w:t xml:space="preserve">            try: results[i] = future.result(timeout=120)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3487 </w:t>
      </w:r>
      <w:r>
        <w:rPr>
          <w:rFonts w:ascii="Courier New" w:hAnsi="Courier New"/>
          <w:sz w:val="16"/>
        </w:rPr>
        <w:t xml:space="preserve">            except: results[i]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3488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3490 </w:t>
      </w:r>
      <w:r>
        <w:rPr>
          <w:rFonts w:ascii="Courier New" w:hAnsi="Courier New"/>
          <w:sz w:val="16"/>
        </w:rPr>
        <w:t>def jaccard_similarity(set1, set2):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3491 </w:t>
      </w:r>
      <w:r>
        <w:rPr>
          <w:rFonts w:ascii="Courier New" w:hAnsi="Courier New"/>
          <w:sz w:val="16"/>
        </w:rPr>
        <w:t xml:space="preserve">    if not set1 or not set2: return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3492 </w:t>
      </w:r>
      <w:r>
        <w:rPr>
          <w:rFonts w:ascii="Courier New" w:hAnsi="Courier New"/>
          <w:sz w:val="16"/>
        </w:rPr>
        <w:t xml:space="preserve">    return round(len(set1 &amp; set2) / len(set1 | set2), 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3494 </w:t>
      </w:r>
      <w:r>
        <w:rPr>
          <w:rFonts w:ascii="Courier New" w:hAnsi="Courier New"/>
          <w:sz w:val="16"/>
        </w:rPr>
        <w:t>def normalize_vector(values):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3495 </w:t>
      </w:r>
      <w:r>
        <w:rPr>
          <w:rFonts w:ascii="Courier New" w:hAnsi="Courier New"/>
          <w:sz w:val="16"/>
        </w:rPr>
        <w:t xml:space="preserve">    if not values: return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3496 </w:t>
      </w:r>
      <w:r>
        <w:rPr>
          <w:rFonts w:ascii="Courier New" w:hAnsi="Courier New"/>
          <w:sz w:val="16"/>
        </w:rPr>
        <w:t xml:space="preserve">    vmin, vmax = min(values), max(values)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3497 </w:t>
      </w:r>
      <w:r>
        <w:rPr>
          <w:rFonts w:ascii="Courier New" w:hAnsi="Courier New"/>
          <w:sz w:val="16"/>
        </w:rPr>
        <w:t xml:space="preserve">    if vmax == vmin: return [0.5] * len(values)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3498 </w:t>
      </w:r>
      <w:r>
        <w:rPr>
          <w:rFonts w:ascii="Courier New" w:hAnsi="Courier New"/>
          <w:sz w:val="16"/>
        </w:rPr>
        <w:t xml:space="preserve">    return [round((v - vmin) / (vmax - vmin), 4) for v in values]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3499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3500 </w:t>
      </w:r>
      <w:r>
        <w:rPr>
          <w:rFonts w:ascii="Courier New" w:hAnsi="Courier New"/>
          <w:sz w:val="16"/>
        </w:rPr>
        <w:t>def merge_dicts(*dicts, deep=True):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3501 </w:t>
      </w:r>
      <w:r>
        <w:rPr>
          <w:rFonts w:ascii="Courier New" w:hAnsi="Courier New"/>
          <w:sz w:val="16"/>
        </w:rPr>
        <w:t xml:space="preserve">    result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3502 </w:t>
      </w:r>
      <w:r>
        <w:rPr>
          <w:rFonts w:ascii="Courier New" w:hAnsi="Courier New"/>
          <w:sz w:val="16"/>
        </w:rPr>
        <w:t xml:space="preserve">    for d in dicts: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3503 </w:t>
      </w:r>
      <w:r>
        <w:rPr>
          <w:rFonts w:ascii="Courier New" w:hAnsi="Courier New"/>
          <w:sz w:val="16"/>
        </w:rPr>
        <w:t xml:space="preserve">        for k, v in d.items():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3504 </w:t>
      </w:r>
      <w:r>
        <w:rPr>
          <w:rFonts w:ascii="Courier New" w:hAnsi="Courier New"/>
          <w:sz w:val="16"/>
        </w:rPr>
        <w:t xml:space="preserve">            if deep and k in result and isinstance(result[k], dict) and isinstance(v,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3505 </w:t>
      </w:r>
      <w:r>
        <w:rPr>
          <w:rFonts w:ascii="Courier New" w:hAnsi="Courier New"/>
          <w:sz w:val="16"/>
        </w:rPr>
        <w:t xml:space="preserve">                result[k] = merge_dicts(result[k], 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3506 </w:t>
      </w:r>
      <w:r>
        <w:rPr>
          <w:rFonts w:ascii="Courier New" w:hAnsi="Courier New"/>
          <w:sz w:val="16"/>
        </w:rPr>
        <w:t xml:space="preserve">            else: result[k] = 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3507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3509 </w:t>
      </w:r>
      <w:r>
        <w:rPr>
          <w:rFonts w:ascii="Courier New" w:hAnsi="Courier New"/>
          <w:sz w:val="16"/>
        </w:rPr>
        <w:t>def safe_get_deep(d, dotted_key, default=None):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3510 </w:t>
      </w:r>
      <w:r>
        <w:rPr>
          <w:rFonts w:ascii="Courier New" w:hAnsi="Courier New"/>
          <w:sz w:val="16"/>
        </w:rPr>
        <w:t xml:space="preserve">    keys = dotted_key.split(".")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3511 </w:t>
      </w:r>
      <w:r>
        <w:rPr>
          <w:rFonts w:ascii="Courier New" w:hAnsi="Courier New"/>
          <w:sz w:val="16"/>
        </w:rPr>
        <w:t xml:space="preserve">    for key in 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3512 </w:t>
      </w:r>
      <w:r>
        <w:rPr>
          <w:rFonts w:ascii="Courier New" w:hAnsi="Courier New"/>
          <w:sz w:val="16"/>
        </w:rPr>
        <w:t xml:space="preserve">        if isinstance(d, dict) and key in d: d = d[key]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3513 </w:t>
      </w:r>
      <w:r>
        <w:rPr>
          <w:rFonts w:ascii="Courier New" w:hAnsi="Courier New"/>
          <w:sz w:val="16"/>
        </w:rPr>
        <w:t xml:space="preserve">        else: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3514 </w:t>
      </w:r>
      <w:r>
        <w:rPr>
          <w:rFonts w:ascii="Courier New" w:hAnsi="Courier New"/>
          <w:sz w:val="16"/>
        </w:rPr>
        <w:t xml:space="preserve">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3516 </w:t>
      </w:r>
      <w:r>
        <w:rPr>
          <w:rFonts w:ascii="Courier New" w:hAnsi="Courier New"/>
          <w:sz w:val="16"/>
        </w:rPr>
        <w:t>def compare_file_lists(old_list, new_list):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3517 </w:t>
      </w:r>
      <w:r>
        <w:rPr>
          <w:rFonts w:ascii="Courier New" w:hAnsi="Courier New"/>
          <w:sz w:val="16"/>
        </w:rPr>
        <w:t xml:space="preserve">    old_set = set(old_list); new_set = set(new_list)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3518 </w:t>
      </w:r>
      <w:r>
        <w:rPr>
          <w:rFonts w:ascii="Courier New" w:hAnsi="Courier New"/>
          <w:sz w:val="16"/>
        </w:rPr>
        <w:t xml:space="preserve">    return {"added": sorted(new_set - old_set), "removed": sorted(old_set - new_set),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3519 </w:t>
      </w:r>
      <w:r>
        <w:rPr>
          <w:rFonts w:ascii="Courier New" w:hAnsi="Courier New"/>
          <w:sz w:val="16"/>
        </w:rPr>
        <w:t xml:space="preserve">            "unchanged": len(old_set &amp; new_set)}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3521 </w:t>
      </w:r>
      <w:r>
        <w:rPr>
          <w:rFonts w:ascii="Courier New" w:hAnsi="Courier New"/>
          <w:sz w:val="16"/>
        </w:rPr>
        <w:t>def csv_to_dicts(csv_path, encoding="utf-8-sig"):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3522 </w:t>
      </w:r>
      <w:r>
        <w:rPr>
          <w:rFonts w:ascii="Courier New" w:hAnsi="Courier New"/>
          <w:sz w:val="16"/>
        </w:rPr>
        <w:t xml:space="preserve">    import csv, io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3523 </w:t>
      </w:r>
      <w:r>
        <w:rPr>
          <w:rFonts w:ascii="Courier New" w:hAnsi="Courier New"/>
          <w:sz w:val="16"/>
        </w:rPr>
        <w:t xml:space="preserve">    with open(csv_path, "r", encoding=encoding)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3524 </w:t>
      </w:r>
      <w:r>
        <w:rPr>
          <w:rFonts w:ascii="Courier New" w:hAnsi="Courier New"/>
          <w:sz w:val="16"/>
        </w:rPr>
        <w:t xml:space="preserve">        content = f.read()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3525 </w:t>
      </w:r>
      <w:r>
        <w:rPr>
          <w:rFonts w:ascii="Courier New" w:hAnsi="Courier New"/>
          <w:sz w:val="16"/>
        </w:rPr>
        <w:t xml:space="preserve">    if content.startswith("﻿"): content = content[1:]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3526 </w:t>
      </w:r>
      <w:r>
        <w:rPr>
          <w:rFonts w:ascii="Courier New" w:hAnsi="Courier New"/>
          <w:sz w:val="16"/>
        </w:rPr>
        <w:t xml:space="preserve">    reader = csv.DictReader(io.StringIO(content))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3527 </w:t>
      </w:r>
      <w:r>
        <w:rPr>
          <w:rFonts w:ascii="Courier New" w:hAnsi="Courier New"/>
          <w:sz w:val="16"/>
        </w:rPr>
        <w:t xml:space="preserve">    return list(reader)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3529 </w:t>
      </w:r>
      <w:r>
        <w:rPr>
          <w:rFonts w:ascii="Courier New" w:hAnsi="Courier New"/>
          <w:sz w:val="16"/>
        </w:rPr>
        <w:t>def dicts_to_csv(data, csv_path, encoding="utf-8-sig"):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3530 </w:t>
      </w:r>
      <w:r>
        <w:rPr>
          <w:rFonts w:ascii="Courier New" w:hAnsi="Courier New"/>
          <w:sz w:val="16"/>
        </w:rPr>
        <w:t xml:space="preserve">    import csv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3531 </w:t>
      </w:r>
      <w:r>
        <w:rPr>
          <w:rFonts w:ascii="Courier New" w:hAnsi="Courier New"/>
          <w:sz w:val="16"/>
        </w:rPr>
        <w:t xml:space="preserve">    if not data: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3532 </w:t>
      </w:r>
      <w:r>
        <w:rPr>
          <w:rFonts w:ascii="Courier New" w:hAnsi="Courier New"/>
          <w:sz w:val="16"/>
        </w:rPr>
        <w:t xml:space="preserve">    with open(csv_path, "w", newline="", encoding=encoding)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3533 </w:t>
      </w:r>
      <w:r>
        <w:rPr>
          <w:rFonts w:ascii="Courier New" w:hAnsi="Courier New"/>
          <w:sz w:val="16"/>
        </w:rPr>
        <w:t xml:space="preserve">        f.write("﻿")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3534 </w:t>
      </w:r>
      <w:r>
        <w:rPr>
          <w:rFonts w:ascii="Courier New" w:hAnsi="Courier New"/>
          <w:sz w:val="16"/>
        </w:rPr>
        <w:t xml:space="preserve">        w = csv.DictWriter(f, fieldnames=list(data[0].keys()))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3535 </w:t>
      </w:r>
      <w:r>
        <w:rPr>
          <w:rFonts w:ascii="Courier New" w:hAnsi="Courier New"/>
          <w:sz w:val="16"/>
        </w:rPr>
        <w:t xml:space="preserve">        w.writeheader(); w.writerows(data)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3537 </w:t>
      </w:r>
      <w:r>
        <w:rPr>
          <w:rFonts w:ascii="Courier New" w:hAnsi="Courier New"/>
          <w:sz w:val="16"/>
        </w:rPr>
        <w:t>def split_large_file(file_path, max_bytes=10485760):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3538 </w:t>
      </w:r>
      <w:r>
        <w:rPr>
          <w:rFonts w:ascii="Courier New" w:hAnsi="Courier New"/>
          <w:sz w:val="16"/>
        </w:rPr>
        <w:t xml:space="preserve">    parts = []; part_num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3539 </w:t>
      </w:r>
      <w:r>
        <w:rPr>
          <w:rFonts w:ascii="Courier New" w:hAnsi="Courier New"/>
          <w:sz w:val="16"/>
        </w:rPr>
        <w:t xml:space="preserve">    with open(file_path, "rb")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3540 </w:t>
      </w:r>
      <w:r>
        <w:rPr>
          <w:rFonts w:ascii="Courier New" w:hAnsi="Courier New"/>
          <w:sz w:val="16"/>
        </w:rPr>
        <w:t xml:space="preserve">        while True: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3541 </w:t>
      </w:r>
      <w:r>
        <w:rPr>
          <w:rFonts w:ascii="Courier New" w:hAnsi="Courier New"/>
          <w:sz w:val="16"/>
        </w:rPr>
        <w:t xml:space="preserve">            chunk = f.read(max_bytes)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3542 </w:t>
      </w:r>
      <w:r>
        <w:rPr>
          <w:rFonts w:ascii="Courier New" w:hAnsi="Courier New"/>
          <w:sz w:val="16"/>
        </w:rPr>
        <w:t xml:space="preserve">            if not chunk: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3543 </w:t>
      </w:r>
      <w:r>
        <w:rPr>
          <w:rFonts w:ascii="Courier New" w:hAnsi="Courier New"/>
          <w:sz w:val="16"/>
        </w:rPr>
        <w:t xml:space="preserve">            part_path = f"{file_path}.part{part_num:03d}"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3544 </w:t>
      </w:r>
      <w:r>
        <w:rPr>
          <w:rFonts w:ascii="Courier New" w:hAnsi="Courier New"/>
          <w:sz w:val="16"/>
        </w:rPr>
        <w:t xml:space="preserve">            with open(part_path, "wb") as out: out.write(chunk)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3545 </w:t>
      </w:r>
      <w:r>
        <w:rPr>
          <w:rFonts w:ascii="Courier New" w:hAnsi="Courier New"/>
          <w:sz w:val="16"/>
        </w:rPr>
        <w:t xml:space="preserve">            parts.append(part_path); part_num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3546 </w:t>
      </w:r>
      <w:r>
        <w:rPr>
          <w:rFonts w:ascii="Courier New" w:hAnsi="Courier New"/>
          <w:sz w:val="16"/>
        </w:rPr>
        <w:t xml:space="preserve">    return parts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3549 </w:t>
      </w:r>
      <w:r>
        <w:rPr>
          <w:rFonts w:ascii="Courier New" w:hAnsi="Courier New"/>
          <w:sz w:val="16"/>
        </w:rPr>
        <w:t># 文件: tang_cleaner/validators.py   行数: 71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3552 </w:t>
      </w:r>
      <w:r>
        <w:rPr>
          <w:rFonts w:ascii="Courier New" w:hAnsi="Courier New"/>
          <w:sz w:val="16"/>
        </w:rPr>
        <w:t>"""输入校验模块"""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3553 </w:t>
      </w:r>
      <w:r>
        <w:rPr>
          <w:rFonts w:ascii="Courier New" w:hAnsi="Courier New"/>
          <w:sz w:val="16"/>
        </w:rPr>
        <w:t>import os,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3554 </w:t>
      </w:r>
      <w:r>
        <w:rPr>
          <w:rFonts w:ascii="Courier New" w:hAnsi="Courier New"/>
          <w:sz w:val="16"/>
        </w:rPr>
        <w:t>from typing import Any, List, Optional, Tuple, Union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3557 </w:t>
      </w:r>
      <w:r>
        <w:rPr>
          <w:rFonts w:ascii="Courier New" w:hAnsi="Courier New"/>
          <w:sz w:val="16"/>
        </w:rPr>
        <w:t>def validate_non_empty(value: str,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3558 </w:t>
      </w:r>
      <w:r>
        <w:rPr>
          <w:rFonts w:ascii="Courier New" w:hAnsi="Courier New"/>
          <w:sz w:val="16"/>
        </w:rPr>
        <w:t xml:space="preserve">    if not value or not str(value).strip():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3559 </w:t>
      </w:r>
      <w:r>
        <w:rPr>
          <w:rFonts w:ascii="Courier New" w:hAnsi="Courier New"/>
          <w:sz w:val="16"/>
        </w:rPr>
        <w:t xml:space="preserve">        return False, f"{field_name} 不能为空"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3560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3563 </w:t>
      </w:r>
      <w:r>
        <w:rPr>
          <w:rFonts w:ascii="Courier New" w:hAnsi="Courier New"/>
          <w:sz w:val="16"/>
        </w:rPr>
        <w:t>def validate_length(value: str, min_len: int = 0, max_len: int = 10000,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3564 </w:t>
      </w:r>
      <w:r>
        <w:rPr>
          <w:rFonts w:ascii="Courier New" w:hAnsi="Courier New"/>
          <w:sz w:val="16"/>
        </w:rPr>
        <w:t xml:space="preserve">    v = str(value)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3565 </w:t>
      </w:r>
      <w:r>
        <w:rPr>
          <w:rFonts w:ascii="Courier New" w:hAnsi="Courier New"/>
          <w:sz w:val="16"/>
        </w:rPr>
        <w:t xml:space="preserve">    if len(v) &lt; min_len: return False, f"{field_name} 长度不能少于 {min_len}"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3566 </w:t>
      </w:r>
      <w:r>
        <w:rPr>
          <w:rFonts w:ascii="Courier New" w:hAnsi="Courier New"/>
          <w:sz w:val="16"/>
        </w:rPr>
        <w:t xml:space="preserve">    if len(v) &gt; max_len: return False, f"{field_name} 长度不能超过 {max_len}"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3567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3570 </w:t>
      </w:r>
      <w:r>
        <w:rPr>
          <w:rFonts w:ascii="Courier New" w:hAnsi="Courier New"/>
          <w:sz w:val="16"/>
        </w:rPr>
        <w:t>def validate_file_path(file_path: str, must_exist: bool = False,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3571 </w:t>
      </w:r>
      <w:r>
        <w:rPr>
          <w:rFonts w:ascii="Courier New" w:hAnsi="Courier New"/>
          <w:sz w:val="16"/>
        </w:rPr>
        <w:t xml:space="preserve">                       must_be_file: bool = False, must_be_dir: bool = False)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3572 </w:t>
      </w:r>
      <w:r>
        <w:rPr>
          <w:rFonts w:ascii="Courier New" w:hAnsi="Courier New"/>
          <w:sz w:val="16"/>
        </w:rPr>
        <w:t xml:space="preserve">    path = str(file_path)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3573 </w:t>
      </w:r>
      <w:r>
        <w:rPr>
          <w:rFonts w:ascii="Courier New" w:hAnsi="Courier New"/>
          <w:sz w:val="16"/>
        </w:rPr>
        <w:t xml:space="preserve">    if not path: return False, "路径不能为空"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3574 </w:t>
      </w:r>
      <w:r>
        <w:rPr>
          <w:rFonts w:ascii="Courier New" w:hAnsi="Courier New"/>
          <w:sz w:val="16"/>
        </w:rPr>
        <w:t xml:space="preserve">    for char in ["..", "|", ";", "&amp;", "$", "`"]: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3575 </w:t>
      </w:r>
      <w:r>
        <w:rPr>
          <w:rFonts w:ascii="Courier New" w:hAnsi="Courier New"/>
          <w:sz w:val="16"/>
        </w:rPr>
        <w:t xml:space="preserve">        if char in path: return False, f"路径包含禁止字符: {char}"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3576 </w:t>
      </w:r>
      <w:r>
        <w:rPr>
          <w:rFonts w:ascii="Courier New" w:hAnsi="Courier New"/>
          <w:sz w:val="16"/>
        </w:rPr>
        <w:t xml:space="preserve">    if must_exist and not os.path.exists(path): return False, f"路径不存在: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3577 </w:t>
      </w:r>
      <w:r>
        <w:rPr>
          <w:rFonts w:ascii="Courier New" w:hAnsi="Courier New"/>
          <w:sz w:val="16"/>
        </w:rPr>
        <w:t xml:space="preserve">    if must_be_file and os.path.exists(path) and not os.path.isfile(path): return False, f"不是文件: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3578 </w:t>
      </w:r>
      <w:r>
        <w:rPr>
          <w:rFonts w:ascii="Courier New" w:hAnsi="Courier New"/>
          <w:sz w:val="16"/>
        </w:rPr>
        <w:t xml:space="preserve">    if must_be_dir and os.path.exists(path) and not os.path.isdir(path): return False, f"不是目录: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3579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3582 </w:t>
      </w:r>
      <w:r>
        <w:rPr>
          <w:rFonts w:ascii="Courier New" w:hAnsi="Courier New"/>
          <w:sz w:val="16"/>
        </w:rPr>
        <w:t>def validate_file_extension(filename: str, allowed: Optional[List[str]] = None)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3583 </w:t>
      </w:r>
      <w:r>
        <w:rPr>
          <w:rFonts w:ascii="Courier New" w:hAnsi="Courier New"/>
          <w:sz w:val="16"/>
        </w:rPr>
        <w:t xml:space="preserve">    if allowed is None: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3584 </w:t>
      </w:r>
      <w:r>
        <w:rPr>
          <w:rFonts w:ascii="Courier New" w:hAnsi="Courier New"/>
          <w:sz w:val="16"/>
        </w:rPr>
        <w:t xml:space="preserve">    ext = os.path.splitext(str(filename))[1].lower()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3585 </w:t>
      </w:r>
      <w:r>
        <w:rPr>
          <w:rFonts w:ascii="Courier New" w:hAnsi="Courier New"/>
          <w:sz w:val="16"/>
        </w:rPr>
        <w:t xml:space="preserve">    if ext not in [e.lower() for e in allowed]: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3586 </w:t>
      </w:r>
      <w:r>
        <w:rPr>
          <w:rFonts w:ascii="Courier New" w:hAnsi="Courier New"/>
          <w:sz w:val="16"/>
        </w:rPr>
        <w:t xml:space="preserve">        return False, f"不支持的文件格式: {ext} (允许: {', '.join(allowed)})"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3587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3590 </w:t>
      </w:r>
      <w:r>
        <w:rPr>
          <w:rFonts w:ascii="Courier New" w:hAnsi="Courier New"/>
          <w:sz w:val="16"/>
        </w:rPr>
        <w:t>def validate_file_size(file_path: str, max_bytes: int = 500 * 1024 * 1024)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3591 </w:t>
      </w:r>
      <w:r>
        <w:rPr>
          <w:rFonts w:ascii="Courier New" w:hAnsi="Courier New"/>
          <w:sz w:val="16"/>
        </w:rPr>
        <w:t xml:space="preserve">    if not os.path.exists(file_path): return False, f"文件不存在: {file_path}"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3592 </w:t>
      </w:r>
      <w:r>
        <w:rPr>
          <w:rFonts w:ascii="Courier New" w:hAnsi="Courier New"/>
          <w:sz w:val="16"/>
        </w:rPr>
        <w:t xml:space="preserve">    actual = os.path.getsize(file_path)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3593 </w:t>
      </w:r>
      <w:r>
        <w:rPr>
          <w:rFonts w:ascii="Courier New" w:hAnsi="Courier New"/>
          <w:sz w:val="16"/>
        </w:rPr>
        <w:t xml:space="preserve">    if actual &gt; max_bytes: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3594 </w:t>
      </w:r>
      <w:r>
        <w:rPr>
          <w:rFonts w:ascii="Courier New" w:hAnsi="Courier New"/>
          <w:sz w:val="16"/>
        </w:rPr>
        <w:t xml:space="preserve">    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3595 </w:t>
      </w:r>
      <w:r>
        <w:rPr>
          <w:rFonts w:ascii="Courier New" w:hAnsi="Courier New"/>
          <w:sz w:val="16"/>
        </w:rPr>
        <w:t xml:space="preserve">        return False, f"文件过大: {format_file_size(actual)} (最大: {format_file_size(max_bytes)})"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3596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3599 </w:t>
      </w:r>
      <w:r>
        <w:rPr>
          <w:rFonts w:ascii="Courier New" w:hAnsi="Courier New"/>
          <w:sz w:val="16"/>
        </w:rPr>
        <w:t>def validate_json_structure(data: Any, required_keys: Optional[List[str]] = None)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3600 </w:t>
      </w:r>
      <w:r>
        <w:rPr>
          <w:rFonts w:ascii="Courier New" w:hAnsi="Courier New"/>
          <w:sz w:val="16"/>
        </w:rPr>
        <w:t xml:space="preserve">    if not isinstance(data, dict): return False, "数据必须为 dict 类型"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3601 </w:t>
      </w:r>
      <w:r>
        <w:rPr>
          <w:rFonts w:ascii="Courier New" w:hAnsi="Courier New"/>
          <w:sz w:val="16"/>
        </w:rPr>
        <w:t xml:space="preserve">    if required_keys: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3602 </w:t>
      </w:r>
      <w:r>
        <w:rPr>
          <w:rFonts w:ascii="Courier New" w:hAnsi="Courier New"/>
          <w:sz w:val="16"/>
        </w:rPr>
        <w:t xml:space="preserve">        missing = [k for k in required_keys if k not in 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3603 </w:t>
      </w:r>
      <w:r>
        <w:rPr>
          <w:rFonts w:ascii="Courier New" w:hAnsi="Courier New"/>
          <w:sz w:val="16"/>
        </w:rPr>
        <w:t xml:space="preserve">        if missing: return False, f"缺少必要字段: {', '.join(missing)}"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3604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3607 </w:t>
      </w:r>
      <w:r>
        <w:rPr>
          <w:rFonts w:ascii="Courier New" w:hAnsi="Courier New"/>
          <w:sz w:val="16"/>
        </w:rPr>
        <w:t>def validate_integer_range(value: Union[int, str], min_val: int =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3608 </w:t>
      </w:r>
      <w:r>
        <w:rPr>
          <w:rFonts w:ascii="Courier New" w:hAnsi="Courier New"/>
          <w:sz w:val="16"/>
        </w:rPr>
        <w:t xml:space="preserve">                           max_val: int = 999999,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3609 </w:t>
      </w:r>
      <w:r>
        <w:rPr>
          <w:rFonts w:ascii="Courier New" w:hAnsi="Courier New"/>
          <w:sz w:val="16"/>
        </w:rPr>
        <w:t xml:space="preserve">    try: v = int(value)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3610 </w:t>
      </w:r>
      <w:r>
        <w:rPr>
          <w:rFonts w:ascii="Courier New" w:hAnsi="Courier New"/>
          <w:sz w:val="16"/>
        </w:rPr>
        <w:t xml:space="preserve">    except (ValueError, TypeError): return False, f"{field_name} 必须是整数"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3611 </w:t>
      </w:r>
      <w:r>
        <w:rPr>
          <w:rFonts w:ascii="Courier New" w:hAnsi="Courier New"/>
          <w:sz w:val="16"/>
        </w:rPr>
        <w:t xml:space="preserve">    if v &lt; min_val or v &gt; max_val: return False, f"{field_name} 超出范围 [{min_val}, {max_val}]"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3612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3615 </w:t>
      </w:r>
      <w:r>
        <w:rPr>
          <w:rFonts w:ascii="Courier New" w:hAnsi="Courier New"/>
          <w:sz w:val="16"/>
        </w:rPr>
        <w:t>def validate_encoding_name(encoding: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3616 </w:t>
      </w:r>
      <w:r>
        <w:rPr>
          <w:rFonts w:ascii="Courier New" w:hAnsi="Courier New"/>
          <w:sz w:val="16"/>
        </w:rPr>
        <w:t xml:space="preserve">    """校验编码名称是否合法"""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3618 </w:t>
      </w:r>
      <w:r>
        <w:rPr>
          <w:rFonts w:ascii="Courier New" w:hAnsi="Courier New"/>
          <w:sz w:val="16"/>
        </w:rPr>
        <w:t xml:space="preserve">        "test".encode(encoding)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3619 </w:t>
      </w:r>
      <w:r>
        <w:rPr>
          <w:rFonts w:ascii="Courier New" w:hAnsi="Courier New"/>
          <w:sz w:val="16"/>
        </w:rPr>
        <w:t xml:space="preserve">    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3620 </w:t>
      </w:r>
      <w:r>
        <w:rPr>
          <w:rFonts w:ascii="Courier New" w:hAnsi="Courier New"/>
          <w:sz w:val="16"/>
        </w:rPr>
        <w:t xml:space="preserve">    except LookupError: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3621 </w:t>
      </w:r>
      <w:r>
        <w:rPr>
          <w:rFonts w:ascii="Courier New" w:hAnsi="Courier New"/>
          <w:sz w:val="16"/>
        </w:rPr>
        <w:t xml:space="preserve">        return False, f"不支持的编码: {encoding}"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3622 </w:t>
      </w:r>
      <w:r>
        <w:rPr>
          <w:rFonts w:ascii="Courier New" w:hAnsi="Courier New"/>
          <w:sz w:val="16"/>
        </w:rPr>
        <w:t xml:space="preserve"> 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4" w:lineRule="auto"/>
    </w:pPr>
    <w:rPr>
      <w:rFonts w:ascii="Courier New" w:hAnsi="Courier New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