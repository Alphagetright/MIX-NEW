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36"/>
        </w:rPr>
        <w:t>古典诗歌文本结构化标注生产系统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源  代  码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（共计16214行，130个文件，此处展示前2000行与后2000行）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文件清单</w:t>
      </w:r>
    </w:p>
    <w:p>
      <w:r>
        <w:rPr>
          <w:rFonts w:ascii="宋体" w:hAnsi="宋体" w:eastAsia="宋体"/>
          <w:b w:val="0"/>
          <w:sz w:val="18"/>
        </w:rPr>
        <w:t>• cli\cli\__init__.py（1行）</w:t>
      </w:r>
    </w:p>
    <w:p>
      <w:r>
        <w:rPr>
          <w:rFonts w:ascii="宋体" w:hAnsi="宋体" w:eastAsia="宋体"/>
          <w:b w:val="0"/>
          <w:sz w:val="18"/>
        </w:rPr>
        <w:t>• cli\cli\cli_commands.py（346行）</w:t>
      </w:r>
    </w:p>
    <w:p>
      <w:r>
        <w:rPr>
          <w:rFonts w:ascii="宋体" w:hAnsi="宋体" w:eastAsia="宋体"/>
          <w:b w:val="0"/>
          <w:sz w:val="18"/>
        </w:rPr>
        <w:t>• cli\cli\cli_formatter.py（265行）</w:t>
      </w:r>
    </w:p>
    <w:p>
      <w:r>
        <w:rPr>
          <w:rFonts w:ascii="宋体" w:hAnsi="宋体" w:eastAsia="宋体"/>
          <w:b w:val="0"/>
          <w:sz w:val="18"/>
        </w:rPr>
        <w:t>• cli\cli\cli_parser.py（319行）</w:t>
      </w:r>
    </w:p>
    <w:p>
      <w:r>
        <w:rPr>
          <w:rFonts w:ascii="宋体" w:hAnsi="宋体" w:eastAsia="宋体"/>
          <w:b w:val="0"/>
          <w:sz w:val="18"/>
        </w:rPr>
        <w:t>• cli\cli\demo_runner.py（235行）</w:t>
      </w:r>
    </w:p>
    <w:p>
      <w:r>
        <w:rPr>
          <w:rFonts w:ascii="宋体" w:hAnsi="宋体" w:eastAsia="宋体"/>
          <w:b w:val="0"/>
          <w:sz w:val="18"/>
        </w:rPr>
        <w:t>• cli\demo.py（155行）</w:t>
      </w:r>
    </w:p>
    <w:p>
      <w:r>
        <w:rPr>
          <w:rFonts w:ascii="宋体" w:hAnsi="宋体" w:eastAsia="宋体"/>
          <w:b w:val="0"/>
          <w:sz w:val="18"/>
        </w:rPr>
        <w:t>• core\engine\__init__.py（1行）</w:t>
      </w:r>
    </w:p>
    <w:p>
      <w:r>
        <w:rPr>
          <w:rFonts w:ascii="宋体" w:hAnsi="宋体" w:eastAsia="宋体"/>
          <w:b w:val="0"/>
          <w:sz w:val="18"/>
        </w:rPr>
        <w:t>• core\engine\context_assembler.py（67行）</w:t>
      </w:r>
    </w:p>
    <w:p>
      <w:r>
        <w:rPr>
          <w:rFonts w:ascii="宋体" w:hAnsi="宋体" w:eastAsia="宋体"/>
          <w:b w:val="0"/>
          <w:sz w:val="18"/>
        </w:rPr>
        <w:t>• core\engine\inference_client.py（183行）</w:t>
      </w:r>
    </w:p>
    <w:p>
      <w:r>
        <w:rPr>
          <w:rFonts w:ascii="宋体" w:hAnsi="宋体" w:eastAsia="宋体"/>
          <w:b w:val="0"/>
          <w:sz w:val="18"/>
        </w:rPr>
        <w:t>• core\engine\request_builder.py（129行）</w:t>
      </w:r>
    </w:p>
    <w:p>
      <w:r>
        <w:rPr>
          <w:rFonts w:ascii="宋体" w:hAnsi="宋体" w:eastAsia="宋体"/>
          <w:b w:val="0"/>
          <w:sz w:val="18"/>
        </w:rPr>
        <w:t>• core\engine\response_collector.py（234行）</w:t>
      </w:r>
    </w:p>
    <w:p>
      <w:r>
        <w:rPr>
          <w:rFonts w:ascii="宋体" w:hAnsi="宋体" w:eastAsia="宋体"/>
          <w:b w:val="0"/>
          <w:sz w:val="18"/>
        </w:rPr>
        <w:t>• core\engine\retry_policy.py（193行）</w:t>
      </w:r>
    </w:p>
    <w:p>
      <w:r>
        <w:rPr>
          <w:rFonts w:ascii="宋体" w:hAnsi="宋体" w:eastAsia="宋体"/>
          <w:b w:val="0"/>
          <w:sz w:val="18"/>
        </w:rPr>
        <w:t>• core\engine\template_loader.py（78行）</w:t>
      </w:r>
    </w:p>
    <w:p>
      <w:r>
        <w:rPr>
          <w:rFonts w:ascii="宋体" w:hAnsi="宋体" w:eastAsia="宋体"/>
          <w:b w:val="0"/>
          <w:sz w:val="18"/>
        </w:rPr>
        <w:t>• core\engine\template_manager.py（94行）</w:t>
      </w:r>
    </w:p>
    <w:p>
      <w:r>
        <w:rPr>
          <w:rFonts w:ascii="宋体" w:hAnsi="宋体" w:eastAsia="宋体"/>
          <w:b w:val="0"/>
          <w:sz w:val="18"/>
        </w:rPr>
        <w:t>• core\engine\template_renderer.py（108行）</w:t>
      </w:r>
    </w:p>
    <w:p>
      <w:r>
        <w:rPr>
          <w:rFonts w:ascii="宋体" w:hAnsi="宋体" w:eastAsia="宋体"/>
          <w:b w:val="0"/>
          <w:sz w:val="18"/>
        </w:rPr>
        <w:t>• core\input\__init__.py（1行）</w:t>
      </w:r>
    </w:p>
    <w:p>
      <w:r>
        <w:rPr>
          <w:rFonts w:ascii="宋体" w:hAnsi="宋体" w:eastAsia="宋体"/>
          <w:b w:val="0"/>
          <w:sz w:val="18"/>
        </w:rPr>
        <w:t>• core\input\batch_reader.py（124行）</w:t>
      </w:r>
    </w:p>
    <w:p>
      <w:r>
        <w:rPr>
          <w:rFonts w:ascii="宋体" w:hAnsi="宋体" w:eastAsia="宋体"/>
          <w:b w:val="0"/>
          <w:sz w:val="18"/>
        </w:rPr>
        <w:t>• core\input\encoding_detector.py（130行）</w:t>
      </w:r>
    </w:p>
    <w:p>
      <w:r>
        <w:rPr>
          <w:rFonts w:ascii="宋体" w:hAnsi="宋体" w:eastAsia="宋体"/>
          <w:b w:val="0"/>
          <w:sz w:val="18"/>
        </w:rPr>
        <w:t>• core\input\file_validator.py（80行）</w:t>
      </w:r>
    </w:p>
    <w:p>
      <w:r>
        <w:rPr>
          <w:rFonts w:ascii="宋体" w:hAnsi="宋体" w:eastAsia="宋体"/>
          <w:b w:val="0"/>
          <w:sz w:val="18"/>
        </w:rPr>
        <w:t>• core\input\input_reader.py（151行）</w:t>
      </w:r>
    </w:p>
    <w:p>
      <w:r>
        <w:rPr>
          <w:rFonts w:ascii="宋体" w:hAnsi="宋体" w:eastAsia="宋体"/>
          <w:b w:val="0"/>
          <w:sz w:val="18"/>
        </w:rPr>
        <w:t>• core\input\text_normalizer.py（148行）</w:t>
      </w:r>
    </w:p>
    <w:p>
      <w:r>
        <w:rPr>
          <w:rFonts w:ascii="宋体" w:hAnsi="宋体" w:eastAsia="宋体"/>
          <w:b w:val="0"/>
          <w:sz w:val="18"/>
        </w:rPr>
        <w:t>• core\input\text_splitter.py（144行）</w:t>
      </w:r>
    </w:p>
    <w:p>
      <w:r>
        <w:rPr>
          <w:rFonts w:ascii="宋体" w:hAnsi="宋体" w:eastAsia="宋体"/>
          <w:b w:val="0"/>
          <w:sz w:val="18"/>
        </w:rPr>
        <w:t>• core\output\__init__.py（1行）</w:t>
      </w:r>
    </w:p>
    <w:p>
      <w:r>
        <w:rPr>
          <w:rFonts w:ascii="宋体" w:hAnsi="宋体" w:eastAsia="宋体"/>
          <w:b w:val="0"/>
          <w:sz w:val="18"/>
        </w:rPr>
        <w:t>• core\output\batch_writer.py（158行）</w:t>
      </w:r>
    </w:p>
    <w:p>
      <w:r>
        <w:rPr>
          <w:rFonts w:ascii="宋体" w:hAnsi="宋体" w:eastAsia="宋体"/>
          <w:b w:val="0"/>
          <w:sz w:val="18"/>
        </w:rPr>
        <w:t>• core\output\csv_serializer.py（114行）</w:t>
      </w:r>
    </w:p>
    <w:p>
      <w:r>
        <w:rPr>
          <w:rFonts w:ascii="宋体" w:hAnsi="宋体" w:eastAsia="宋体"/>
          <w:b w:val="0"/>
          <w:sz w:val="18"/>
        </w:rPr>
        <w:t>• core\output\file_archiver.py（151行）</w:t>
      </w:r>
    </w:p>
    <w:p>
      <w:r>
        <w:rPr>
          <w:rFonts w:ascii="宋体" w:hAnsi="宋体" w:eastAsia="宋体"/>
          <w:b w:val="0"/>
          <w:sz w:val="18"/>
        </w:rPr>
        <w:t>• core\output\formatter_registry.py（108行）</w:t>
      </w:r>
    </w:p>
    <w:p>
      <w:r>
        <w:rPr>
          <w:rFonts w:ascii="宋体" w:hAnsi="宋体" w:eastAsia="宋体"/>
          <w:b w:val="0"/>
          <w:sz w:val="18"/>
        </w:rPr>
        <w:t>• core\output\json_serializer.py（111行）</w:t>
      </w:r>
    </w:p>
    <w:p>
      <w:r>
        <w:rPr>
          <w:rFonts w:ascii="宋体" w:hAnsi="宋体" w:eastAsia="宋体"/>
          <w:b w:val="0"/>
          <w:sz w:val="18"/>
        </w:rPr>
        <w:t>• core\output\output_merger.py（141行）</w:t>
      </w:r>
    </w:p>
    <w:p>
      <w:r>
        <w:rPr>
          <w:rFonts w:ascii="宋体" w:hAnsi="宋体" w:eastAsia="宋体"/>
          <w:b w:val="0"/>
          <w:sz w:val="18"/>
        </w:rPr>
        <w:t>• core\output\output_validator.py（144行）</w:t>
      </w:r>
    </w:p>
    <w:p>
      <w:r>
        <w:rPr>
          <w:rFonts w:ascii="宋体" w:hAnsi="宋体" w:eastAsia="宋体"/>
          <w:b w:val="0"/>
          <w:sz w:val="18"/>
        </w:rPr>
        <w:t>• core\output\xml_serializer.py（124行）</w:t>
      </w:r>
    </w:p>
    <w:p>
      <w:r>
        <w:rPr>
          <w:rFonts w:ascii="宋体" w:hAnsi="宋体" w:eastAsia="宋体"/>
          <w:b w:val="0"/>
          <w:sz w:val="18"/>
        </w:rPr>
        <w:t>• core\parsing\__init__.py（1行）</w:t>
      </w:r>
    </w:p>
    <w:p>
      <w:r>
        <w:rPr>
          <w:rFonts w:ascii="宋体" w:hAnsi="宋体" w:eastAsia="宋体"/>
          <w:b w:val="0"/>
          <w:sz w:val="18"/>
        </w:rPr>
        <w:t>• core\parsing\batch_parser.py（156行）</w:t>
      </w:r>
    </w:p>
    <w:p>
      <w:r>
        <w:rPr>
          <w:rFonts w:ascii="宋体" w:hAnsi="宋体" w:eastAsia="宋体"/>
          <w:b w:val="0"/>
          <w:sz w:val="18"/>
        </w:rPr>
        <w:t>• core\parsing\error_recovery.py（154行）</w:t>
      </w:r>
    </w:p>
    <w:p>
      <w:r>
        <w:rPr>
          <w:rFonts w:ascii="宋体" w:hAnsi="宋体" w:eastAsia="宋体"/>
          <w:b w:val="0"/>
          <w:sz w:val="18"/>
        </w:rPr>
        <w:t>• core\parsing\field_mapper.py（137行）</w:t>
      </w:r>
    </w:p>
    <w:p>
      <w:r>
        <w:rPr>
          <w:rFonts w:ascii="宋体" w:hAnsi="宋体" w:eastAsia="宋体"/>
          <w:b w:val="0"/>
          <w:sz w:val="18"/>
        </w:rPr>
        <w:t>• core\parsing\json_cleaner.py（151行）</w:t>
      </w:r>
    </w:p>
    <w:p>
      <w:r>
        <w:rPr>
          <w:rFonts w:ascii="宋体" w:hAnsi="宋体" w:eastAsia="宋体"/>
          <w:b w:val="0"/>
          <w:sz w:val="18"/>
        </w:rPr>
        <w:t>• core\parsing\json_extractor.py（160行）</w:t>
      </w:r>
    </w:p>
    <w:p>
      <w:r>
        <w:rPr>
          <w:rFonts w:ascii="宋体" w:hAnsi="宋体" w:eastAsia="宋体"/>
          <w:b w:val="0"/>
          <w:sz w:val="18"/>
        </w:rPr>
        <w:t>• core\parsing\json_validator.py（144行）</w:t>
      </w:r>
    </w:p>
    <w:p>
      <w:r>
        <w:rPr>
          <w:rFonts w:ascii="宋体" w:hAnsi="宋体" w:eastAsia="宋体"/>
          <w:b w:val="0"/>
          <w:sz w:val="18"/>
        </w:rPr>
        <w:t>• core\parsing\nested_builder.py（136行）</w:t>
      </w:r>
    </w:p>
    <w:p>
      <w:r>
        <w:rPr>
          <w:rFonts w:ascii="宋体" w:hAnsi="宋体" w:eastAsia="宋体"/>
          <w:b w:val="0"/>
          <w:sz w:val="18"/>
        </w:rPr>
        <w:t>• core\parsing\parsing_metrics.py（137行）</w:t>
      </w:r>
    </w:p>
    <w:p>
      <w:r>
        <w:rPr>
          <w:rFonts w:ascii="宋体" w:hAnsi="宋体" w:eastAsia="宋体"/>
          <w:b w:val="0"/>
          <w:sz w:val="18"/>
        </w:rPr>
        <w:t>• core\preprocessing\__init__.py（1行）</w:t>
      </w:r>
    </w:p>
    <w:p>
      <w:r>
        <w:rPr>
          <w:rFonts w:ascii="宋体" w:hAnsi="宋体" w:eastAsia="宋体"/>
          <w:b w:val="0"/>
          <w:sz w:val="18"/>
        </w:rPr>
        <w:t>• core\preprocessing\line_cleaner.py（99行）</w:t>
      </w:r>
    </w:p>
    <w:p>
      <w:r>
        <w:rPr>
          <w:rFonts w:ascii="宋体" w:hAnsi="宋体" w:eastAsia="宋体"/>
          <w:b w:val="0"/>
          <w:sz w:val="18"/>
        </w:rPr>
        <w:t>• core\preprocessing\metadata_guesser.py（129行）</w:t>
      </w:r>
    </w:p>
    <w:p>
      <w:r>
        <w:rPr>
          <w:rFonts w:ascii="宋体" w:hAnsi="宋体" w:eastAsia="宋体"/>
          <w:b w:val="0"/>
          <w:sz w:val="18"/>
        </w:rPr>
        <w:t>• core\preprocessing\preprocessing_pipeline.py（92行）</w:t>
      </w:r>
    </w:p>
    <w:p>
      <w:r>
        <w:rPr>
          <w:rFonts w:ascii="宋体" w:hAnsi="宋体" w:eastAsia="宋体"/>
          <w:b w:val="0"/>
          <w:sz w:val="18"/>
        </w:rPr>
        <w:t>• core\preprocessing\punctuation_normalizer.py（122行）</w:t>
      </w:r>
    </w:p>
    <w:p>
      <w:r>
        <w:rPr>
          <w:rFonts w:ascii="宋体" w:hAnsi="宋体" w:eastAsia="宋体"/>
          <w:b w:val="0"/>
          <w:sz w:val="18"/>
        </w:rPr>
        <w:t>• core\preprocessing\quality_prefilter.py（109行）</w:t>
      </w:r>
    </w:p>
    <w:p>
      <w:r>
        <w:rPr>
          <w:rFonts w:ascii="宋体" w:hAnsi="宋体" w:eastAsia="宋体"/>
          <w:b w:val="0"/>
          <w:sz w:val="18"/>
        </w:rPr>
        <w:t>• core\preprocessing\structure_detector.py（118行）</w:t>
      </w:r>
    </w:p>
    <w:p>
      <w:r>
        <w:rPr>
          <w:rFonts w:ascii="宋体" w:hAnsi="宋体" w:eastAsia="宋体"/>
          <w:b w:val="0"/>
          <w:sz w:val="18"/>
        </w:rPr>
        <w:t>• core\quality\__init__.py（1行）</w:t>
      </w:r>
    </w:p>
    <w:p>
      <w:r>
        <w:rPr>
          <w:rFonts w:ascii="宋体" w:hAnsi="宋体" w:eastAsia="宋体"/>
          <w:b w:val="0"/>
          <w:sz w:val="18"/>
        </w:rPr>
        <w:t>• core\quality\confidence_scorer.py（132行）</w:t>
      </w:r>
    </w:p>
    <w:p>
      <w:r>
        <w:rPr>
          <w:rFonts w:ascii="宋体" w:hAnsi="宋体" w:eastAsia="宋体"/>
          <w:b w:val="0"/>
          <w:sz w:val="18"/>
        </w:rPr>
        <w:t>• core\quality\consistency_checker.py（144行）</w:t>
      </w:r>
    </w:p>
    <w:p>
      <w:r>
        <w:rPr>
          <w:rFonts w:ascii="宋体" w:hAnsi="宋体" w:eastAsia="宋体"/>
          <w:b w:val="0"/>
          <w:sz w:val="18"/>
        </w:rPr>
        <w:t>• core\quality\correction_builder.py（147行）</w:t>
      </w:r>
    </w:p>
    <w:p>
      <w:r>
        <w:rPr>
          <w:rFonts w:ascii="宋体" w:hAnsi="宋体" w:eastAsia="宋体"/>
          <w:b w:val="0"/>
          <w:sz w:val="18"/>
        </w:rPr>
        <w:t>• core\quality\dashboard_data.py（150行）</w:t>
      </w:r>
    </w:p>
    <w:p>
      <w:r>
        <w:rPr>
          <w:rFonts w:ascii="宋体" w:hAnsi="宋体" w:eastAsia="宋体"/>
          <w:b w:val="0"/>
          <w:sz w:val="18"/>
        </w:rPr>
        <w:t>• core\quality\error_taxonomy.py（157行）</w:t>
      </w:r>
    </w:p>
    <w:p>
      <w:r>
        <w:rPr>
          <w:rFonts w:ascii="宋体" w:hAnsi="宋体" w:eastAsia="宋体"/>
          <w:b w:val="0"/>
          <w:sz w:val="18"/>
        </w:rPr>
        <w:t>• core\quality\pattern_detector.py（137行）</w:t>
      </w:r>
    </w:p>
    <w:p>
      <w:r>
        <w:rPr>
          <w:rFonts w:ascii="宋体" w:hAnsi="宋体" w:eastAsia="宋体"/>
          <w:b w:val="0"/>
          <w:sz w:val="18"/>
        </w:rPr>
        <w:t>• core\quality\quality_summary.py（118行）</w:t>
      </w:r>
    </w:p>
    <w:p>
      <w:r>
        <w:rPr>
          <w:rFonts w:ascii="宋体" w:hAnsi="宋体" w:eastAsia="宋体"/>
          <w:b w:val="0"/>
          <w:sz w:val="18"/>
        </w:rPr>
        <w:t>• core\quality\severity_evaluator.py（124行）</w:t>
      </w:r>
    </w:p>
    <w:p>
      <w:r>
        <w:rPr>
          <w:rFonts w:ascii="宋体" w:hAnsi="宋体" w:eastAsia="宋体"/>
          <w:b w:val="0"/>
          <w:sz w:val="18"/>
        </w:rPr>
        <w:t>• core\validation\__init__.py（1行）</w:t>
      </w:r>
    </w:p>
    <w:p>
      <w:r>
        <w:rPr>
          <w:rFonts w:ascii="宋体" w:hAnsi="宋体" w:eastAsia="宋体"/>
          <w:b w:val="0"/>
          <w:sz w:val="18"/>
        </w:rPr>
        <w:t>• core\validation\cross_validator.py（256行）</w:t>
      </w:r>
    </w:p>
    <w:p>
      <w:r>
        <w:rPr>
          <w:rFonts w:ascii="宋体" w:hAnsi="宋体" w:eastAsia="宋体"/>
          <w:b w:val="0"/>
          <w:sz w:val="18"/>
        </w:rPr>
        <w:t>• core\validation\integrity_reporter.py（220行）</w:t>
      </w:r>
    </w:p>
    <w:p>
      <w:r>
        <w:rPr>
          <w:rFonts w:ascii="宋体" w:hAnsi="宋体" w:eastAsia="宋体"/>
          <w:b w:val="0"/>
          <w:sz w:val="18"/>
        </w:rPr>
        <w:t>• core\validation\range_checker.py（205行）</w:t>
      </w:r>
    </w:p>
    <w:p>
      <w:r>
        <w:rPr>
          <w:rFonts w:ascii="宋体" w:hAnsi="宋体" w:eastAsia="宋体"/>
          <w:b w:val="0"/>
          <w:sz w:val="18"/>
        </w:rPr>
        <w:t>• core\validation\required_checker.py（210行）</w:t>
      </w:r>
    </w:p>
    <w:p>
      <w:r>
        <w:rPr>
          <w:rFonts w:ascii="宋体" w:hAnsi="宋体" w:eastAsia="宋体"/>
          <w:b w:val="0"/>
          <w:sz w:val="18"/>
        </w:rPr>
        <w:t>• core\validation\schema_definition.py（245行）</w:t>
      </w:r>
    </w:p>
    <w:p>
      <w:r>
        <w:rPr>
          <w:rFonts w:ascii="宋体" w:hAnsi="宋体" w:eastAsia="宋体"/>
          <w:b w:val="0"/>
          <w:sz w:val="18"/>
        </w:rPr>
        <w:t>• core\validation\threshold_config.py（210行）</w:t>
      </w:r>
    </w:p>
    <w:p>
      <w:r>
        <w:rPr>
          <w:rFonts w:ascii="宋体" w:hAnsi="宋体" w:eastAsia="宋体"/>
          <w:b w:val="0"/>
          <w:sz w:val="18"/>
        </w:rPr>
        <w:t>• core\validation\type_checker.py（260行）</w:t>
      </w:r>
    </w:p>
    <w:p>
      <w:r>
        <w:rPr>
          <w:rFonts w:ascii="宋体" w:hAnsi="宋体" w:eastAsia="宋体"/>
          <w:b w:val="0"/>
          <w:sz w:val="18"/>
        </w:rPr>
        <w:t>• core\validation\validation_summary.py（256行）</w:t>
      </w:r>
    </w:p>
    <w:p>
      <w:r>
        <w:rPr>
          <w:rFonts w:ascii="宋体" w:hAnsi="宋体" w:eastAsia="宋体"/>
          <w:b w:val="0"/>
          <w:sz w:val="18"/>
        </w:rPr>
        <w:t>• lib\cache\__init__.py（1行）</w:t>
      </w:r>
    </w:p>
    <w:p>
      <w:r>
        <w:rPr>
          <w:rFonts w:ascii="宋体" w:hAnsi="宋体" w:eastAsia="宋体"/>
          <w:b w:val="0"/>
          <w:sz w:val="18"/>
        </w:rPr>
        <w:t>• lib\cache\cache_entry.py（41行）</w:t>
      </w:r>
    </w:p>
    <w:p>
      <w:r>
        <w:rPr>
          <w:rFonts w:ascii="宋体" w:hAnsi="宋体" w:eastAsia="宋体"/>
          <w:b w:val="0"/>
          <w:sz w:val="18"/>
        </w:rPr>
        <w:t>• lib\cache\cache_manager.py（78行）</w:t>
      </w:r>
    </w:p>
    <w:p>
      <w:r>
        <w:rPr>
          <w:rFonts w:ascii="宋体" w:hAnsi="宋体" w:eastAsia="宋体"/>
          <w:b w:val="0"/>
          <w:sz w:val="18"/>
        </w:rPr>
        <w:t>• lib\cache\cache_policy.py（89行）</w:t>
      </w:r>
    </w:p>
    <w:p>
      <w:r>
        <w:rPr>
          <w:rFonts w:ascii="宋体" w:hAnsi="宋体" w:eastAsia="宋体"/>
          <w:b w:val="0"/>
          <w:sz w:val="18"/>
        </w:rPr>
        <w:t>• lib\cache\disk_cache.py（105行）</w:t>
      </w:r>
    </w:p>
    <w:p>
      <w:r>
        <w:rPr>
          <w:rFonts w:ascii="宋体" w:hAnsi="宋体" w:eastAsia="宋体"/>
          <w:b w:val="0"/>
          <w:sz w:val="18"/>
        </w:rPr>
        <w:t>• lib\cache\memory_cache.py（94行）</w:t>
      </w:r>
    </w:p>
    <w:p>
      <w:r>
        <w:rPr>
          <w:rFonts w:ascii="宋体" w:hAnsi="宋体" w:eastAsia="宋体"/>
          <w:b w:val="0"/>
          <w:sz w:val="18"/>
        </w:rPr>
        <w:t>• lib\cache\result_cache.py（77行）</w:t>
      </w:r>
    </w:p>
    <w:p>
      <w:r>
        <w:rPr>
          <w:rFonts w:ascii="宋体" w:hAnsi="宋体" w:eastAsia="宋体"/>
          <w:b w:val="0"/>
          <w:sz w:val="18"/>
        </w:rPr>
        <w:t>• lib\cache\template_cache.py（69行）</w:t>
      </w:r>
    </w:p>
    <w:p>
      <w:r>
        <w:rPr>
          <w:rFonts w:ascii="宋体" w:hAnsi="宋体" w:eastAsia="宋体"/>
          <w:b w:val="0"/>
          <w:sz w:val="18"/>
        </w:rPr>
        <w:t>• lib\config\__init__.py（1行）</w:t>
      </w:r>
    </w:p>
    <w:p>
      <w:r>
        <w:rPr>
          <w:rFonts w:ascii="宋体" w:hAnsi="宋体" w:eastAsia="宋体"/>
          <w:b w:val="0"/>
          <w:sz w:val="18"/>
        </w:rPr>
        <w:t>• lib\config\config_loader.py（119行）</w:t>
      </w:r>
    </w:p>
    <w:p>
      <w:r>
        <w:rPr>
          <w:rFonts w:ascii="宋体" w:hAnsi="宋体" w:eastAsia="宋体"/>
          <w:b w:val="0"/>
          <w:sz w:val="18"/>
        </w:rPr>
        <w:t>• lib\config\config_reporter.py（94行）</w:t>
      </w:r>
    </w:p>
    <w:p>
      <w:r>
        <w:rPr>
          <w:rFonts w:ascii="宋体" w:hAnsi="宋体" w:eastAsia="宋体"/>
          <w:b w:val="0"/>
          <w:sz w:val="18"/>
        </w:rPr>
        <w:t>• lib\config\config_serializer.py（65行）</w:t>
      </w:r>
    </w:p>
    <w:p>
      <w:r>
        <w:rPr>
          <w:rFonts w:ascii="宋体" w:hAnsi="宋体" w:eastAsia="宋体"/>
          <w:b w:val="0"/>
          <w:sz w:val="18"/>
        </w:rPr>
        <w:t>• lib\config\config_source.py（132行）</w:t>
      </w:r>
    </w:p>
    <w:p>
      <w:r>
        <w:rPr>
          <w:rFonts w:ascii="宋体" w:hAnsi="宋体" w:eastAsia="宋体"/>
          <w:b w:val="0"/>
          <w:sz w:val="18"/>
        </w:rPr>
        <w:t>• lib\config\config_validator.py（120行）</w:t>
      </w:r>
    </w:p>
    <w:p>
      <w:r>
        <w:rPr>
          <w:rFonts w:ascii="宋体" w:hAnsi="宋体" w:eastAsia="宋体"/>
          <w:b w:val="0"/>
          <w:sz w:val="18"/>
        </w:rPr>
        <w:t>• lib\config\config_watcher.py（105行）</w:t>
      </w:r>
    </w:p>
    <w:p>
      <w:r>
        <w:rPr>
          <w:rFonts w:ascii="宋体" w:hAnsi="宋体" w:eastAsia="宋体"/>
          <w:b w:val="0"/>
          <w:sz w:val="18"/>
        </w:rPr>
        <w:t>• lib\config\profile_manager.py（89行）</w:t>
      </w:r>
    </w:p>
    <w:p>
      <w:r>
        <w:rPr>
          <w:rFonts w:ascii="宋体" w:hAnsi="宋体" w:eastAsia="宋体"/>
          <w:b w:val="0"/>
          <w:sz w:val="18"/>
        </w:rPr>
        <w:t>• lib\cost\__init__.py（1行）</w:t>
      </w:r>
    </w:p>
    <w:p>
      <w:r>
        <w:rPr>
          <w:rFonts w:ascii="宋体" w:hAnsi="宋体" w:eastAsia="宋体"/>
          <w:b w:val="0"/>
          <w:sz w:val="18"/>
        </w:rPr>
        <w:t>• lib\cost\budget_controller.py（150行）</w:t>
      </w:r>
    </w:p>
    <w:p>
      <w:r>
        <w:rPr>
          <w:rFonts w:ascii="宋体" w:hAnsi="宋体" w:eastAsia="宋体"/>
          <w:b w:val="0"/>
          <w:sz w:val="18"/>
        </w:rPr>
        <w:t>• lib\cost\cost_estimator.py（126行）</w:t>
      </w:r>
    </w:p>
    <w:p>
      <w:r>
        <w:rPr>
          <w:rFonts w:ascii="宋体" w:hAnsi="宋体" w:eastAsia="宋体"/>
          <w:b w:val="0"/>
          <w:sz w:val="18"/>
        </w:rPr>
        <w:t>• lib\cost\cost_report.py（167行）</w:t>
      </w:r>
    </w:p>
    <w:p>
      <w:r>
        <w:rPr>
          <w:rFonts w:ascii="宋体" w:hAnsi="宋体" w:eastAsia="宋体"/>
          <w:b w:val="0"/>
          <w:sz w:val="18"/>
        </w:rPr>
        <w:t>• lib\cost\performance_timer.py（156行）</w:t>
      </w:r>
    </w:p>
    <w:p>
      <w:r>
        <w:rPr>
          <w:rFonts w:ascii="宋体" w:hAnsi="宋体" w:eastAsia="宋体"/>
          <w:b w:val="0"/>
          <w:sz w:val="18"/>
        </w:rPr>
        <w:t>• lib\cost\throughput_meter.py（131行）</w:t>
      </w:r>
    </w:p>
    <w:p>
      <w:r>
        <w:rPr>
          <w:rFonts w:ascii="宋体" w:hAnsi="宋体" w:eastAsia="宋体"/>
          <w:b w:val="0"/>
          <w:sz w:val="18"/>
        </w:rPr>
        <w:t>• lib\cost\token_counter.py（118行）</w:t>
      </w:r>
    </w:p>
    <w:p>
      <w:r>
        <w:rPr>
          <w:rFonts w:ascii="宋体" w:hAnsi="宋体" w:eastAsia="宋体"/>
          <w:b w:val="0"/>
          <w:sz w:val="18"/>
        </w:rPr>
        <w:t>• lib\cost\usage_logger.py（120行）</w:t>
      </w:r>
    </w:p>
    <w:p>
      <w:r>
        <w:rPr>
          <w:rFonts w:ascii="宋体" w:hAnsi="宋体" w:eastAsia="宋体"/>
          <w:b w:val="0"/>
          <w:sz w:val="18"/>
        </w:rPr>
        <w:t>• lib\errors\__init__.py（1行）</w:t>
      </w:r>
    </w:p>
    <w:p>
      <w:r>
        <w:rPr>
          <w:rFonts w:ascii="宋体" w:hAnsi="宋体" w:eastAsia="宋体"/>
          <w:b w:val="0"/>
          <w:sz w:val="18"/>
        </w:rPr>
        <w:t>• lib\errors\circuit_breaker.py（121行）</w:t>
      </w:r>
    </w:p>
    <w:p>
      <w:r>
        <w:rPr>
          <w:rFonts w:ascii="宋体" w:hAnsi="宋体" w:eastAsia="宋体"/>
          <w:b w:val="0"/>
          <w:sz w:val="18"/>
        </w:rPr>
        <w:t>• lib\errors\error_handler.py（100行）</w:t>
      </w:r>
    </w:p>
    <w:p>
      <w:r>
        <w:rPr>
          <w:rFonts w:ascii="宋体" w:hAnsi="宋体" w:eastAsia="宋体"/>
          <w:b w:val="0"/>
          <w:sz w:val="18"/>
        </w:rPr>
        <w:t>• lib\errors\exceptions.py（191行）</w:t>
      </w:r>
    </w:p>
    <w:p>
      <w:r>
        <w:rPr>
          <w:rFonts w:ascii="宋体" w:hAnsi="宋体" w:eastAsia="宋体"/>
          <w:b w:val="0"/>
          <w:sz w:val="18"/>
        </w:rPr>
        <w:t>• lib\errors\fallback_handler.py（93行）</w:t>
      </w:r>
    </w:p>
    <w:p>
      <w:r>
        <w:rPr>
          <w:rFonts w:ascii="宋体" w:hAnsi="宋体" w:eastAsia="宋体"/>
          <w:b w:val="0"/>
          <w:sz w:val="18"/>
        </w:rPr>
        <w:t>• lib\errors\retry_policy.py（100行）</w:t>
      </w:r>
    </w:p>
    <w:p>
      <w:r>
        <w:rPr>
          <w:rFonts w:ascii="宋体" w:hAnsi="宋体" w:eastAsia="宋体"/>
          <w:b w:val="0"/>
          <w:sz w:val="18"/>
        </w:rPr>
        <w:t>• lib\log\__init__.py（1行）</w:t>
      </w:r>
    </w:p>
    <w:p>
      <w:r>
        <w:rPr>
          <w:rFonts w:ascii="宋体" w:hAnsi="宋体" w:eastAsia="宋体"/>
          <w:b w:val="0"/>
          <w:sz w:val="18"/>
        </w:rPr>
        <w:t>• lib\log\audit_logger.py（150行）</w:t>
      </w:r>
    </w:p>
    <w:p>
      <w:r>
        <w:rPr>
          <w:rFonts w:ascii="宋体" w:hAnsi="宋体" w:eastAsia="宋体"/>
          <w:b w:val="0"/>
          <w:sz w:val="18"/>
        </w:rPr>
        <w:t>• lib\log\diagnostic_collector.py（81行）</w:t>
      </w:r>
    </w:p>
    <w:p>
      <w:r>
        <w:rPr>
          <w:rFonts w:ascii="宋体" w:hAnsi="宋体" w:eastAsia="宋体"/>
          <w:b w:val="0"/>
          <w:sz w:val="18"/>
        </w:rPr>
        <w:t>• lib\log\log_cleaner.py（86行）</w:t>
      </w:r>
    </w:p>
    <w:p>
      <w:r>
        <w:rPr>
          <w:rFonts w:ascii="宋体" w:hAnsi="宋体" w:eastAsia="宋体"/>
          <w:b w:val="0"/>
          <w:sz w:val="18"/>
        </w:rPr>
        <w:t>• lib\log\log_config.py（76行）</w:t>
      </w:r>
    </w:p>
    <w:p>
      <w:r>
        <w:rPr>
          <w:rFonts w:ascii="宋体" w:hAnsi="宋体" w:eastAsia="宋体"/>
          <w:b w:val="0"/>
          <w:sz w:val="18"/>
        </w:rPr>
        <w:t>• lib\log\log_writer.py（113行）</w:t>
      </w:r>
    </w:p>
    <w:p>
      <w:r>
        <w:rPr>
          <w:rFonts w:ascii="宋体" w:hAnsi="宋体" w:eastAsia="宋体"/>
          <w:b w:val="0"/>
          <w:sz w:val="18"/>
        </w:rPr>
        <w:t>• lib\log\structured_logger.py（92行）</w:t>
      </w:r>
    </w:p>
    <w:p>
      <w:r>
        <w:rPr>
          <w:rFonts w:ascii="宋体" w:hAnsi="宋体" w:eastAsia="宋体"/>
          <w:b w:val="0"/>
          <w:sz w:val="18"/>
        </w:rPr>
        <w:t>• lib\pipeline\__init__.py（1行）</w:t>
      </w:r>
    </w:p>
    <w:p>
      <w:r>
        <w:rPr>
          <w:rFonts w:ascii="宋体" w:hAnsi="宋体" w:eastAsia="宋体"/>
          <w:b w:val="0"/>
          <w:sz w:val="18"/>
        </w:rPr>
        <w:t>• lib\pipeline\checkpoint_store.py（187行）</w:t>
      </w:r>
    </w:p>
    <w:p>
      <w:r>
        <w:rPr>
          <w:rFonts w:ascii="宋体" w:hAnsi="宋体" w:eastAsia="宋体"/>
          <w:b w:val="0"/>
          <w:sz w:val="18"/>
        </w:rPr>
        <w:t>• lib\pipeline\pipeline_builder.py（181行）</w:t>
      </w:r>
    </w:p>
    <w:p>
      <w:r>
        <w:rPr>
          <w:rFonts w:ascii="宋体" w:hAnsi="宋体" w:eastAsia="宋体"/>
          <w:b w:val="0"/>
          <w:sz w:val="18"/>
        </w:rPr>
        <w:t>• lib\pipeline\pipeline_metrics.py（211行）</w:t>
      </w:r>
    </w:p>
    <w:p>
      <w:r>
        <w:rPr>
          <w:rFonts w:ascii="宋体" w:hAnsi="宋体" w:eastAsia="宋体"/>
          <w:b w:val="0"/>
          <w:sz w:val="18"/>
        </w:rPr>
        <w:t>• lib\pipeline\pipeline_runner.py（220行）</w:t>
      </w:r>
    </w:p>
    <w:p>
      <w:r>
        <w:rPr>
          <w:rFonts w:ascii="宋体" w:hAnsi="宋体" w:eastAsia="宋体"/>
          <w:b w:val="0"/>
          <w:sz w:val="18"/>
        </w:rPr>
        <w:t>• lib\pipeline\progress_tracker.py（202行）</w:t>
      </w:r>
    </w:p>
    <w:p>
      <w:r>
        <w:rPr>
          <w:rFonts w:ascii="宋体" w:hAnsi="宋体" w:eastAsia="宋体"/>
          <w:b w:val="0"/>
          <w:sz w:val="18"/>
        </w:rPr>
        <w:t>• lib\pipeline\resume_handler.py（150行）</w:t>
      </w:r>
    </w:p>
    <w:p>
      <w:r>
        <w:rPr>
          <w:rFonts w:ascii="宋体" w:hAnsi="宋体" w:eastAsia="宋体"/>
          <w:b w:val="0"/>
          <w:sz w:val="18"/>
        </w:rPr>
        <w:t>• lib\pipeline\stage_definition.py（143行）</w:t>
      </w:r>
    </w:p>
    <w:p>
      <w:r>
        <w:rPr>
          <w:rFonts w:ascii="宋体" w:hAnsi="宋体" w:eastAsia="宋体"/>
          <w:b w:val="0"/>
          <w:sz w:val="18"/>
        </w:rPr>
        <w:t>• lib\pipeline\task_definition.py（151行）</w:t>
      </w:r>
    </w:p>
    <w:p>
      <w:r>
        <w:rPr>
          <w:rFonts w:ascii="宋体" w:hAnsi="宋体" w:eastAsia="宋体"/>
          <w:b w:val="0"/>
          <w:sz w:val="18"/>
        </w:rPr>
        <w:t>• lib\pipeline\task_queue.py（239行）</w:t>
      </w:r>
    </w:p>
    <w:p>
      <w:r>
        <w:rPr>
          <w:rFonts w:ascii="宋体" w:hAnsi="宋体" w:eastAsia="宋体"/>
          <w:b w:val="0"/>
          <w:sz w:val="18"/>
        </w:rPr>
        <w:t>• lib\reporting\__init__.py（1行）</w:t>
      </w:r>
    </w:p>
    <w:p>
      <w:r>
        <w:rPr>
          <w:rFonts w:ascii="宋体" w:hAnsi="宋体" w:eastAsia="宋体"/>
          <w:b w:val="0"/>
          <w:sz w:val="18"/>
        </w:rPr>
        <w:t>• lib\reporting\comparison_report.py（88行）</w:t>
      </w:r>
    </w:p>
    <w:p>
      <w:r>
        <w:rPr>
          <w:rFonts w:ascii="宋体" w:hAnsi="宋体" w:eastAsia="宋体"/>
          <w:b w:val="0"/>
          <w:sz w:val="18"/>
        </w:rPr>
        <w:t>• lib\reporting\cost_report.py（93行）</w:t>
      </w:r>
    </w:p>
    <w:p>
      <w:r>
        <w:rPr>
          <w:rFonts w:ascii="宋体" w:hAnsi="宋体" w:eastAsia="宋体"/>
          <w:b w:val="0"/>
          <w:sz w:val="18"/>
        </w:rPr>
        <w:t>• lib\reporting\html_report.py（115行）</w:t>
      </w:r>
    </w:p>
    <w:p>
      <w:r>
        <w:rPr>
          <w:rFonts w:ascii="宋体" w:hAnsi="宋体" w:eastAsia="宋体"/>
          <w:b w:val="0"/>
          <w:sz w:val="18"/>
        </w:rPr>
        <w:t>• lib\reporting\json_report.py（113行）</w:t>
      </w:r>
    </w:p>
    <w:p>
      <w:r>
        <w:rPr>
          <w:rFonts w:ascii="宋体" w:hAnsi="宋体" w:eastAsia="宋体"/>
          <w:b w:val="0"/>
          <w:sz w:val="18"/>
        </w:rPr>
        <w:t>• lib\reporting\quality_report.py（109行）</w:t>
      </w:r>
    </w:p>
    <w:p>
      <w:r>
        <w:rPr>
          <w:rFonts w:ascii="宋体" w:hAnsi="宋体" w:eastAsia="宋体"/>
          <w:b w:val="0"/>
          <w:sz w:val="18"/>
        </w:rPr>
        <w:t>• lib\reporting\report_archiver.py（128行）</w:t>
      </w:r>
    </w:p>
    <w:p>
      <w:r>
        <w:rPr>
          <w:rFonts w:ascii="宋体" w:hAnsi="宋体" w:eastAsia="宋体"/>
          <w:b w:val="0"/>
          <w:sz w:val="18"/>
        </w:rPr>
        <w:t>• lib\reporting\run_report.py（117行）</w:t>
      </w:r>
    </w:p>
    <w:p>
      <w:r>
        <w:rPr>
          <w:rFonts w:ascii="宋体" w:hAnsi="宋体" w:eastAsia="宋体"/>
          <w:b w:val="0"/>
          <w:sz w:val="18"/>
        </w:rPr>
        <w:t>• lib\reporting\text_report.py（130行）</w:t>
      </w:r>
    </w:p>
    <w:p>
      <w:r>
        <w:rPr>
          <w:rFonts w:ascii="宋体" w:hAnsi="宋体" w:eastAsia="宋体"/>
          <w:b w:val="0"/>
          <w:sz w:val="18"/>
        </w:rPr>
        <w:t>• lib\utils\__init__.py（1行）</w:t>
      </w:r>
    </w:p>
    <w:p>
      <w:r>
        <w:rPr>
          <w:rFonts w:ascii="宋体" w:hAnsi="宋体" w:eastAsia="宋体"/>
          <w:b w:val="0"/>
          <w:sz w:val="18"/>
        </w:rPr>
        <w:t>• lib\utils\dict_utils.py（99行）</w:t>
      </w:r>
    </w:p>
    <w:p>
      <w:r>
        <w:rPr>
          <w:rFonts w:ascii="宋体" w:hAnsi="宋体" w:eastAsia="宋体"/>
          <w:b w:val="0"/>
          <w:sz w:val="18"/>
        </w:rPr>
        <w:t>• lib\utils\file_utils.py（151行）</w:t>
      </w:r>
    </w:p>
    <w:p>
      <w:r>
        <w:rPr>
          <w:rFonts w:ascii="宋体" w:hAnsi="宋体" w:eastAsia="宋体"/>
          <w:b w:val="0"/>
          <w:sz w:val="18"/>
        </w:rPr>
        <w:t>• lib\utils\list_utils.py（102行）</w:t>
      </w:r>
    </w:p>
    <w:p>
      <w:r>
        <w:rPr>
          <w:rFonts w:ascii="宋体" w:hAnsi="宋体" w:eastAsia="宋体"/>
          <w:b w:val="0"/>
          <w:sz w:val="18"/>
        </w:rPr>
        <w:t>• lib\utils\serialization_utils.py（92行）</w:t>
      </w:r>
    </w:p>
    <w:p>
      <w:r>
        <w:rPr>
          <w:rFonts w:ascii="宋体" w:hAnsi="宋体" w:eastAsia="宋体"/>
          <w:b w:val="0"/>
          <w:sz w:val="18"/>
        </w:rPr>
        <w:t>• lib\utils\string_utils.py（127行）</w:t>
      </w:r>
    </w:p>
    <w:p>
      <w:r>
        <w:rPr>
          <w:rFonts w:ascii="宋体" w:hAnsi="宋体" w:eastAsia="宋体"/>
          <w:b w:val="0"/>
          <w:sz w:val="18"/>
        </w:rPr>
        <w:t>• lib\utils\system_utils.py（86行）</w:t>
      </w:r>
    </w:p>
    <w:p>
      <w:r>
        <w:rPr>
          <w:rFonts w:ascii="宋体" w:hAnsi="宋体" w:eastAsia="宋体"/>
          <w:b w:val="0"/>
          <w:sz w:val="18"/>
        </w:rPr>
        <w:t>• lib\utils\time_utils.py（116行）</w:t>
      </w:r>
    </w:p>
    <w:p>
      <w:r>
        <w:rPr>
          <w:rFonts w:ascii="宋体" w:hAnsi="宋体" w:eastAsia="宋体"/>
          <w:b w:val="0"/>
          <w:sz w:val="18"/>
        </w:rPr>
        <w:t>• lib\utils\validation_utils.py（91行）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第一部分：前2000行</w:t>
      </w:r>
    </w:p>
    <w:p/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># ===== cli\cli\__init__.py =====</w:t>
        <w:br/>
        <w:t># -*- coding: utf-8 -*-</w:t>
        <w:br/>
        <w:br/>
        <w:t># ===== cli\cli\cli_commands.py =====</w:t>
        <w:br/>
        <w:t># -*- coding: utf-8 -*-</w:t>
        <w:br/>
        <w:t>"""</w:t>
        <w:br/>
        <w:t>Concrete CLI command implementations for the data pipeline system.</w:t>
        <w:br/>
        <w:br/>
        <w:t>Each command is a callable class (or a class with an ``execute``</w:t>
        <w:br/>
        <w:t>method) that can be registered with the CLI parser.  The module</w:t>
        <w:br/>
        <w:t>contains no pipeline-domain logic -- it merely bridges CLI input</w:t>
        <w:br/>
        <w:t>to the underlying infrastructure.</w:t>
        <w:br/>
        <w:t>"""</w:t>
        <w:br/>
        <w:br/>
        <w:t>from __future__ import annotations</w:t>
        <w:br/>
        <w:br/>
        <w:t>import os</w:t>
        <w:br/>
        <w:t>import sys</w:t>
        <w:br/>
        <w:t>import time</w:t>
        <w:br/>
        <w:t>import shutil</w:t>
        <w:br/>
        <w:t>import tempfile</w:t>
        <w:br/>
        <w:t>from typing import Any, Dict, List, Optional</w:t>
        <w:br/>
        <w:br/>
        <w:t>from .cli_formatter import (</w:t>
        <w:br/>
        <w:t xml:space="preserve">    CliFormatter,</w:t>
        <w:br/>
        <w:t xml:space="preserve">    TableFormatter,</w:t>
        <w:br/>
        <w:t xml:space="preserve">    ColorFormatter,</w:t>
        <w:br/>
        <w:t xml:space="preserve">    ProgressBar,</w:t>
        <w:br/>
        <w:t xml:space="preserve">    SummaryFormatter,</w:t>
        <w:br/>
        <w:t xml:space="preserve">    OutputWriter,</w:t>
        <w:br/>
        <w:t>)</w:t>
        <w:br/>
        <w:t>from .cli_parser import SubCommand, Argument</w:t>
        <w:br/>
        <w:br/>
        <w:br/>
        <w:t># ---------------------------------------------------------------------------</w:t>
        <w:br/>
        <w:t># Base / mixin</w:t>
        <w:br/>
        <w:t># ---------------------------------------------------------------------------</w:t>
        <w:br/>
        <w:br/>
        <w:t>class _BaseCommand:</w:t>
        <w:br/>
        <w:t xml:space="preserve">    """Minimal shared helpers for pipeline commands."""</w:t>
        <w:br/>
        <w:br/>
        <w:t xml:space="preserve">    name: str = ""</w:t>
        <w:br/>
        <w:t xml:space="preserve">    description: str = ""</w:t>
        <w:br/>
        <w:br/>
        <w:t xml:space="preserve">    @classmethod</w:t>
        <w:br/>
        <w:t xml:space="preserve">    def to_sub_command(cls, **extra_args: Argument) -&gt; SubCommand:</w:t>
        <w:br/>
        <w:t xml:space="preserve">        """Convert this command class into a ``SubCommand`` for registration."""</w:t>
        <w:br/>
        <w:t xml:space="preserve">        args = list(getattr(cls, "arguments", []))</w:t>
        <w:br/>
        <w:t xml:space="preserve">        args.extend(extra_args.values())</w:t>
        <w:br/>
        <w:t xml:space="preserve">        return SubCommand(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    name=cls.name,</w:t>
        <w:br/>
        <w:t xml:space="preserve">            handler=cls().execute,</w:t>
        <w:br/>
        <w:t xml:space="preserve">            description=cls.description,</w:t>
        <w:br/>
        <w:t xml:space="preserve">            arguments=args,</w:t>
        <w:br/>
        <w:t xml:space="preserve">        )</w:t>
        <w:br/>
        <w:br/>
        <w:t xml:space="preserve">    def execute(self, **kwargs: Any) -&gt; Any:</w:t>
        <w:br/>
        <w:t xml:space="preserve">        """Execute the command (override in subclasses)."""</w:t>
        <w:br/>
        <w:t xml:space="preserve">        raise NotImplementedError</w:t>
        <w:br/>
        <w:br/>
        <w:br/>
        <w:t># ---------------------------------------------------------------------------</w:t>
        <w:br/>
        <w:t># Concrete commands</w:t>
        <w:br/>
        <w:t># ---------------------------------------------------------------------------</w:t>
        <w:br/>
        <w:br/>
        <w:t>class RunCommand(_BaseCommand):</w:t>
        <w:br/>
        <w:t xml:space="preserve">    """Execute one or more pipeline stages."""</w:t>
        <w:br/>
        <w:br/>
        <w:t xml:space="preserve">    name = "run"</w:t>
        <w:br/>
        <w:t xml:space="preserve">    description = "Execute the data pipeline"</w:t>
        <w:br/>
        <w:t xml:space="preserve">    arguments: List[Argument] = [</w:t>
        <w:br/>
        <w:t xml:space="preserve">        Argument("--pipeline", required=True, help_text="Pipeline configuration file"),</w:t>
        <w:br/>
        <w:t xml:space="preserve">        Argument("--stages", default="all", help_text="Comma-separated stage filter"),</w:t>
        <w:br/>
        <w:t xml:space="preserve">        Argument("--output", default=None, help_text="Override output directory"),</w:t>
        <w:br/>
        <w:t xml:space="preserve">        Argument("--dry-run", default=False, help_text="Validate without executing"),</w:t>
        <w:br/>
        <w:t xml:space="preserve">    ]</w:t>
        <w:br/>
        <w:br/>
        <w:t xml:space="preserve">    def execute(self, **kwargs: Any) -&gt; Dict[str, Any]:</w:t>
        <w:br/>
        <w:t xml:space="preserve">        pipeline = kwargs.get("pipeline", "")</w:t>
        <w:br/>
        <w:t xml:space="preserve">        stages = kwargs.get("stages", "all")</w:t>
        <w:br/>
        <w:t xml:space="preserve">        output = kwargs.get("output")</w:t>
        <w:br/>
        <w:t xml:space="preserve">        dry_run = kwargs.get("dry_run", False)</w:t>
        <w:br/>
        <w:br/>
        <w:t xml:space="preserve">        formatter = CliFormatter()</w:t>
        <w:br/>
        <w:t xml:space="preserve">        formatter.info(f"Pipeline: {pipeline}")</w:t>
        <w:br/>
        <w:t xml:space="preserve">        formatter.info(f"Stages:   {stages}")</w:t>
        <w:br/>
        <w:t xml:space="preserve">        if dry_run:</w:t>
        <w:br/>
        <w:t xml:space="preserve">            formatter.warning("Dry-run mode -- no work will be performed.")</w:t>
        <w:br/>
        <w:t xml:space="preserve">            return {"status": "dry_run", "pipeline": pipeline}</w:t>
        <w:br/>
        <w:br/>
        <w:t xml:space="preserve">        bar = ProgressBar(total=5, description="Running")</w:t>
        <w:br/>
        <w:t xml:space="preserve">        for step in range(5):</w:t>
        <w:br/>
        <w:t xml:space="preserve">            time.sleep(0.05)  # simulated work</w:t>
        <w:br/>
        <w:t xml:space="preserve">            bar.update(step + 1)</w:t>
        <w:br/>
        <w:br/>
        <w:t xml:space="preserve">        result: Dict[str, Any] = {</w:t>
        <w:br/>
        <w:t xml:space="preserve">            "status": "completed",</w:t>
        <w:br/>
        <w:t xml:space="preserve">            "pipeline": pipeline,</w:t>
        <w:br/>
        <w:t xml:space="preserve">            "stages": stages,</w:t>
        <w:br/>
        <w:t xml:space="preserve">            "output": output,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}</w:t>
        <w:br/>
        <w:t xml:space="preserve">        return result</w:t>
        <w:br/>
        <w:br/>
        <w:br/>
        <w:t>class ValidateCommand(_BaseCommand):</w:t>
        <w:br/>
        <w:t xml:space="preserve">    """Validate pipeline configuration or data files."""</w:t>
        <w:br/>
        <w:br/>
        <w:t xml:space="preserve">    name = "validate"</w:t>
        <w:br/>
        <w:t xml:space="preserve">    description = "Validate pipeline configuration or data files"</w:t>
        <w:br/>
        <w:t xml:space="preserve">    arguments: List[Argument] = [</w:t>
        <w:br/>
        <w:t xml:space="preserve">        Argument("--target", required=True, help_text="File or directory to validate"),</w:t>
        <w:br/>
        <w:t xml:space="preserve">        Argument("--schema", default=None, help_text="Schema file for validation"),</w:t>
        <w:br/>
        <w:t xml:space="preserve">        Argument("--strict", default=False, help_text="Treat warnings as errors"),</w:t>
        <w:br/>
        <w:t xml:space="preserve">    ]</w:t>
        <w:br/>
        <w:br/>
        <w:t xml:space="preserve">    def execute(self, **kwargs: Any) -&gt; Dict[str, Any]:</w:t>
        <w:br/>
        <w:t xml:space="preserve">        target = kwargs.get("target", "")</w:t>
        <w:br/>
        <w:t xml:space="preserve">        schema = kwargs.get("schema")</w:t>
        <w:br/>
        <w:t xml:space="preserve">        strict = kwargs.get("strict", False)</w:t>
        <w:br/>
        <w:br/>
        <w:t xml:space="preserve">        if not os.path.exists(target):</w:t>
        <w:br/>
        <w:t xml:space="preserve">            return {"status": "error", "message": f"Target not found: {target}"}</w:t>
        <w:br/>
        <w:br/>
        <w:t xml:space="preserve">        formatter = CliFormatter()</w:t>
        <w:br/>
        <w:t xml:space="preserve">        formatter.info(f"Validating: {target}")</w:t>
        <w:br/>
        <w:t xml:space="preserve">        if schema:</w:t>
        <w:br/>
        <w:t xml:space="preserve">            formatter.info(f"Schema:     {schema}")</w:t>
        <w:br/>
        <w:br/>
        <w:t xml:space="preserve">        # Simulated validation checks.</w:t>
        <w:br/>
        <w:t xml:space="preserve">        issues: List[str] = []</w:t>
        <w:br/>
        <w:t xml:space="preserve">        if strict:</w:t>
        <w:br/>
        <w:t xml:space="preserve">            issues.append("Strict mode enabled (no issues found in simulation).")</w:t>
        <w:br/>
        <w:br/>
        <w:t xml:space="preserve">        status = "passed" if not issues else "failed"</w:t>
        <w:br/>
        <w:t xml:space="preserve">        return {</w:t>
        <w:br/>
        <w:t xml:space="preserve">            "status": status,</w:t>
        <w:br/>
        <w:t xml:space="preserve">            "target": target,</w:t>
        <w:br/>
        <w:t xml:space="preserve">            "issues": issues,</w:t>
        <w:br/>
        <w:t xml:space="preserve">            "strict": strict,</w:t>
        <w:br/>
        <w:t xml:space="preserve">        }</w:t>
        <w:br/>
        <w:br/>
        <w:br/>
        <w:t>class ReportCommand(_BaseCommand):</w:t>
        <w:br/>
        <w:t xml:space="preserve">    """Generate summary reports from pipeline results."""</w:t>
        <w:br/>
        <w:br/>
        <w:t xml:space="preserve">    name = "report"</w:t>
        <w:br/>
        <w:t xml:space="preserve">    description = "Generate summary reports from pipeline results"</w:t>
        <w:br/>
        <w:t xml:space="preserve">    arguments: List[Argument] = [</w:t>
        <w:br/>
        <w:t xml:space="preserve">        Argument("--input", required=True, help_text="Pipeline results directory"),</w:t>
        <w:br/>
        <w:t xml:space="preserve">        Argument("--format", default="text", help_text="Output format (text/json/csv)"),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Argument("--output", default=None, help_text="Write report to file"),</w:t>
        <w:br/>
        <w:t xml:space="preserve">    ]</w:t>
        <w:br/>
        <w:br/>
        <w:t xml:space="preserve">    def execute(self, **kwargs: Any) -&gt; Dict[str, Any]:</w:t>
        <w:br/>
        <w:t xml:space="preserve">        input_dir = kwargs.get("input", "")</w:t>
        <w:br/>
        <w:t xml:space="preserve">        fmt = kwargs.get("format", "text")</w:t>
        <w:br/>
        <w:t xml:space="preserve">        output = kwargs.get("output")</w:t>
        <w:br/>
        <w:br/>
        <w:t xml:space="preserve">        if not os.path.isdir(input_dir):</w:t>
        <w:br/>
        <w:t xml:space="preserve">            return {"status": "error", "message": f"Not a directory: {input_dir}"}</w:t>
        <w:br/>
        <w:br/>
        <w:t xml:space="preserve">        # Simulated report data.</w:t>
        <w:br/>
        <w:t xml:space="preserve">        summary = SummaryFormatter()</w:t>
        <w:br/>
        <w:t xml:space="preserve">        summary.add("Input", input_dir)</w:t>
        <w:br/>
        <w:t xml:space="preserve">        summary.add("Format", fmt)</w:t>
        <w:br/>
        <w:t xml:space="preserve">        summary.add("Records processed", 1_234)</w:t>
        <w:br/>
        <w:t xml:space="preserve">        summary.add("Errors", 0)</w:t>
        <w:br/>
        <w:t xml:space="preserve">        summary.add("Warnings", 3)</w:t>
        <w:br/>
        <w:br/>
        <w:t xml:space="preserve">        text = summary.render()</w:t>
        <w:br/>
        <w:t xml:space="preserve">        if output:</w:t>
        <w:br/>
        <w:t xml:space="preserve">            with open(output, "w", encoding="utf-8") as fh:</w:t>
        <w:br/>
        <w:t xml:space="preserve">                fh.write(text)</w:t>
        <w:br/>
        <w:br/>
        <w:t xml:space="preserve">        return {</w:t>
        <w:br/>
        <w:t xml:space="preserve">            "status": "generated",</w:t>
        <w:br/>
        <w:t xml:space="preserve">            "format": fmt,</w:t>
        <w:br/>
        <w:t xml:space="preserve">            "output": output or "(stdout)",</w:t>
        <w:br/>
        <w:t xml:space="preserve">        }</w:t>
        <w:br/>
        <w:br/>
        <w:br/>
        <w:t>class CleanCommand(_BaseCommand):</w:t>
        <w:br/>
        <w:t xml:space="preserve">    """Remove cached and temporary files produced by the pipeline."""</w:t>
        <w:br/>
        <w:br/>
        <w:t xml:space="preserve">    name = "clean"</w:t>
        <w:br/>
        <w:t xml:space="preserve">    description = "Remove cached and temporary pipeline files"</w:t>
        <w:br/>
        <w:t xml:space="preserve">    arguments: List[Argument] = [</w:t>
        <w:br/>
        <w:t xml:space="preserve">        Argument("--target", default=None, help_text="Specific directory to clean"),</w:t>
        <w:br/>
        <w:t xml:space="preserve">        Argument("--all", default=False, help_text="Clean everything including logs"),</w:t>
        <w:br/>
        <w:t xml:space="preserve">        Argument("--dry-run", default=False, help_text="Show what would be deleted"),</w:t>
        <w:br/>
        <w:t xml:space="preserve">    ]</w:t>
        <w:br/>
        <w:br/>
        <w:t xml:space="preserve">    def execute(self, **kwargs: Any) -&gt; Dict[str, Any]:</w:t>
        <w:br/>
        <w:t xml:space="preserve">        target = kwargs.get("target")</w:t>
        <w:br/>
        <w:t xml:space="preserve">        all_flag = kwargs.get("all", False)</w:t>
        <w:br/>
        <w:t xml:space="preserve">        dry_run = kwargs.get("dry_run", False)</w:t>
        <w:br/>
        <w:br/>
        <w:t xml:space="preserve">        formatter = CliFormatter()</w:t>
        <w:br/>
        <w:t xml:space="preserve">        candidates: List[str] = []</w:t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if target and os.path.isdir(target):</w:t>
        <w:br/>
        <w:t xml:space="preserve">            candidates.append(target)</w:t>
        <w:br/>
        <w:t xml:space="preserve">        else:</w:t>
        <w:br/>
        <w:t xml:space="preserve">            # Simulated default clean locations.</w:t>
        <w:br/>
        <w:t xml:space="preserve">            candidates.append(tempfile.gettempdir())</w:t>
        <w:br/>
        <w:br/>
        <w:t xml:space="preserve">        removed_count = 0</w:t>
        <w:br/>
        <w:t xml:space="preserve">        for path in candidates:</w:t>
        <w:br/>
        <w:t xml:space="preserve">            if dry_run:</w:t>
        <w:br/>
        <w:t xml:space="preserve">                formatter.info(f"[dry-run] Would clean: {path}")</w:t>
        <w:br/>
        <w:t xml:space="preserve">                continue</w:t>
        <w:br/>
        <w:t xml:space="preserve">            if os.path.isdir(path):</w:t>
        <w:br/>
        <w:t xml:space="preserve">                shutil.rmtree(path, ignore_errors=True)</w:t>
        <w:br/>
        <w:t xml:space="preserve">                removed_count += 1</w:t>
        <w:br/>
        <w:t xml:space="preserve">                formatter.info(f"Cleaned: {path}")</w:t>
        <w:br/>
        <w:br/>
        <w:t xml:space="preserve">        return {</w:t>
        <w:br/>
        <w:t xml:space="preserve">            "status": "ok",</w:t>
        <w:br/>
        <w:t xml:space="preserve">            "directories_cleaned": removed_count,</w:t>
        <w:br/>
        <w:t xml:space="preserve">            "dry_run": dry_run,</w:t>
        <w:br/>
        <w:t xml:space="preserve">        }</w:t>
        <w:br/>
        <w:br/>
        <w:br/>
        <w:t>class ConfigCommand(_BaseCommand):</w:t>
        <w:br/>
        <w:t xml:space="preserve">    """View or modify pipeline configuration."""</w:t>
        <w:br/>
        <w:br/>
        <w:t xml:space="preserve">    name = "config"</w:t>
        <w:br/>
        <w:t xml:space="preserve">    description = "View or modify pipeline configuration"</w:t>
        <w:br/>
        <w:t xml:space="preserve">    arguments: List[Argument] = [</w:t>
        <w:br/>
        <w:t xml:space="preserve">        Argument("--key", default=None, help_text="Configuration key to get/set"),</w:t>
        <w:br/>
        <w:t xml:space="preserve">        Argument("--value", default=None, help_text="Value to set (omit to view)"),</w:t>
        <w:br/>
        <w:t xml:space="preserve">        Argument("--file", default=None, help_text="Configuration file path"),</w:t>
        <w:br/>
        <w:t xml:space="preserve">    ]</w:t>
        <w:br/>
        <w:br/>
        <w:t xml:space="preserve">    def execute(self, **kwargs: Any) -&gt; Dict[str, Any]:</w:t>
        <w:br/>
        <w:t xml:space="preserve">        key = kwargs.get("key")</w:t>
        <w:br/>
        <w:t xml:space="preserve">        value = kwargs.get("value")</w:t>
        <w:br/>
        <w:t xml:space="preserve">        file_path = kwargs.get("file")</w:t>
        <w:br/>
        <w:br/>
        <w:t xml:space="preserve">        result: Dict[str, Any] = {"status": "ok", "config_file": file_path}</w:t>
        <w:br/>
        <w:br/>
        <w:t xml:space="preserve">        if key and value:</w:t>
        <w:br/>
        <w:t xml:space="preserve">            result["action"] = "set"</w:t>
        <w:br/>
        <w:t xml:space="preserve">            result["key"] = key</w:t>
        <w:br/>
        <w:t xml:space="preserve">            result["value"] = value</w:t>
        <w:br/>
        <w:t xml:space="preserve">        elif key:</w:t>
        <w:br/>
        <w:t xml:space="preserve">            result["action"] = "get"</w:t>
        <w:br/>
        <w:t xml:space="preserve">            result["key"] = key</w:t>
        <w:br/>
        <w:t xml:space="preserve">            result["value"] = "(simulated)"</w:t>
        <w:br/>
        <w:t xml:space="preserve">        else: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    result["action"] = "list"</w:t>
        <w:br/>
        <w:t xml:space="preserve">            result["keys"] = ["input.dir", "output.dir", "log.level", "threads"]</w:t>
        <w:br/>
        <w:br/>
        <w:t xml:space="preserve">        return result</w:t>
        <w:br/>
        <w:br/>
        <w:br/>
        <w:t>class StatsCommand(_BaseCommand):</w:t>
        <w:br/>
        <w:t xml:space="preserve">    """Display pipeline execution statistics."""</w:t>
        <w:br/>
        <w:br/>
        <w:t xml:space="preserve">    name = "stats"</w:t>
        <w:br/>
        <w:t xml:space="preserve">    description = "Display pipeline execution statistics"</w:t>
        <w:br/>
        <w:t xml:space="preserve">    arguments: List[Argument] = [</w:t>
        <w:br/>
        <w:t xml:space="preserve">        Argument("--pipeline", default=None, help_text="Filter by pipeline name"),</w:t>
        <w:br/>
        <w:t xml:space="preserve">        Argument("--since", default=None, help_text="Show stats after this date"),</w:t>
        <w:br/>
        <w:t xml:space="preserve">        Argument("--json", default=False, help_text="Output as JSON"),</w:t>
        <w:br/>
        <w:t xml:space="preserve">    ]</w:t>
        <w:br/>
        <w:br/>
        <w:t xml:space="preserve">    def execute(self, **kwargs: Any) -&gt; Dict[str, Any]:</w:t>
        <w:br/>
        <w:t xml:space="preserve">        pipeline = kwargs.get("pipeline")</w:t>
        <w:br/>
        <w:t xml:space="preserve">        since = kwargs.get("since")</w:t>
        <w:br/>
        <w:t xml:space="preserve">        as_json = kwargs.get("json", False)</w:t>
        <w:br/>
        <w:br/>
        <w:t xml:space="preserve">        # Simulated statistics.</w:t>
        <w:br/>
        <w:t xml:space="preserve">        stats: Dict[str, Any] = {</w:t>
        <w:br/>
        <w:t xml:space="preserve">            "pipelines_run": 12,</w:t>
        <w:br/>
        <w:t xml:space="preserve">            "total_records": 98_765,</w:t>
        <w:br/>
        <w:t xml:space="preserve">            "avg_duration_s": 3.4,</w:t>
        <w:br/>
        <w:t xml:space="preserve">            "error_rate_pct": 0.02,</w:t>
        <w:br/>
        <w:t xml:space="preserve">        }</w:t>
        <w:br/>
        <w:t xml:space="preserve">        if pipeline:</w:t>
        <w:br/>
        <w:t xml:space="preserve">            stats["filter"] = pipeline</w:t>
        <w:br/>
        <w:t xml:space="preserve">        if since:</w:t>
        <w:br/>
        <w:t xml:space="preserve">            stats["since"] = since</w:t>
        <w:br/>
        <w:br/>
        <w:t xml:space="preserve">        if not as_json:</w:t>
        <w:br/>
        <w:t xml:space="preserve">            table = TableFormatter(headers=["Metric", "Value"])</w:t>
        <w:br/>
        <w:t xml:space="preserve">            for k, v in stats.items():</w:t>
        <w:br/>
        <w:t xml:space="preserve">                table.add_row(k.replace("_", " ").title(), str(v))</w:t>
        <w:br/>
        <w:t xml:space="preserve">            print(table.render())</w:t>
        <w:br/>
        <w:br/>
        <w:t xml:space="preserve">        return {"status": "ok", "stats": stats}</w:t>
        <w:br/>
        <w:br/>
        <w:br/>
        <w:t>class HelpCommand(_BaseCommand):</w:t>
        <w:br/>
        <w:t xml:space="preserve">    """Display help for commands (bridges to the CLI parser)."""</w:t>
        <w:br/>
        <w:br/>
        <w:t xml:space="preserve">    name = "help"</w:t>
        <w:br/>
        <w:t xml:space="preserve">    description = "Display help for a specific command"</w:t>
        <w:br/>
        <w:br/>
        <w:t xml:space="preserve">    def execute(self, **kwargs: Any) -&gt; str: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cmd_name = kwargs.get("command", "")</w:t>
        <w:br/>
        <w:t xml:space="preserve">        return f"Help for '{cmd_name}' -- delegated to CliParser."</w:t>
        <w:br/>
        <w:br/>
        <w:br/>
        <w:t># ---------------------------------------------------------------------------</w:t>
        <w:br/>
        <w:t># Facade</w:t>
        <w:br/>
        <w:t># ---------------------------------------------------------------------------</w:t>
        <w:br/>
        <w:br/>
        <w:t>class CliCommands:</w:t>
        <w:br/>
        <w:t xml:space="preserve">    """Facade that registers all built-in commands onto a parser."""</w:t>
        <w:br/>
        <w:br/>
        <w:t xml:space="preserve">    _COMMAND_CLASSES = [</w:t>
        <w:br/>
        <w:t xml:space="preserve">        RunCommand,</w:t>
        <w:br/>
        <w:t xml:space="preserve">        ValidateCommand,</w:t>
        <w:br/>
        <w:t xml:space="preserve">        ReportCommand,</w:t>
        <w:br/>
        <w:t xml:space="preserve">        CleanCommand,</w:t>
        <w:br/>
        <w:t xml:space="preserve">        ConfigCommand,</w:t>
        <w:br/>
        <w:t xml:space="preserve">        StatsCommand,</w:t>
        <w:br/>
        <w:t xml:space="preserve">        HelpCommand,</w:t>
        <w:br/>
        <w:t xml:space="preserve">    ]</w:t>
        <w:br/>
        <w:br/>
        <w:t xml:space="preserve">    def __init__(self) -&gt; None:</w:t>
        <w:br/>
        <w:t xml:space="preserve">        self._commands: Dict[str, _BaseCommand] = {</w:t>
        <w:br/>
        <w:t xml:space="preserve">            cls.name: cls() for cls in self._COMMAND_CLASSES</w:t>
        <w:br/>
        <w:t xml:space="preserve">        }</w:t>
        <w:br/>
        <w:br/>
        <w:t xml:space="preserve">    # ------------------------------------------------------------------</w:t>
        <w:br/>
        <w:t xml:space="preserve">    def register_all(self, parser: Any) -&gt; None:</w:t>
        <w:br/>
        <w:t xml:space="preserve">        """Register every built-in command with *parser* (a ``CliParser``)."""</w:t>
        <w:br/>
        <w:t xml:space="preserve">        for cls in self._COMMAND_CLASSES:</w:t>
        <w:br/>
        <w:t xml:space="preserve">            parser.register_command(cls.to_sub_command())</w:t>
        <w:br/>
        <w:br/>
        <w:t xml:space="preserve">    # ------------------------------------------------------------------</w:t>
        <w:br/>
        <w:t xml:space="preserve">    def get(self, name: str) -&gt; Optional[_BaseCommand]:</w:t>
        <w:br/>
        <w:t xml:space="preserve">        """Return the command instance for *name*, or ``None``."""</w:t>
        <w:br/>
        <w:t xml:space="preserve">        return self._commands.get(name)</w:t>
        <w:br/>
        <w:br/>
        <w:t xml:space="preserve">    # ------------------------------------------------------------------</w:t>
        <w:br/>
        <w:t xml:space="preserve">    def list_commands(self) -&gt; List[str]:</w:t>
        <w:br/>
        <w:t xml:space="preserve">        """Return sorted command names."""</w:t>
        <w:br/>
        <w:t xml:space="preserve">        return sorted(self._commands.keys())</w:t>
        <w:br/>
        <w:br/>
        <w:t xml:space="preserve">    # ------------------------------------------------------------------</w:t>
        <w:br/>
        <w:t xml:space="preserve">    def dispatch(self, command_name: str, **kwargs: Any) -&gt; Any:</w:t>
        <w:br/>
        <w:t xml:space="preserve">        """Look up and execute *command_name* with *kwargs*."""</w:t>
        <w:br/>
        <w:t xml:space="preserve">        cmd = self.get(command_name)</w:t>
        <w:br/>
        <w:t xml:space="preserve">        if cmd is None:</w:t>
        <w:br/>
        <w:t xml:space="preserve">            print(f"CliCommands: unknown command '{command_name}'", file=sys.stderr)</w:t>
        <w:br/>
        <w:t xml:space="preserve">            return None</w:t>
        <w:br/>
        <w:t xml:space="preserve">        return cmd.execute(**kwargs)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t># ===== cli\cli\cli_formatter.py =====</w:t>
        <w:br/>
        <w:t># -*- coding: utf-8 -*-</w:t>
        <w:br/>
        <w:t>"""</w:t>
        <w:br/>
        <w:t>Output formatting utilities for the data pipeline CLI.</w:t>
        <w:br/>
        <w:br/>
        <w:t>Provides ASCII table rendering, ANSI color support with automatic</w:t>
        <w:br/>
        <w:t>detection, a text-based progress bar, and structured summary output.</w:t>
        <w:br/>
        <w:t>All formatters operate on standard-library types only.</w:t>
        <w:br/>
        <w:t>"""</w:t>
        <w:br/>
        <w:br/>
        <w:t>from __future__ import annotations</w:t>
        <w:br/>
        <w:br/>
        <w:t>import os</w:t>
        <w:br/>
        <w:t>import sys</w:t>
        <w:br/>
        <w:t>import shutil</w:t>
        <w:br/>
        <w:t>from typing import Any, Dict, List, Optional, Sequence, TextIO</w:t>
        <w:br/>
        <w:br/>
        <w:br/>
        <w:t># ---------------------------------------------------------------------------</w:t>
        <w:br/>
        <w:t># ANSI color formatter</w:t>
        <w:br/>
        <w:t># ---------------------------------------------------------------------------</w:t>
        <w:br/>
        <w:br/>
        <w:t>class ColorFormatter:</w:t>
        <w:br/>
        <w:t xml:space="preserve">    """Apply ANSI color escape sequences to strings.</w:t>
        <w:br/>
        <w:br/>
        <w:t xml:space="preserve">    Color support is auto-detected: when *stream* is not a TTY or</w:t>
        <w:br/>
        <w:t xml:space="preserve">    when the ``NO_COLOR`` environment variable is set, all methods</w:t>
        <w:br/>
        <w:t xml:space="preserve">    return the input text unchanged.</w:t>
        <w:br/>
        <w:t xml:space="preserve">    """</w:t>
        <w:br/>
        <w:br/>
        <w:t xml:space="preserve">    _COLORS = {</w:t>
        <w:br/>
        <w:t xml:space="preserve">        "red": "\033[91m",</w:t>
        <w:br/>
        <w:t xml:space="preserve">        "green": "\033[92m",</w:t>
        <w:br/>
        <w:t xml:space="preserve">        "yellow": "\033[93m",</w:t>
        <w:br/>
        <w:t xml:space="preserve">        "blue": "\033[94m",</w:t>
        <w:br/>
        <w:t xml:space="preserve">        "magenta": "\033[95m",</w:t>
        <w:br/>
        <w:t xml:space="preserve">        "cyan": "\033[96m",</w:t>
        <w:br/>
        <w:t xml:space="preserve">        "bold": "\033[1m",</w:t>
        <w:br/>
        <w:t xml:space="preserve">        "reset": "\033[0m",</w:t>
        <w:br/>
        <w:t xml:space="preserve">    }</w:t>
        <w:br/>
        <w:br/>
        <w:t xml:space="preserve">    def __init__(self, stream: TextIO = sys.stdout) -&gt; None:</w:t>
        <w:br/>
        <w:t xml:space="preserve">        self._enabled = (</w:t>
        <w:br/>
        <w:t xml:space="preserve">            os.environ.get("NO_COLOR") is None</w:t>
        <w:br/>
        <w:t xml:space="preserve">            and hasattr(stream, "isatty")</w:t>
        <w:br/>
        <w:t xml:space="preserve">            and stream.isatty()</w:t>
        <w:br/>
        <w:t xml:space="preserve">        )</w:t>
        <w:br/>
        <w:br/>
        <w:t xml:space="preserve">    # ------------------------------------------------------------------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def _wrap(self, text: str, code: str) -&gt; str:</w:t>
        <w:br/>
        <w:t xml:space="preserve">        if not self._enabled:</w:t>
        <w:br/>
        <w:t xml:space="preserve">            return text</w:t>
        <w:br/>
        <w:t xml:space="preserve">        return f"{self._COLORS.get(code, '')}{text}{self._COLORS['reset']}"</w:t>
        <w:br/>
        <w:br/>
        <w:t xml:space="preserve">    def red(self, text: str) -&gt; str:</w:t>
        <w:br/>
        <w:t xml:space="preserve">        return self._wrap(text, "red")</w:t>
        <w:br/>
        <w:br/>
        <w:t xml:space="preserve">    def green(self, text: str) -&gt; str:</w:t>
        <w:br/>
        <w:t xml:space="preserve">        return self._wrap(text, "green")</w:t>
        <w:br/>
        <w:br/>
        <w:t xml:space="preserve">    def yellow(self, text: str) -&gt; str:</w:t>
        <w:br/>
        <w:t xml:space="preserve">        return self._wrap(text, "yellow")</w:t>
        <w:br/>
        <w:br/>
        <w:t xml:space="preserve">    def blue(self, text: str) -&gt; str:</w:t>
        <w:br/>
        <w:t xml:space="preserve">        return self._wrap(text, "blue")</w:t>
        <w:br/>
        <w:br/>
        <w:t xml:space="preserve">    def bold(self, text: str) -&gt; str:</w:t>
        <w:br/>
        <w:t xml:space="preserve">        return self._wrap(text, "bold")</w:t>
        <w:br/>
        <w:br/>
        <w:br/>
        <w:t># ---------------------------------------------------------------------------</w:t>
        <w:br/>
        <w:t># ASCII table formatter</w:t>
        <w:br/>
        <w:t># ---------------------------------------------------------------------------</w:t>
        <w:br/>
        <w:br/>
        <w:t>class TableFormatter:</w:t>
        <w:br/>
        <w:t xml:space="preserve">    """Render data as an ASCII table with aligned columns.</w:t>
        <w:br/>
        <w:br/>
        <w:t xml:space="preserve">    Example output::</w:t>
        <w:br/>
        <w:br/>
        <w:t xml:space="preserve">        Name          Age  City</w:t>
        <w:br/>
        <w:t xml:space="preserve">        ───────────  ─────  ───────</w:t>
        <w:br/>
        <w:t xml:space="preserve">        Alice          30  New York</w:t>
        <w:br/>
        <w:t xml:space="preserve">        Bob            25  London</w:t>
        <w:br/>
        <w:t xml:space="preserve">    """</w:t>
        <w:br/>
        <w:br/>
        <w:t xml:space="preserve">    def __init__(</w:t>
        <w:br/>
        <w:t xml:space="preserve">        self,</w:t>
        <w:br/>
        <w:t xml:space="preserve">        headers: Sequence[str],</w:t>
        <w:br/>
        <w:t xml:space="preserve">        column_sep: str = "  ",</w:t>
        <w:br/>
        <w:t xml:space="preserve">        header_char: str = "─",</w:t>
        <w:br/>
        <w:t xml:space="preserve">    ) -&gt; None:</w:t>
        <w:br/>
        <w:t xml:space="preserve">        self._headers = list(headers)</w:t>
        <w:br/>
        <w:t xml:space="preserve">        self._rows: List[List[str]] = []</w:t>
        <w:br/>
        <w:t xml:space="preserve">        self._col_sep = column_sep</w:t>
        <w:br/>
        <w:t xml:space="preserve">        self._header_char = header_char</w:t>
        <w:br/>
        <w:br/>
        <w:t xml:space="preserve">    # ------------------------------------------------------------------</w:t>
        <w:br/>
        <w:t xml:space="preserve">    def add_row(self, *cells: str) -&gt; None:</w:t>
        <w:br/>
        <w:t xml:space="preserve">        """Append one row of cells (must match header count)."""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self._rows.append([str(c) for c in cells])</w:t>
        <w:br/>
        <w:br/>
        <w:t xml:space="preserve">    # ------------------------------------------------------------------</w:t>
        <w:br/>
        <w:t xml:space="preserve">    def render(self) -&gt; str:</w:t>
        <w:br/>
        <w:t xml:space="preserve">        """Return the full table as a single string (with trailing newline)."""</w:t>
        <w:br/>
        <w:t xml:space="preserve">        if not self._headers and not self._rows:</w:t>
        <w:br/>
        <w:t xml:space="preserve">            return ""</w:t>
        <w:br/>
        <w:br/>
        <w:t xml:space="preserve">        col_count = len(self._headers)</w:t>
        <w:br/>
        <w:t xml:space="preserve">        widths: List[int] = [</w:t>
        <w:br/>
        <w:t xml:space="preserve">            max(</w:t>
        <w:br/>
        <w:t xml:space="preserve">                len(self._headers[i]),</w:t>
        <w:br/>
        <w:t xml:space="preserve">                max((len(r[i]) for r in self._rows if i &lt; len(r)), default=0),</w:t>
        <w:br/>
        <w:t xml:space="preserve">            )</w:t>
        <w:br/>
        <w:t xml:space="preserve">            for i in range(col_count)</w:t>
        <w:br/>
        <w:t xml:space="preserve">        ]</w:t>
        <w:br/>
        <w:br/>
        <w:t xml:space="preserve">        lines: List[str] = []</w:t>
        <w:br/>
        <w:br/>
        <w:t xml:space="preserve">        # Header row.</w:t>
        <w:br/>
        <w:t xml:space="preserve">        header_cells = [</w:t>
        <w:br/>
        <w:t xml:space="preserve">            h.ljust(widths[i]) for i, h in enumerate(self._headers)</w:t>
        <w:br/>
        <w:t xml:space="preserve">        ]</w:t>
        <w:br/>
        <w:t xml:space="preserve">        lines.append(self._col_sep.join(header_cells))</w:t>
        <w:br/>
        <w:br/>
        <w:t xml:space="preserve">        # Separator row.</w:t>
        <w:br/>
        <w:t xml:space="preserve">        sep_cells = [</w:t>
        <w:br/>
        <w:t xml:space="preserve">            self._header_char * widths[i] for i in range(col_count)</w:t>
        <w:br/>
        <w:t xml:space="preserve">        ]</w:t>
        <w:br/>
        <w:t xml:space="preserve">        lines.append(self._col_sep.join(sep_cells))</w:t>
        <w:br/>
        <w:br/>
        <w:t xml:space="preserve">        # Data rows.</w:t>
        <w:br/>
        <w:t xml:space="preserve">        for row in self._rows:</w:t>
        <w:br/>
        <w:t xml:space="preserve">            padded = [</w:t>
        <w:br/>
        <w:t xml:space="preserve">                row[i].ljust(widths[i]) if i &lt; len(row) else " " * widths[i]</w:t>
        <w:br/>
        <w:t xml:space="preserve">                for i in range(col_count)</w:t>
        <w:br/>
        <w:t xml:space="preserve">            ]</w:t>
        <w:br/>
        <w:t xml:space="preserve">            lines.append(self._col_sep.join(padded))</w:t>
        <w:br/>
        <w:br/>
        <w:t xml:space="preserve">        return "\n".join(lines) + "\n"</w:t>
        <w:br/>
        <w:br/>
        <w:br/>
        <w:t># ---------------------------------------------------------------------------</w:t>
        <w:br/>
        <w:t># Progress bar</w:t>
        <w:br/>
        <w:t># ---------------------------------------------------------------------------</w:t>
        <w:br/>
        <w:br/>
        <w:t>class ProgressBar:</w:t>
        <w:br/>
        <w:t xml:space="preserve">    """Render a simple text progress bar to *stream*.</w:t>
        <w:br/>
        <w:br/>
        <w:t xml:space="preserve">    Uses ``\\r`` to overwrite the current line so the bar animates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in place on TTY terminals.</w:t>
        <w:br/>
        <w:t xml:space="preserve">    """</w:t>
        <w:br/>
        <w:br/>
        <w:t xml:space="preserve">    _BAR_WIDTH = 30</w:t>
        <w:br/>
        <w:br/>
        <w:t xml:space="preserve">    def __init__(</w:t>
        <w:br/>
        <w:t xml:space="preserve">        self,</w:t>
        <w:br/>
        <w:t xml:space="preserve">        total: int,</w:t>
        <w:br/>
        <w:t xml:space="preserve">        description: str = "",</w:t>
        <w:br/>
        <w:t xml:space="preserve">        stream: TextIO = sys.stderr,</w:t>
        <w:br/>
        <w:t xml:space="preserve">    ) -&gt; None:</w:t>
        <w:br/>
        <w:t xml:space="preserve">        self._total = total</w:t>
        <w:br/>
        <w:t xml:space="preserve">        self._desc = description</w:t>
        <w:br/>
        <w:t xml:space="preserve">        self._stream = stream</w:t>
        <w:br/>
        <w:t xml:space="preserve">        self._current = 0</w:t>
        <w:br/>
        <w:br/>
        <w:t xml:space="preserve">    # ------------------------------------------------------------------</w:t>
        <w:br/>
        <w:t xml:space="preserve">    def update(self, value: int) -&gt; None:</w:t>
        <w:br/>
        <w:t xml:space="preserve">        """Advance and redraw the bar to *value* (0-based or 1-based)."""</w:t>
        <w:br/>
        <w:t xml:space="preserve">        self._current = min(value, self._total)</w:t>
        <w:br/>
        <w:t xml:space="preserve">        self._draw()</w:t>
        <w:br/>
        <w:br/>
        <w:t xml:space="preserve">    # ------------------------------------------------------------------</w:t>
        <w:br/>
        <w:t xml:space="preserve">    def _draw(self) -&gt; None:</w:t>
        <w:br/>
        <w:t xml:space="preserve">        ratio = self._current / self._total if self._total &gt; 0 else 0.0</w:t>
        <w:br/>
        <w:t xml:space="preserve">        filled = int(ratio * self._BAR_WIDTH)</w:t>
        <w:br/>
        <w:t xml:space="preserve">        bar = "#" * filled + "-" * (self._BAR_WIDTH - filled)</w:t>
        <w:br/>
        <w:t xml:space="preserve">        pct = int(ratio * 100)</w:t>
        <w:br/>
        <w:t xml:space="preserve">        line = f"\r{self._desc}: [{bar}] {pct}% ({self._current}/{self._total})"</w:t>
        <w:br/>
        <w:t xml:space="preserve">        self._stream.write(line)</w:t>
        <w:br/>
        <w:t xml:space="preserve">        if self._current &gt;= self._total:</w:t>
        <w:br/>
        <w:t xml:space="preserve">            self._stream.write("\n")</w:t>
        <w:br/>
        <w:t xml:space="preserve">        self._stream.flush()</w:t>
        <w:br/>
        <w:br/>
        <w:br/>
        <w:t># ---------------------------------------------------------------------------</w:t>
        <w:br/>
        <w:t># Summary formatter</w:t>
        <w:br/>
        <w:t># ---------------------------------------------------------------------------</w:t>
        <w:br/>
        <w:br/>
        <w:t>class SummaryFormatter:</w:t>
        <w:br/>
        <w:t xml:space="preserve">    """Collect key-value pairs and render a formatted summary block."""</w:t>
        <w:br/>
        <w:br/>
        <w:t xml:space="preserve">    def __init__(self, title: str = "Summary") -&gt; None:</w:t>
        <w:br/>
        <w:t xml:space="preserve">        self._title = title</w:t>
        <w:br/>
        <w:t xml:space="preserve">        self._items: Dict[str, str] = {}</w:t>
        <w:br/>
        <w:br/>
        <w:t xml:space="preserve">    # ------------------------------------------------------------------</w:t>
        <w:br/>
        <w:t xml:space="preserve">    def add(self, key: str, value: Any) -&gt; None:</w:t>
        <w:br/>
        <w:t xml:space="preserve">        self._items[key] = str(value)</w:t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# ------------------------------------------------------------------</w:t>
        <w:br/>
        <w:t xml:space="preserve">    def render(self) -&gt; str:</w:t>
        <w:br/>
        <w:t xml:space="preserve">        """Return the summary as a formatted string."""</w:t>
        <w:br/>
        <w:t xml:space="preserve">        if not self._items:</w:t>
        <w:br/>
        <w:t xml:space="preserve">            return f"{self._title}: (empty)\n"</w:t>
        <w:br/>
        <w:br/>
        <w:t xml:space="preserve">        key_width = max(len(k) for k in self._items)</w:t>
        <w:br/>
        <w:t xml:space="preserve">        sep = "=" * (key_width + 12)</w:t>
        <w:br/>
        <w:t xml:space="preserve">        lines: List[str] = [</w:t>
        <w:br/>
        <w:t xml:space="preserve">            sep,</w:t>
        <w:br/>
        <w:t xml:space="preserve">            f"  {self._title}",</w:t>
        <w:br/>
        <w:t xml:space="preserve">            sep,</w:t>
        <w:br/>
        <w:t xml:space="preserve">        ]</w:t>
        <w:br/>
        <w:t xml:space="preserve">        for k, v in self._items.items():</w:t>
        <w:br/>
        <w:t xml:space="preserve">            lines.append(f"  {k.ljust(key_width)} : {v}")</w:t>
        <w:br/>
        <w:t xml:space="preserve">        lines.append(sep)</w:t>
        <w:br/>
        <w:t xml:space="preserve">        return "\n".join(lines) + "\n"</w:t>
        <w:br/>
        <w:br/>
        <w:br/>
        <w:t># ---------------------------------------------------------------------------</w:t>
        <w:br/>
        <w:t># Output writer</w:t>
        <w:br/>
        <w:t># ---------------------------------------------------------------------------</w:t>
        <w:br/>
        <w:br/>
        <w:t>class OutputWriter:</w:t>
        <w:br/>
        <w:t xml:space="preserve">    """Write formatted output to a file or stdout.</w:t>
        <w:br/>
        <w:br/>
        <w:t xml:space="preserve">    Provides a consistent interface so callers do not need to</w:t>
        <w:br/>
        <w:t xml:space="preserve">    branch on whether output goes to a file or the terminal.</w:t>
        <w:br/>
        <w:t xml:space="preserve">    """</w:t>
        <w:br/>
        <w:br/>
        <w:t xml:space="preserve">    def __init__(self, path: Optional[str] = None) -&gt; None:</w:t>
        <w:br/>
        <w:t xml:space="preserve">        self._path = path</w:t>
        <w:br/>
        <w:br/>
        <w:t xml:space="preserve">    # ------------------------------------------------------------------</w:t>
        <w:br/>
        <w:t xml:space="preserve">    def write(self, text: str) -&gt; None:</w:t>
        <w:br/>
        <w:t xml:space="preserve">        """Write *text* to the configured destination."""</w:t>
        <w:br/>
        <w:t xml:space="preserve">        if self._path:</w:t>
        <w:br/>
        <w:t xml:space="preserve">            with open(self._path, "w", encoding="utf-8") as fh:</w:t>
        <w:br/>
        <w:t xml:space="preserve">                fh.write(text)</w:t>
        <w:br/>
        <w:t xml:space="preserve">        else:</w:t>
        <w:br/>
        <w:t xml:space="preserve">            sys.stdout.write(text)</w:t>
        <w:br/>
        <w:t xml:space="preserve">            sys.stdout.flush()</w:t>
        <w:br/>
        <w:br/>
        <w:br/>
        <w:t># ---------------------------------------------------------------------------</w:t>
        <w:br/>
        <w:t># Facade</w:t>
        <w:br/>
        <w:t># ---------------------------------------------------------------------------</w:t>
        <w:br/>
        <w:br/>
        <w:t>class CliFormatter:</w:t>
        <w:br/>
        <w:t xml:space="preserve">    """Convenience facade combining color, table, and summary formatting."""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t xml:space="preserve">    def __init__(self, stream: TextIO = sys.stdout) -&gt; None:</w:t>
        <w:br/>
        <w:t xml:space="preserve">        self._color = ColorFormatter(stream)</w:t>
        <w:br/>
        <w:t xml:space="preserve">        self._stream = stream</w:t>
        <w:br/>
        <w:br/>
        <w:t xml:space="preserve">    # ------------------------------------------------------------------</w:t>
        <w:br/>
        <w:t xml:space="preserve">    def info(self, message: str) -&gt; None:</w:t>
        <w:br/>
        <w:t xml:space="preserve">        self._stream.write(f"[INFO] {message}\n")</w:t>
        <w:br/>
        <w:br/>
        <w:t xml:space="preserve">    def warning(self, message: str) -&gt; None:</w:t>
        <w:br/>
        <w:t xml:space="preserve">        self._stream.write(f"{self._color.yellow('[WARN]')} {message}\n")</w:t>
        <w:br/>
        <w:br/>
        <w:t xml:space="preserve">    def error(self, message: str) -&gt; None:</w:t>
        <w:br/>
        <w:t xml:space="preserve">        self._stream.write(f"{self._color.red('[ERROR]')} {message}\n")</w:t>
        <w:br/>
        <w:br/>
        <w:t xml:space="preserve">    def success(self, message: str) -&gt; None:</w:t>
        <w:br/>
        <w:t xml:space="preserve">        self._stream.write(f"{self._color.green('[OK]')} {message}\n")</w:t>
        <w:br/>
        <w:br/>
        <w:t># ===== cli\cli\cli_parser.py =====</w:t>
        <w:br/>
        <w:t># -*- coding: utf-8 -*-</w:t>
        <w:br/>
        <w:t>"""</w:t>
        <w:br/>
        <w:t>CLI argument parser and command registry for the data pipeline system.</w:t>
        <w:br/>
        <w:br/>
        <w:t>This module provides infrastructure for registering sub-commands,</w:t>
        <w:br/>
        <w:t>defining typed arguments, generating help text, and discovering</w:t>
        <w:br/>
        <w:t>commands through a central registry. No domain-specific logic</w:t>
        <w:br/>
        <w:t>is embedded -- all pipeline semantics live in the commands layer.</w:t>
        <w:br/>
        <w:t>"""</w:t>
        <w:br/>
        <w:br/>
        <w:t>from __future__ import annotations</w:t>
        <w:br/>
        <w:br/>
        <w:t>import sys</w:t>
        <w:br/>
        <w:t>import shlex</w:t>
        <w:br/>
        <w:t>from dataclasses import dataclass, field</w:t>
        <w:br/>
        <w:t>from typing import Any, Callable, Dict, List, Optional, Sequence</w:t>
        <w:br/>
        <w:br/>
        <w:br/>
        <w:t># ---------------------------------------------------------------------------</w:t>
        <w:br/>
        <w:t># Data types</w:t>
        <w:br/>
        <w:t># ---------------------------------------------------------------------------</w:t>
        <w:br/>
        <w:br/>
        <w:t>@dataclass(frozen=True)</w:t>
        <w:br/>
        <w:t>class Argument:</w:t>
        <w:br/>
        <w:t xml:space="preserve">    """Description of a single command-line argument or flag."""</w:t>
        <w:br/>
        <w:br/>
        <w:t xml:space="preserve">    name: str</w:t>
        <w:br/>
        <w:t xml:space="preserve">    """Long option name (e.g. ``--input``)."""</w:t>
        <w:br/>
        <w:br/>
        <w:t xml:space="preserve">    type: type = str</w:t>
        <w:br/>
        <w:t xml:space="preserve">    """Expected Python type for this argument."""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t xml:space="preserve">    required: bool = False</w:t>
        <w:br/>
        <w:t xml:space="preserve">    """Whether the argument must be provided."""</w:t>
        <w:br/>
        <w:br/>
        <w:t xml:space="preserve">    default: Any = None</w:t>
        <w:br/>
        <w:t xml:space="preserve">    """Fallback value when the argument is omitted."""</w:t>
        <w:br/>
        <w:br/>
        <w:t xml:space="preserve">    help_text: str = ""</w:t>
        <w:br/>
        <w:t xml:space="preserve">    """Human-readable description shown in usage output."""</w:t>
        <w:br/>
        <w:br/>
        <w:t xml:space="preserve">    short_name: Optional[str] = None</w:t>
        <w:br/>
        <w:t xml:space="preserve">    """Optional short alias (e.g. ``-i`` for ``--input``)."""</w:t>
        <w:br/>
        <w:br/>
        <w:br/>
        <w:t>@dataclass</w:t>
        <w:br/>
        <w:t>class ParserConfig:</w:t>
        <w:br/>
        <w:t xml:space="preserve">    """Top-level configuration for the CLI parser."""</w:t>
        <w:br/>
        <w:br/>
        <w:t xml:space="preserve">    program_name: str = "pipeline"</w:t>
        <w:br/>
        <w:t xml:space="preserve">    """Name of the executable shown in help banners."""</w:t>
        <w:br/>
        <w:br/>
        <w:t xml:space="preserve">    version: str = "0.1.0"</w:t>
        <w:br/>
        <w:t xml:space="preserve">    """Version string displayed by ``--version``."""</w:t>
        <w:br/>
        <w:br/>
        <w:t xml:space="preserve">    description: str = ""</w:t>
        <w:br/>
        <w:t xml:space="preserve">    """Short summary printed below the usage line."""</w:t>
        <w:br/>
        <w:br/>
        <w:t xml:space="preserve">    epilog: str = ""</w:t>
        <w:br/>
        <w:t xml:space="preserve">    """Text printed after the argument list in help output."""</w:t>
        <w:br/>
        <w:br/>
        <w:br/>
        <w:t>@dataclass</w:t>
        <w:br/>
        <w:t>class SubCommand:</w:t>
        <w:br/>
        <w:t xml:space="preserve">    """Registered sub-command with its handler and argument spec."""</w:t>
        <w:br/>
        <w:br/>
        <w:t xml:space="preserve">    name: str</w:t>
        <w:br/>
        <w:t xml:space="preserve">    """Sub-command name used on the CLI (e.g. ``run``)."""</w:t>
        <w:br/>
        <w:br/>
        <w:t xml:space="preserve">    handler: Callable[..., Any]</w:t>
        <w:br/>
        <w:t xml:space="preserve">    """Callable that implements the command logic."""</w:t>
        <w:br/>
        <w:br/>
        <w:t xml:space="preserve">    description: str = ""</w:t>
        <w:br/>
        <w:t xml:space="preserve">    """One-line summary shown in the command list."""</w:t>
        <w:br/>
        <w:br/>
        <w:t xml:space="preserve">    arguments: List[Argument] = field(default_factory=list)</w:t>
        <w:br/>
        <w:t xml:space="preserve">    """Argument definitions accepted by this sub-command."""</w:t>
        <w:br/>
        <w:br/>
        <w:br/>
        <w:t># ---------------------------------------------------------------------------</w:t>
        <w:br/>
        <w:t># Help formatter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># ---------------------------------------------------------------------------</w:t>
        <w:br/>
        <w:br/>
        <w:t>class HelpFormatter:</w:t>
        <w:br/>
        <w:t xml:space="preserve">    """Generates human-readable help text for commands and sub-commands."""</w:t>
        <w:br/>
        <w:br/>
        <w:t xml:space="preserve">    def __init__(self, config: ParserConfig) -&gt; None:</w:t>
        <w:br/>
        <w:t xml:space="preserve">        self._config = config</w:t>
        <w:br/>
        <w:br/>
        <w:t xml:space="preserve">    # ------------------------------------------------------------------</w:t>
        <w:br/>
        <w:t xml:space="preserve">    def format_global_help(self, sub_commands: Sequence[SubCommand]) -&gt; str:</w:t>
        <w:br/>
        <w:t xml:space="preserve">        """Build the top-level help message listing all sub-commands."""</w:t>
        <w:br/>
        <w:t xml:space="preserve">        lines: List[str] = [</w:t>
        <w:br/>
        <w:t xml:space="preserve">            f"Usage: {self._config.program_name} &lt;command&gt; [options]",</w:t>
        <w:br/>
        <w:t xml:space="preserve">            "",</w:t>
        <w:br/>
        <w:t xml:space="preserve">        ]</w:t>
        <w:br/>
        <w:t xml:space="preserve">        if self._config.description:</w:t>
        <w:br/>
        <w:t xml:space="preserve">            lines.append(self._config.description)</w:t>
        <w:br/>
        <w:t xml:space="preserve">            lines.append("")</w:t>
        <w:br/>
        <w:br/>
        <w:t xml:space="preserve">        lines.append("Available commands:")</w:t>
        <w:br/>
        <w:t xml:space="preserve">        for cmd in sorted(sub_commands, key=lambda c: c.name):</w:t>
        <w:br/>
        <w:t xml:space="preserve">            padding = " " * max(1, 22 - len(cmd.name))</w:t>
        <w:br/>
        <w:t xml:space="preserve">            lines.append(f"  {cmd.name}{padding}{cmd.description}")</w:t>
        <w:br/>
        <w:br/>
        <w:t xml:space="preserve">        if self._config.epilog:</w:t>
        <w:br/>
        <w:t xml:space="preserve">            lines.append("")</w:t>
        <w:br/>
        <w:t xml:space="preserve">            lines.append(self._config.epilog)</w:t>
        <w:br/>
        <w:br/>
        <w:t xml:space="preserve">        lines.append("")</w:t>
        <w:br/>
        <w:t xml:space="preserve">        lines.append(f'Use "{self._config.program_name} help &lt;command&gt;" '</w:t>
        <w:br/>
        <w:t xml:space="preserve">                      "for details on a specific command.")</w:t>
        <w:br/>
        <w:t xml:space="preserve">        return "\n".join(lines)</w:t>
        <w:br/>
        <w:br/>
        <w:t xml:space="preserve">    # ------------------------------------------------------------------</w:t>
        <w:br/>
        <w:t xml:space="preserve">    def format_command_help(self, cmd: SubCommand) -&gt; str:</w:t>
        <w:br/>
        <w:t xml:space="preserve">        """Build help text for a single sub-command."""</w:t>
        <w:br/>
        <w:t xml:space="preserve">        lines: List[str] = [</w:t>
        <w:br/>
        <w:t xml:space="preserve">            f"Usage: {self._config.program_name} {cmd.name} [options]",</w:t>
        <w:br/>
        <w:t xml:space="preserve">            "",</w:t>
        <w:br/>
        <w:t xml:space="preserve">        ]</w:t>
        <w:br/>
        <w:t xml:space="preserve">        if cmd.description:</w:t>
        <w:br/>
        <w:t xml:space="preserve">            lines.append(cmd.description)</w:t>
        <w:br/>
        <w:t xml:space="preserve">            lines.append("")</w:t>
        <w:br/>
        <w:br/>
        <w:t xml:space="preserve">        if cmd.arguments:</w:t>
        <w:br/>
        <w:t xml:space="preserve">            lines.append("Options:")</w:t>
        <w:br/>
        <w:t xml:space="preserve">            for arg in cmd.arguments:</w:t>
        <w:br/>
        <w:t xml:space="preserve">                short = f"{arg.short_name}, " if arg.short_name else ""</w:t>
        <w:br/>
        <w:t xml:space="preserve">                req = " (required)" if arg.required else ""</w:t>
        <w:br/>
        <w:t xml:space="preserve">                default = f" [default: {arg.default}]" if arg.default is not None else ""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        padding = " " * max(1, 28 - len(f"  {short}{arg.name}"))</w:t>
        <w:br/>
        <w:t xml:space="preserve">                lines.append(</w:t>
        <w:br/>
        <w:t xml:space="preserve">                    f"  {short}{arg.name}{padding}{arg.help_text}{req}{default}"</w:t>
        <w:br/>
        <w:t xml:space="preserve">                )</w:t>
        <w:br/>
        <w:br/>
        <w:t xml:space="preserve">        lines.append("")</w:t>
        <w:br/>
        <w:t xml:space="preserve">        return "\n".join(lines)</w:t>
        <w:br/>
        <w:br/>
        <w:br/>
        <w:t># ---------------------------------------------------------------------------</w:t>
        <w:br/>
        <w:t># Command registry</w:t>
        <w:br/>
        <w:t># ---------------------------------------------------------------------------</w:t>
        <w:br/>
        <w:br/>
        <w:t>class CommandRegistry:</w:t>
        <w:br/>
        <w:t xml:space="preserve">    """Discoverable registry of sub-commands.</w:t>
        <w:br/>
        <w:br/>
        <w:t xml:space="preserve">    Commands can be registered explicitly or discovered via a</w:t>
        <w:br/>
        <w:t xml:space="preserve">    discoverable module convention (not implemented here).</w:t>
        <w:br/>
        <w:t xml:space="preserve">    """</w:t>
        <w:br/>
        <w:br/>
        <w:t xml:space="preserve">    def __init__(self) -&gt; None:</w:t>
        <w:br/>
        <w:t xml:space="preserve">        self._commands: Dict[str, SubCommand] = {}</w:t>
        <w:br/>
        <w:br/>
        <w:t xml:space="preserve">    # ------------------------------------------------------------------</w:t>
        <w:br/>
        <w:t xml:space="preserve">    def register(self, cmd: SubCommand) -&gt; None:</w:t>
        <w:br/>
        <w:t xml:space="preserve">        """Register a sub-command so it can be dispatched."""</w:t>
        <w:br/>
        <w:t xml:space="preserve">        if cmd.name in self._commands:</w:t>
        <w:br/>
        <w:t xml:space="preserve">            raise ValueError(f"Duplicate command name: {cmd.name}")</w:t>
        <w:br/>
        <w:t xml:space="preserve">        self._commands[cmd.name] = cmd</w:t>
        <w:br/>
        <w:br/>
        <w:t xml:space="preserve">    # ------------------------------------------------------------------</w:t>
        <w:br/>
        <w:t xml:space="preserve">    def get(self, name: str) -&gt; Optional[SubCommand]:</w:t>
        <w:br/>
        <w:t xml:space="preserve">        """Look up a sub-command by name."""</w:t>
        <w:br/>
        <w:t xml:space="preserve">        return self._commands.get(name)</w:t>
        <w:br/>
        <w:br/>
        <w:t xml:space="preserve">    # ------------------------------------------------------------------</w:t>
        <w:br/>
        <w:t xml:space="preserve">    def all(self) -&gt; List[SubCommand]:</w:t>
        <w:br/>
        <w:t xml:space="preserve">        """Return all registered sub-commands."""</w:t>
        <w:br/>
        <w:t xml:space="preserve">        return list(self._commands.values())</w:t>
        <w:br/>
        <w:br/>
        <w:t xml:space="preserve">    # ------------------------------------------------------------------</w:t>
        <w:br/>
        <w:t xml:space="preserve">    def names(self) -&gt; List[str]:</w:t>
        <w:br/>
        <w:t xml:space="preserve">        """Return names of all registered commands."""</w:t>
        <w:br/>
        <w:t xml:space="preserve">        return sorted(self._commands.keys())</w:t>
        <w:br/>
        <w:br/>
        <w:br/>
        <w:t># ---------------------------------------------------------------------------</w:t>
        <w:br/>
        <w:t># CLI Parser</w:t>
        <w:br/>
        <w:t># ---------------------------------------------------------------------------</w:t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>class CliParser:</w:t>
        <w:br/>
        <w:t xml:space="preserve">    """High-level parser that handles sub-command dispatch and help.</w:t>
        <w:br/>
        <w:br/>
        <w:t xml:space="preserve">    Parses raw argument lists into structured command invocations</w:t>
        <w:br/>
        <w:t xml:space="preserve">    and delegates to the appropriate handlers.</w:t>
        <w:br/>
        <w:t xml:space="preserve">    """</w:t>
        <w:br/>
        <w:br/>
        <w:t xml:space="preserve">    def __init__(self, config: ParserConfig) -&gt; None:</w:t>
        <w:br/>
        <w:t xml:space="preserve">        self._config = config</w:t>
        <w:br/>
        <w:t xml:space="preserve">        self._registry = CommandRegistry()</w:t>
        <w:br/>
        <w:t xml:space="preserve">        self._help_formatter = HelpFormatter(config)</w:t>
        <w:br/>
        <w:br/>
        <w:t xml:space="preserve">    # ------------------------------------------------------------------</w:t>
        <w:br/>
        <w:t xml:space="preserve">    @property</w:t>
        <w:br/>
        <w:t xml:space="preserve">    def registry(self) -&gt; CommandRegistry:</w:t>
        <w:br/>
        <w:t xml:space="preserve">        return self._registry</w:t>
        <w:br/>
        <w:br/>
        <w:t xml:space="preserve">    @property</w:t>
        <w:br/>
        <w:t xml:space="preserve">    def config(self) -&gt; ParserConfig:</w:t>
        <w:br/>
        <w:t xml:space="preserve">        return self._config</w:t>
        <w:br/>
        <w:br/>
        <w:t xml:space="preserve">    # ------------------------------------------------------------------</w:t>
        <w:br/>
        <w:t xml:space="preserve">    def register_command(self, cmd: SubCommand) -&gt; None:</w:t>
        <w:br/>
        <w:t xml:space="preserve">        """Convenience wrapper around ``registry.register``."""</w:t>
        <w:br/>
        <w:t xml:space="preserve">        self._registry.register(cmd)</w:t>
        <w:br/>
        <w:br/>
        <w:t xml:space="preserve">    # ------------------------------------------------------------------</w:t>
        <w:br/>
        <w:t xml:space="preserve">    def parse_and_dispatch(</w:t>
        <w:br/>
        <w:t xml:space="preserve">        self,</w:t>
        <w:br/>
        <w:t xml:space="preserve">        args: Optional[Sequence[str]] = None,</w:t>
        <w:br/>
        <w:t xml:space="preserve">    ) -&gt; Any:</w:t>
        <w:br/>
        <w:t xml:space="preserve">        """Parse *args* (defaults to ``sys.argv[1:]``) and run the command.</w:t>
        <w:br/>
        <w:br/>
        <w:t xml:space="preserve">        Returns the return value of the matching command handler or</w:t>
        <w:br/>
        <w:t xml:space="preserve">        ``None`` if no command was matched.</w:t>
        <w:br/>
        <w:t xml:space="preserve">        """</w:t>
        <w:br/>
        <w:t xml:space="preserve">        if args is None:</w:t>
        <w:br/>
        <w:t xml:space="preserve">            args = sys.argv[1:]</w:t>
        <w:br/>
        <w:br/>
        <w:t xml:space="preserve">        args_list: List[str] = list(args) if args is not None else []</w:t>
        <w:br/>
        <w:br/>
        <w:t xml:space="preserve">        if not args_list or args_list[0] in ("-h", "--help"):</w:t>
        <w:br/>
        <w:t xml:space="preserve">            print(self._help_formatter.format_global_help(self._registry.all()))</w:t>
        <w:br/>
        <w:t xml:space="preserve">            return None</w:t>
        <w:br/>
        <w:br/>
        <w:t xml:space="preserve">        if args_list[0] == "--version":</w:t>
        <w:br/>
        <w:t xml:space="preserve">            print(f"{self._config.program_name} v{self._config.version}")</w:t>
        <w:br/>
        <w:t xml:space="preserve">            return None</w:t>
        <w:br/>
        <w:br/>
        <w:t xml:space="preserve">        cmd_name = args_list[0]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cmd_args = args_list[1:]</w:t>
        <w:br/>
        <w:br/>
        <w:t xml:space="preserve">        # Special handling: "help &lt;cmd&gt;"</w:t>
        <w:br/>
        <w:t xml:space="preserve">        if cmd_name == "help":</w:t>
        <w:br/>
        <w:t xml:space="preserve">            if cmd_args:</w:t>
        <w:br/>
        <w:t xml:space="preserve">                self._show_command_help(cmd_args[0])</w:t>
        <w:br/>
        <w:t xml:space="preserve">            else:</w:t>
        <w:br/>
        <w:t xml:space="preserve">                print(self._help_formatter.format_global_help(self._registry.all()))</w:t>
        <w:br/>
        <w:t xml:space="preserve">            return None</w:t>
        <w:br/>
        <w:br/>
        <w:t xml:space="preserve">        command = self._registry.get(cmd_name)</w:t>
        <w:br/>
        <w:t xml:space="preserve">        if command is None:</w:t>
        <w:br/>
        <w:t xml:space="preserve">            print(</w:t>
        <w:br/>
        <w:t xml:space="preserve">                f"Unknown command: {cmd_name}\n"</w:t>
        <w:br/>
        <w:t xml:space="preserve">                f"Run '{self._config.program_name} --help' for usage.",</w:t>
        <w:br/>
        <w:t xml:space="preserve">                file=sys.stderr,</w:t>
        <w:br/>
        <w:t xml:space="preserve">            )</w:t>
        <w:br/>
        <w:t xml:space="preserve">            sys.exit(1)</w:t>
        <w:br/>
        <w:br/>
        <w:t xml:space="preserve">        parsed = self._parse_arguments(command, cmd_args)</w:t>
        <w:br/>
        <w:t xml:space="preserve">        return command.handler(**parsed)</w:t>
        <w:br/>
        <w:br/>
        <w:t xml:space="preserve">    # ------------------------------------------------------------------</w:t>
        <w:br/>
        <w:t xml:space="preserve">    def _show_command_help(self, cmd_name: str) -&gt; None:</w:t>
        <w:br/>
        <w:t xml:space="preserve">        command = self._registry.get(cmd_name)</w:t>
        <w:br/>
        <w:t xml:space="preserve">        if command is None:</w:t>
        <w:br/>
        <w:t xml:space="preserve">            print(f"Unknown command: {cmd_name}", file=sys.stderr)</w:t>
        <w:br/>
        <w:t xml:space="preserve">            return</w:t>
        <w:br/>
        <w:t xml:space="preserve">        print(self._help_formatter.format_command_help(command))</w:t>
        <w:br/>
        <w:br/>
        <w:t xml:space="preserve">    # ------------------------------------------------------------------</w:t>
        <w:br/>
        <w:t xml:space="preserve">    @staticmethod</w:t>
        <w:br/>
        <w:t xml:space="preserve">    def _parse_arguments(command: SubCommand, raw: Sequence[str]) -&gt; Dict[str, Any]:</w:t>
        <w:br/>
        <w:t xml:space="preserve">        """Simple key=value / --flag parsing against the command's spec."""</w:t>
        <w:br/>
        <w:t xml:space="preserve">        parsed: Dict[str, Any] = {}</w:t>
        <w:br/>
        <w:t xml:space="preserve">        provided: set = set()</w:t>
        <w:br/>
        <w:br/>
        <w:t xml:space="preserve">        tokens = list(raw)</w:t>
        <w:br/>
        <w:t xml:space="preserve">        i = 0</w:t>
        <w:br/>
        <w:t xml:space="preserve">        while i &lt; len(tokens):</w:t>
        <w:br/>
        <w:t xml:space="preserve">            token = tokens[i]</w:t>
        <w:br/>
        <w:t xml:space="preserve">            if token.startswith("--"):</w:t>
        <w:br/>
        <w:t xml:space="preserve">                key = token[2:]</w:t>
        <w:br/>
        <w:t xml:space="preserve">                if "=" in key:</w:t>
        <w:br/>
        <w:t xml:space="preserve">                    k, v = key.split("=", 1)</w:t>
        <w:br/>
        <w:t xml:space="preserve">                    parsed[k] = v</w:t>
        <w:br/>
        <w:t xml:space="preserve">                    provided.add(k)</w:t>
        <w:br/>
        <w:t xml:space="preserve">                else:</w:t>
        <w:br/>
        <w:t xml:space="preserve">                    i += 1</w:t>
        <w:br/>
        <w:t xml:space="preserve">                    val: str = tokens[i] if i &lt; len(tokens) else ""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            parsed[key] = val</w:t>
        <w:br/>
        <w:t xml:space="preserve">                    provided.add(key)</w:t>
        <w:br/>
        <w:t xml:space="preserve">            elif token.startswith("-") and len(token) == 2:</w:t>
        <w:br/>
        <w:t xml:space="preserve">                short = token[1]</w:t>
        <w:br/>
        <w:t xml:space="preserve">                matched = False</w:t>
        <w:br/>
        <w:t xml:space="preserve">                for arg in command.arguments:</w:t>
        <w:br/>
        <w:t xml:space="preserve">                    if arg.short_name and arg.short_name.strip("-") == short:</w:t>
        <w:br/>
        <w:t xml:space="preserve">                        i += 1</w:t>
        <w:br/>
        <w:t xml:space="preserve">                        val = tokens[i] if i &lt; len(tokens) else ""</w:t>
        <w:br/>
        <w:t xml:space="preserve">                        parsed[arg.name.lstrip("-")] = val</w:t>
        <w:br/>
        <w:t xml:space="preserve">                        provided.add(arg.name.lstrip("-"))</w:t>
        <w:br/>
        <w:t xml:space="preserve">                        matched = True</w:t>
        <w:br/>
        <w:t xml:space="preserve">                        break</w:t>
        <w:br/>
        <w:t xml:space="preserve">                if not matched:</w:t>
        <w:br/>
        <w:t xml:space="preserve">                    print(f"Unknown flag: {token}", file=sys.stderr)</w:t>
        <w:br/>
        <w:t xml:space="preserve">            else:</w:t>
        <w:br/>
        <w:t xml:space="preserve">                print(f"Unexpected argument: {token}", file=sys.stderr)</w:t>
        <w:br/>
        <w:t xml:space="preserve">            i += 1</w:t>
        <w:br/>
        <w:br/>
        <w:t xml:space="preserve">        # Apply defaults for missing optional arguments.</w:t>
        <w:br/>
        <w:t xml:space="preserve">        for arg in command.arguments:</w:t>
        <w:br/>
        <w:t xml:space="preserve">            key = arg.name.lstrip("-")</w:t>
        <w:br/>
        <w:t xml:space="preserve">            if key not in provided:</w:t>
        <w:br/>
        <w:t xml:space="preserve">                if arg.required:</w:t>
        <w:br/>
        <w:t xml:space="preserve">                    print(</w:t>
        <w:br/>
        <w:t xml:space="preserve">                        f"Missing required argument: {arg.name}",</w:t>
        <w:br/>
        <w:t xml:space="preserve">                        file=sys.stderr,</w:t>
        <w:br/>
        <w:t xml:space="preserve">                    )</w:t>
        <w:br/>
        <w:t xml:space="preserve">                    sys.exit(1)</w:t>
        <w:br/>
        <w:t xml:space="preserve">                if arg.default is not None:</w:t>
        <w:br/>
        <w:t xml:space="preserve">                    parsed[key] = arg.default</w:t>
        <w:br/>
        <w:br/>
        <w:t xml:space="preserve">        return parsed</w:t>
        <w:br/>
        <w:br/>
        <w:t xml:space="preserve">    # ------------------------------------------------------------------</w:t>
        <w:br/>
        <w:t xml:space="preserve">    def autocomplete(self, prefix: str) -&gt; List[str]:</w:t>
        <w:br/>
        <w:t xml:space="preserve">        """Return command names matching *prefix* (for shell completion)."""</w:t>
        <w:br/>
        <w:t xml:space="preserve">        return [name for name in self._registry.names() if name.startswith(prefix)]</w:t>
        <w:br/>
        <w:br/>
        <w:t># ===== cli\cli\demo_runner.py =====</w:t>
        <w:br/>
        <w:t># -*- coding: utf-8 -*-</w:t>
        <w:br/>
        <w:t>"""</w:t>
        <w:br/>
        <w:t>Demo runner for the data pipeline CLI.</w:t>
        <w:br/>
        <w:br/>
        <w:t>Provides preset configuration, sample data generation, and a fast</w:t>
        <w:br/>
        <w:t>validation path so that ``demo.py`` can demonstrate pipeline</w:t>
        <w:br/>
        <w:t>functionality without real infrastructure.</w:t>
        <w:br/>
        <w:t>"""</w:t>
        <w:br/>
        <w:br/>
        <w:t>from __future__ import annotations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t>import os</w:t>
        <w:br/>
        <w:t>import sys</w:t>
        <w:br/>
        <w:t>import json</w:t>
        <w:br/>
        <w:t>import time</w:t>
        <w:br/>
        <w:t>import tempfile</w:t>
        <w:br/>
        <w:t>from dataclasses import dataclass, field</w:t>
        <w:br/>
        <w:t>from typing import Any, Dict, List, Optional</w:t>
        <w:br/>
        <w:br/>
        <w:t>from .cli_formatter import CliFormatter, ProgressBar, SummaryFormatter</w:t>
        <w:br/>
        <w:t>from .cli_commands import CliCommands</w:t>
        <w:br/>
        <w:br/>
        <w:br/>
        <w:t># ---------------------------------------------------------------------------</w:t>
        <w:br/>
        <w:t># Demo configuration presets</w:t>
        <w:br/>
        <w:t># ---------------------------------------------------------------------------</w:t>
        <w:br/>
        <w:br/>
        <w:t>@dataclass</w:t>
        <w:br/>
        <w:t>class DemoConfig:</w:t>
        <w:br/>
        <w:t xml:space="preserve">    """Preset configuration values for the demo run."""</w:t>
        <w:br/>
        <w:br/>
        <w:t xml:space="preserve">    pipeline_name: str = "demo_pipeline"</w:t>
        <w:br/>
        <w:t xml:space="preserve">    input_dir: str = "./demo_input"</w:t>
        <w:br/>
        <w:t xml:space="preserve">    output_dir: str = "./demo_output"</w:t>
        <w:br/>
        <w:t xml:space="preserve">    log_level: str = "INFO"</w:t>
        <w:br/>
        <w:t xml:space="preserve">    max_records: int = 500</w:t>
        <w:br/>
        <w:t xml:space="preserve">    stage_order: List[str] = field(</w:t>
        <w:br/>
        <w:t xml:space="preserve">        default_factory=lambda: ["extract", "transform", "load"]</w:t>
        <w:br/>
        <w:t xml:space="preserve">    )</w:t>
        <w:br/>
        <w:t xml:space="preserve">    validation_schema: Optional[str] = None</w:t>
        <w:br/>
        <w:br/>
        <w:t xml:space="preserve">    # ------------------------------------------------------------------</w:t>
        <w:br/>
        <w:t xml:space="preserve">    @classmethod</w:t>
        <w:br/>
        <w:t xml:space="preserve">    def default(cls) -&gt; DemoConfig:</w:t>
        <w:br/>
        <w:t xml:space="preserve">        """Return a sensible default configuration."""</w:t>
        <w:br/>
        <w:t xml:space="preserve">        return cls()</w:t>
        <w:br/>
        <w:br/>
        <w:t xml:space="preserve">    # ------------------------------------------------------------------</w:t>
        <w:br/>
        <w:t xml:space="preserve">    def to_dict(self) -&gt; Dict[str, Any]:</w:t>
        <w:br/>
        <w:t xml:space="preserve">        return {</w:t>
        <w:br/>
        <w:t xml:space="preserve">            "pipeline_name": self.pipeline_name,</w:t>
        <w:br/>
        <w:t xml:space="preserve">            "input_dir": self.input_dir,</w:t>
        <w:br/>
        <w:t xml:space="preserve">            "output_dir": self.output_dir,</w:t>
        <w:br/>
        <w:t xml:space="preserve">            "log_level": self.log_level,</w:t>
        <w:br/>
        <w:t xml:space="preserve">            "max_records": self.max_records,</w:t>
        <w:br/>
        <w:t xml:space="preserve">            "stage_order": list(self.stage_order),</w:t>
        <w:br/>
        <w:t xml:space="preserve">        }</w:t>
        <w:br/>
        <w:br/>
        <w:br/>
        <w:t># ---------------------------------------------------------------------------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># Sample data generator</w:t>
        <w:br/>
        <w:t># ---------------------------------------------------------------------------</w:t>
        <w:br/>
        <w:br/>
        <w:t>class SampleData:</w:t>
        <w:br/>
        <w:t xml:space="preserve">    """Generate small sample data sets for demo purposes."""</w:t>
        <w:br/>
        <w:br/>
        <w:t xml:space="preserve">    def __init__(self, base_dir: Optional[str] = None) -&gt; None:</w:t>
        <w:br/>
        <w:t xml:space="preserve">        self._base_dir = base_dir or tempfile.mkdtemp(prefix="pipeline_demo_")</w:t>
        <w:br/>
        <w:t xml:space="preserve">        self._created: List[str] = []</w:t>
        <w:br/>
        <w:br/>
        <w:t xml:space="preserve">    # ------------------------------------------------------------------</w:t>
        <w:br/>
        <w:t xml:space="preserve">    @property</w:t>
        <w:br/>
        <w:t xml:space="preserve">    def base_dir(self) -&gt; str:</w:t>
        <w:br/>
        <w:t xml:space="preserve">        return self._base_dir</w:t>
        <w:br/>
        <w:br/>
        <w:t xml:space="preserve">    # ------------------------------------------------------------------</w:t>
        <w:br/>
        <w:t xml:space="preserve">    def generate_csv(self, filename: str = "sample.csv", rows: int = 20) -&gt; str:</w:t>
        <w:br/>
        <w:t xml:space="preserve">        """Write a simple CSV file and return its path."""</w:t>
        <w:br/>
        <w:t xml:space="preserve">        path = os.path.join(self._base_dir, filename)</w:t>
        <w:br/>
        <w:t xml:space="preserve">        os.makedirs(os.path.dirname(path), exist_ok=True)</w:t>
        <w:br/>
        <w:br/>
        <w:t xml:space="preserve">        lines = ["id,name,value,active"]</w:t>
        <w:br/>
        <w:t xml:space="preserve">        for i in range(1, rows + 1):</w:t>
        <w:br/>
        <w:t xml:space="preserve">            lines.append(f"{i},item_{i},{i * 10},{i % 2 == 0}")</w:t>
        <w:br/>
        <w:t xml:space="preserve">        with open(path, "w", encoding="utf-8") as fh:</w:t>
        <w:br/>
        <w:t xml:space="preserve">            fh.write("\n".join(lines) + "\n")</w:t>
        <w:br/>
        <w:br/>
        <w:t xml:space="preserve">        self._created.append(path)</w:t>
        <w:br/>
        <w:t xml:space="preserve">        return path</w:t>
        <w:br/>
        <w:br/>
        <w:t xml:space="preserve">    # ------------------------------------------------------------------</w:t>
        <w:br/>
        <w:t xml:space="preserve">    def generate_json(self, filename: str = "sample.json", count: int = 10) -&gt; str:</w:t>
        <w:br/>
        <w:t xml:space="preserve">        """Write a simple JSON file and return its path."""</w:t>
        <w:br/>
        <w:t xml:space="preserve">        path = os.path.join(self._base_dir, filename)</w:t>
        <w:br/>
        <w:t xml:space="preserve">        os.makedirs(os.path.dirname(path), exist_ok=True)</w:t>
        <w:br/>
        <w:br/>
        <w:t xml:space="preserve">        records = [</w:t>
        <w:br/>
        <w:t xml:space="preserve">            {"id": i, "label": f"entry_{i}", "score": round(i * 1.5, 2)}</w:t>
        <w:br/>
        <w:t xml:space="preserve">            for i in range(count)</w:t>
        <w:br/>
        <w:t xml:space="preserve">        ]</w:t>
        <w:br/>
        <w:t xml:space="preserve">        with open(path, "w", encoding="utf-8") as fh:</w:t>
        <w:br/>
        <w:t xml:space="preserve">            json.dump(records, fh, indent=2)</w:t>
        <w:br/>
        <w:br/>
        <w:t xml:space="preserve">        self._created.append(path)</w:t>
        <w:br/>
        <w:t xml:space="preserve">        return path</w:t>
        <w:br/>
        <w:br/>
        <w:t xml:space="preserve">    # ------------------------------------------------------------------</w:t>
        <w:br/>
        <w:t xml:space="preserve">    def cleanup(self) -&gt; None:</w:t>
        <w:br/>
        <w:t xml:space="preserve">        """Remove all generated files."""</w:t>
        <w:br/>
        <w:t xml:space="preserve">        for path in self._created: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    try:</w:t>
        <w:br/>
        <w:t xml:space="preserve">                os.remove(path)</w:t>
        <w:br/>
        <w:t xml:space="preserve">            except OSError:</w:t>
        <w:br/>
        <w:t xml:space="preserve">                pass</w:t>
        <w:br/>
        <w:t xml:space="preserve">        self._created.clear()</w:t>
        <w:br/>
        <w:br/>
        <w:br/>
        <w:t># ---------------------------------------------------------------------------</w:t>
        <w:br/>
        <w:t># Demo report</w:t>
        <w:br/>
        <w:t># ---------------------------------------------------------------------------</w:t>
        <w:br/>
        <w:br/>
        <w:t>@dataclass</w:t>
        <w:br/>
        <w:t>class DemoReport:</w:t>
        <w:br/>
        <w:t xml:space="preserve">    """Container for results produced by a demo run."""</w:t>
        <w:br/>
        <w:br/>
        <w:t xml:space="preserve">    success: bool = False</w:t>
        <w:br/>
        <w:t xml:space="preserve">    duration_s: float = 0.0</w:t>
        <w:br/>
        <w:t xml:space="preserve">    records_processed: int = 0</w:t>
        <w:br/>
        <w:t xml:space="preserve">    errors: int = 0</w:t>
        <w:br/>
        <w:t xml:space="preserve">    warnings: int = 0</w:t>
        <w:br/>
        <w:t xml:space="preserve">    details: Dict[str, Any] = field(default_factory=dict)</w:t>
        <w:br/>
        <w:br/>
        <w:t xml:space="preserve">    # ------------------------------------------------------------------</w:t>
        <w:br/>
        <w:t xml:space="preserve">    def print(self, stream=sys.stdout) -&gt; None:</w:t>
        <w:br/>
        <w:t xml:space="preserve">        summary = SummaryFormatter(title="Demo Run Results")</w:t>
        <w:br/>
        <w:t xml:space="preserve">        summary.add("Success", str(self.success))</w:t>
        <w:br/>
        <w:t xml:space="preserve">        summary.add("Duration", f"{self.duration_s:.2f}s")</w:t>
        <w:br/>
        <w:t xml:space="preserve">        summary.add("Records", str(self.records_processed))</w:t>
        <w:br/>
        <w:t xml:space="preserve">        summary.add("Errors", str(self.errors))</w:t>
        <w:br/>
        <w:t xml:space="preserve">        summary.add("Warnings", str(self.warnings))</w:t>
        <w:br/>
        <w:t xml:space="preserve">        stream.write(summary.render())</w:t>
        <w:br/>
        <w:br/>
        <w:br/>
        <w:t># ---------------------------------------------------------------------------</w:t>
        <w:br/>
        <w:t># Quick validation</w:t>
        <w:br/>
        <w:t># ---------------------------------------------------------------------------</w:t>
        <w:br/>
        <w:br/>
        <w:t>class QuickValidate:</w:t>
        <w:br/>
        <w:t xml:space="preserve">    """Perform a fast validation check suitable for demo mode."""</w:t>
        <w:br/>
        <w:br/>
        <w:t xml:space="preserve">    @staticmethod</w:t>
        <w:br/>
        <w:t xml:space="preserve">    def check_path(path: str) -&gt; bool:</w:t>
        <w:br/>
        <w:t xml:space="preserve">        """Return ``True`` if *path* exists (file or directory)."""</w:t>
        <w:br/>
        <w:t xml:space="preserve">        return os.path.exists(path)</w:t>
        <w:br/>
        <w:br/>
        <w:t xml:space="preserve">    @staticmethod</w:t>
        <w:br/>
        <w:t xml:space="preserve">    def check_config(config: DemoConfig) -&gt; List[str]:</w:t>
        <w:br/>
        <w:t xml:space="preserve">        """Return a list of issues found in *config* (empty means valid)."""</w:t>
        <w:br/>
        <w:t xml:space="preserve">        issues: List[str] = []</w:t>
        <w:br/>
        <w:t xml:space="preserve">        if not config.pipeline_name.strip():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    issues.append("Pipeline name must not be empty.")</w:t>
        <w:br/>
        <w:t xml:space="preserve">        if config.max_records &lt; 1:</w:t>
        <w:br/>
        <w:t xml:space="preserve">            issues.append("max_records must be &gt;= 1.")</w:t>
        <w:br/>
        <w:t xml:space="preserve">        if not config.stage_order:</w:t>
        <w:br/>
        <w:t xml:space="preserve">            issues.append("At least one stage is required.")</w:t>
        <w:br/>
        <w:t xml:space="preserve">        return issues</w:t>
        <w:br/>
        <w:br/>
        <w:t xml:space="preserve">    @staticmethod</w:t>
        <w:br/>
        <w:t xml:space="preserve">    def quick_demo_valid() -&gt; bool:</w:t>
        <w:br/>
        <w:t xml:space="preserve">        """Return ``True`` if the demo environment looks usable."""</w:t>
        <w:br/>
        <w:t xml:space="preserve">        return True</w:t>
        <w:br/>
        <w:br/>
        <w:br/>
        <w:t># ---------------------------------------------------------------------------</w:t>
        <w:br/>
        <w:t># Demo runner</w:t>
        <w:br/>
        <w:t># ---------------------------------------------------------------------------</w:t>
        <w:br/>
        <w:br/>
        <w:t>class DemoRunner:</w:t>
        <w:br/>
        <w:t xml:space="preserve">    """High-level orchestrator for running the pipeline demo."""</w:t>
        <w:br/>
        <w:br/>
        <w:t xml:space="preserve">    def __init__(self, config: Optional[DemoConfig] = None) -&gt; None:</w:t>
        <w:br/>
        <w:t xml:space="preserve">        self._config = config or DemoConfig.default()</w:t>
        <w:br/>
        <w:t xml:space="preserve">        self._formatter = CliFormatter()</w:t>
        <w:br/>
        <w:t xml:space="preserve">        self._report = DemoReport()</w:t>
        <w:br/>
        <w:t xml:space="preserve">        self._sample_data: Optional[SampleData] = None</w:t>
        <w:br/>
        <w:br/>
        <w:t xml:space="preserve">    # ------------------------------------------------------------------</w:t>
        <w:br/>
        <w:t xml:space="preserve">    @property</w:t>
        <w:br/>
        <w:t xml:space="preserve">    def report(self) -&gt; DemoReport:</w:t>
        <w:br/>
        <w:t xml:space="preserve">        return self._report</w:t>
        <w:br/>
        <w:br/>
        <w:t xml:space="preserve">    # ------------------------------------------------------------------</w:t>
        <w:br/>
        <w:t xml:space="preserve">    def run(self) -&gt; DemoReport:</w:t>
        <w:br/>
        <w:t xml:space="preserve">        """Execute the demo: generate samples, validate, run, report."""</w:t>
        <w:br/>
        <w:t xml:space="preserve">        start = time.time()</w:t>
        <w:br/>
        <w:t xml:space="preserve">        self._formatter.info(f"Starting demo: {self._config.pipeline_name}")</w:t>
        <w:br/>
        <w:br/>
        <w:t xml:space="preserve">        # 1. Generate sample data.</w:t>
        <w:br/>
        <w:t xml:space="preserve">        self._sample_data = SampleData()</w:t>
        <w:br/>
        <w:t xml:space="preserve">        csv_path = self._sample_data.generate_csv(rows=20)</w:t>
        <w:br/>
        <w:t xml:space="preserve">        json_path = self._sample_data.generate_json(count=10)</w:t>
        <w:br/>
        <w:t xml:space="preserve">        self._formatter.info(f"Sample CSV : {csv_path}")</w:t>
        <w:br/>
        <w:t xml:space="preserve">        self._formatter.info(f"Sample JSON: {json_path}")</w:t>
        <w:br/>
        <w:br/>
        <w:t xml:space="preserve">        # 2. Quick validation.</w:t>
        <w:br/>
        <w:t xml:space="preserve">        issues = QuickValidate.check_config(self._config)</w:t>
        <w:br/>
        <w:t xml:space="preserve">        if issues:</w:t>
        <w:br/>
        <w:t xml:space="preserve">            for issue in issues:</w:t>
        <w:br/>
        <w:t xml:space="preserve">                self._formatter.warning(f"Config issue: {issue}")</w:t>
        <w:br/>
        <w:t xml:space="preserve">            self._report.success = False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    self._report.duration_s = time.time() - start</w:t>
        <w:br/>
        <w:t xml:space="preserve">            return self._report</w:t>
        <w:br/>
        <w:br/>
        <w:t xml:space="preserve">        # 3. Simulated pipeline stages.</w:t>
        <w:br/>
        <w:t xml:space="preserve">        bar = ProgressBar(</w:t>
        <w:br/>
        <w:t xml:space="preserve">            total=len(self._config.stage_order),</w:t>
        <w:br/>
        <w:t xml:space="preserve">            description="Demo pipeline",</w:t>
        <w:br/>
        <w:t xml:space="preserve">        )</w:t>
        <w:br/>
        <w:t xml:space="preserve">        for i, stage in enumerate(self._config.stage_order):</w:t>
        <w:br/>
        <w:t xml:space="preserve">            time.sleep(0.1)  # simulated work</w:t>
        <w:br/>
        <w:t xml:space="preserve">            bar.update(i + 1)</w:t>
        <w:br/>
        <w:t xml:space="preserve">            self._formatter.info(f"  Stage '{stage}' completed.")</w:t>
        <w:br/>
        <w:br/>
        <w:t xml:space="preserve">        # 4. Populate report.</w:t>
        <w:br/>
        <w:t xml:space="preserve">        self._report.success = True</w:t>
        <w:br/>
        <w:t xml:space="preserve">        self._report.duration_s = time.time() - start</w:t>
        <w:br/>
        <w:t xml:space="preserve">        self._report.records_processed = 30</w:t>
        <w:br/>
        <w:t xml:space="preserve">        self._report.details = {</w:t>
        <w:br/>
        <w:t xml:space="preserve">            "csv": csv_path,</w:t>
        <w:br/>
        <w:t xml:space="preserve">            "json": json_path,</w:t>
        <w:br/>
        <w:t xml:space="preserve">            "stages": list(self._config.stage_order),</w:t>
        <w:br/>
        <w:t xml:space="preserve">        }</w:t>
        <w:br/>
        <w:br/>
        <w:t xml:space="preserve">        self._formatter.success("Demo completed successfully.")</w:t>
        <w:br/>
        <w:t xml:space="preserve">        return self._report</w:t>
        <w:br/>
        <w:br/>
        <w:t># ===== cli\demo.py =====</w:t>
        <w:br/>
        <w:t># -*- coding: utf-8 -*-</w:t>
        <w:br/>
        <w:t>"""</w:t>
        <w:br/>
        <w:t>Root entry point for the data pipeline CLI demo.</w:t>
        <w:br/>
        <w:br/>
        <w:t>Parses command-line arguments with the standard-library ``argparse``</w:t>
        <w:br/>
        <w:t>module, dispatches to the appropriate CLI command implementation,</w:t>
        <w:br/>
        <w:t>and wraps errors in a uniform handler.  Run with ``--help`` for</w:t>
        <w:br/>
        <w:t>usage information.</w:t>
        <w:br/>
        <w:t>"""</w:t>
        <w:br/>
        <w:br/>
        <w:t>from __future__ import annotations</w:t>
        <w:br/>
        <w:br/>
        <w:t>import sys</w:t>
        <w:br/>
        <w:t>import argparse</w:t>
        <w:br/>
        <w:t>from typing import Any, List, Optional</w:t>
        <w:br/>
        <w:br/>
        <w:t>from cli.cli_parser import CliParser, ParserConfig</w:t>
        <w:br/>
        <w:t>from cli.cli_commands import CliCommands</w:t>
        <w:br/>
        <w:t>from cli.demo_runner import DemoRunner, DemoConfig, DemoReport</w:t>
        <w:br/>
        <w:t>from cli.cli_formatter import CliFormatter</w:t>
        <w:br/>
        <w:br/>
        <w:t># ---------------------------------------------------------------------------</w:t>
        <w:br/>
        <w:t># Version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># ---------------------------------------------------------------------------</w:t>
        <w:br/>
        <w:br/>
        <w:t>VERSION = "0.1.0"</w:t>
        <w:br/>
        <w:t>PROGRAM_NAME = "annotation-pipeline"</w:t>
        <w:br/>
        <w:br/>
        <w:br/>
        <w:t># ---------------------------------------------------------------------------</w:t>
        <w:br/>
        <w:t># Argument parsing (stdlib argparse for the top-level CLI)</w:t>
        <w:br/>
        <w:t># ---------------------------------------------------------------------------</w:t>
        <w:br/>
        <w:br/>
        <w:t>def _build_parser() -&gt; argparse.ArgumentParser:</w:t>
        <w:br/>
        <w:t xml:space="preserve">    """Construct the top-level argument parser."""</w:t>
        <w:br/>
        <w:t xml:space="preserve">    parser = argparse.ArgumentParser(</w:t>
        <w:br/>
        <w:t xml:space="preserve">        prog=PROGRAM_NAME,</w:t>
        <w:br/>
        <w:t xml:space="preserve">        description="Data pipeline CLI — demo and production commands.",</w:t>
        <w:br/>
        <w:t xml:space="preserve">        epilog="Use '%(prog)s &lt;command&gt; --help' for command-specific help.",</w:t>
        <w:br/>
        <w:t xml:space="preserve">    )</w:t>
        <w:br/>
        <w:br/>
        <w:t xml:space="preserve">    parser.add_argument(</w:t>
        <w:br/>
        <w:t xml:space="preserve">        "--version",</w:t>
        <w:br/>
        <w:t xml:space="preserve">        action="version",</w:t>
        <w:br/>
        <w:t xml:space="preserve">        version=f"%(prog)s {VERSION}",</w:t>
        <w:br/>
        <w:t xml:space="preserve">        help="Show program version and exit.",</w:t>
        <w:br/>
        <w:t xml:space="preserve">    )</w:t>
        <w:br/>
        <w:br/>
        <w:t xml:space="preserve">    sub = parser.add_subparsers(dest="command", help="Available commands")</w:t>
        <w:br/>
        <w:br/>
        <w:t xml:space="preserve">    # --- run ---</w:t>
        <w:br/>
        <w:t xml:space="preserve">    run_p = sub.add_parser("run", help="Execute the data pipeline demo")</w:t>
        <w:br/>
        <w:t xml:space="preserve">    run_p.add_argument("--pipeline", default="demo", help="Pipeline name")</w:t>
        <w:br/>
        <w:t xml:space="preserve">    run_p.add_argument("--stages", default="all", help="Comma-separated stages")</w:t>
        <w:br/>
        <w:br/>
        <w:t xml:space="preserve">    # --- validate ---</w:t>
        <w:br/>
        <w:t xml:space="preserve">    val_p = sub.add_parser("validate", help="Validate configuration or data")</w:t>
        <w:br/>
        <w:t xml:space="preserve">    val_p.add_argument("--target", required=True, help="File or directory")</w:t>
        <w:br/>
        <w:t xml:space="preserve">    val_p.add_argument("--schema", help="Schema file (optional)")</w:t>
        <w:br/>
        <w:br/>
        <w:t xml:space="preserve">    # --- report ---</w:t>
        <w:br/>
        <w:t xml:space="preserve">    rep_p = sub.add_parser("report", help="Generate a summary report")</w:t>
        <w:br/>
        <w:t xml:space="preserve">    rep_p.add_argument("--input", required=True, help="Results directory")</w:t>
        <w:br/>
        <w:t xml:space="preserve">    rep_p.add_argument("--format", default="text", choices=("text", "json", "csv"))</w:t>
        <w:br/>
        <w:br/>
        <w:t xml:space="preserve">    # --- clean ---</w:t>
        <w:br/>
        <w:t xml:space="preserve">    cln_p = sub.add_parser("clean", help="Remove temporary files")</w:t>
        <w:br/>
        <w:t xml:space="preserve">    cln_p.add_argument("--target", help="Specific directory to clean")</w:t>
        <w:br/>
        <w:t xml:space="preserve">    cln_p.add_argument("--dry-run", action="store_true", help="Preview only")</w:t>
        <w:br/>
        <w:br/>
        <w:t xml:space="preserve">    # --- stats ---</w:t>
        <w:br/>
        <w:t xml:space="preserve">    sub.add_parser("stats", help="Show pipeline statistics")</w:t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# --- demo ---</w:t>
        <w:br/>
        <w:t xml:space="preserve">    sub.add_parser("demo", help="Run a full demonstration of the pipeline")</w:t>
        <w:br/>
        <w:br/>
        <w:t xml:space="preserve">    return parser</w:t>
        <w:br/>
        <w:br/>
        <w:br/>
        <w:t># ---------------------------------------------------------------------------</w:t>
        <w:br/>
        <w:t># Dispatch</w:t>
        <w:br/>
        <w:t># ---------------------------------------------------------------------------</w:t>
        <w:br/>
        <w:br/>
        <w:t>def _dispatch_demo(args: argparse.Namespace) -&gt; None:</w:t>
        <w:br/>
        <w:t xml:space="preserve">    """Run the full demo using ``DemoRunner``."""</w:t>
        <w:br/>
        <w:t xml:space="preserve">    config = DemoConfig.default()</w:t>
        <w:br/>
        <w:t xml:space="preserve">    runner = DemoRunner(config=config)</w:t>
        <w:br/>
        <w:t xml:space="preserve">    report = runner.run()</w:t>
        <w:br/>
        <w:t xml:space="preserve">    report.print(sys.stdout)</w:t>
        <w:br/>
        <w:br/>
        <w:t xml:space="preserve">    if not report.success:</w:t>
        <w:br/>
        <w:t xml:space="preserve">        sys.exit(1)</w:t>
        <w:br/>
        <w:br/>
        <w:br/>
        <w:t>def _dispatch_command(args: argparse.Namespace) -&gt; None:</w:t>
        <w:br/>
        <w:t xml:space="preserve">    """Dispatch a regular command through the CliCommands facade."""</w:t>
        <w:br/>
        <w:t xml:space="preserve">    commands = CliCommands()</w:t>
        <w:br/>
        <w:t xml:space="preserve">    result = commands.dispatch(</w:t>
        <w:br/>
        <w:t xml:space="preserve">        args.command,</w:t>
        <w:br/>
        <w:t xml:space="preserve">        **{k: v for k, v in vars(args).items() if k != "command"},</w:t>
        <w:br/>
        <w:t xml:space="preserve">    )</w:t>
        <w:br/>
        <w:br/>
        <w:t xml:space="preserve">    formatter = CliFormatter()</w:t>
        <w:br/>
        <w:t xml:space="preserve">    if isinstance(result, dict):</w:t>
        <w:br/>
        <w:t xml:space="preserve">        status = result.get("status", "unknown")</w:t>
        <w:br/>
        <w:t xml:space="preserve">        if status == "error":</w:t>
        <w:br/>
        <w:t xml:space="preserve">            formatter.error(result.get("message", "Unknown error"))</w:t>
        <w:br/>
        <w:t xml:space="preserve">            sys.exit(1)</w:t>
        <w:br/>
        <w:t xml:space="preserve">        formatter.success(f"Command '{args.command}' completed [{status}].")</w:t>
        <w:br/>
        <w:t xml:space="preserve">    elif result is not None:</w:t>
        <w:br/>
        <w:t xml:space="preserve">        print(result)</w:t>
        <w:br/>
        <w:br/>
        <w:br/>
        <w:t># ---------------------------------------------------------------------------</w:t>
        <w:br/>
        <w:t># Error-handling wrapper</w:t>
        <w:br/>
        <w:t># ---------------------------------------------------------------------------</w:t>
        <w:br/>
        <w:br/>
        <w:t>def _run_with_error_handling(func: Any) -&gt; None:</w:t>
        <w:br/>
        <w:t xml:space="preserve">    """Execute *func* and print a uniform error message on failure."""</w:t>
        <w:br/>
        <w:t xml:space="preserve">    try:</w:t>
        <w:br/>
        <w:t xml:space="preserve">        func()</w:t>
        <w:br/>
        <w:t xml:space="preserve">    except KeyboardInterrupt:</w:t>
        <w:br/>
        <w:t xml:space="preserve">        print("\nInterrupted by user.", file=sys.stderr)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sys.exit(130)</w:t>
        <w:br/>
        <w:t xml:space="preserve">    except Exception as exc:</w:t>
        <w:br/>
        <w:t xml:space="preserve">        print(f"Error: {exc}", file=sys.stderr)</w:t>
        <w:br/>
        <w:t xml:space="preserve">        sys.exit(1)</w:t>
        <w:br/>
        <w:br/>
        <w:br/>
        <w:t># ---------------------------------------------------------------------------</w:t>
        <w:br/>
        <w:t># Main entry point</w:t>
        <w:br/>
        <w:t># ---------------------------------------------------------------------------</w:t>
        <w:br/>
        <w:br/>
        <w:t>def main(argv: Optional[List[str]] = None) -&gt; None:</w:t>
        <w:br/>
        <w:t xml:space="preserve">    """Parse arguments and dispatch to the appropriate handler."""</w:t>
        <w:br/>
        <w:br/>
        <w:t xml:space="preserve">    parser = _build_parser()</w:t>
        <w:br/>
        <w:t xml:space="preserve">    args = parser.parse_args(argv)</w:t>
        <w:br/>
        <w:br/>
        <w:t xml:space="preserve">    if args.command is None:</w:t>
        <w:br/>
        <w:t xml:space="preserve">        parser.print_help()</w:t>
        <w:br/>
        <w:t xml:space="preserve">        sys.exit(0)</w:t>
        <w:br/>
        <w:br/>
        <w:t xml:space="preserve">    if args.command == "demo":</w:t>
        <w:br/>
        <w:t xml:space="preserve">        _run_with_error_handling(lambda: _dispatch_demo(args))</w:t>
        <w:br/>
        <w:t xml:space="preserve">    else:</w:t>
        <w:br/>
        <w:t xml:space="preserve">        _run_with_error_handling(lambda: _dispatch_command(args))</w:t>
        <w:br/>
        <w:br/>
        <w:br/>
        <w:t># ---------------------------------------------------------------------------</w:t>
        <w:br/>
        <w:t># CLI entry</w:t>
        <w:br/>
        <w:t># ---------------------------------------------------------------------------</w:t>
        <w:br/>
        <w:br/>
        <w:t>if __name__ == "__main__":</w:t>
        <w:br/>
        <w:t xml:space="preserve">    main()</w:t>
        <w:br/>
        <w:br/>
        <w:t># ===== core\engine\__init__.py =====</w:t>
        <w:br/>
        <w:t># -*- coding: utf-8 -*-</w:t>
        <w:br/>
        <w:br/>
        <w:t># ===== core\engine\context_assembler.py =====</w:t>
        <w:br/>
        <w:t># -*- coding: utf-8 -*-</w:t>
        <w:br/>
        <w:t>"""上下文组装器 —— 指令拼接、示例注入、格式约束"""</w:t>
        <w:br/>
        <w:br/>
        <w:br/>
        <w:t>class SystemInstructionBuilder:</w:t>
        <w:br/>
        <w:t xml:space="preserve">    """系统指令构建"""</w:t>
        <w:br/>
        <w:br/>
        <w:t xml:space="preserve">    def __init__(self):</w:t>
        <w:br/>
        <w:t xml:space="preserve">        self._parts = []</w:t>
        <w:br/>
        <w:br/>
        <w:t xml:space="preserve">    def add_instruction(self, instruction):</w:t>
        <w:br/>
        <w:t xml:space="preserve">        self._parts.append(instruction)</w:t>
        <w:br/>
        <w:t xml:space="preserve">        return self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t xml:space="preserve">    def add_constraint(self, constraint):</w:t>
        <w:br/>
        <w:t xml:space="preserve">        self._parts.append(f"[Constraint] {constraint}")</w:t>
        <w:br/>
        <w:t xml:space="preserve">        return self</w:t>
        <w:br/>
        <w:br/>
        <w:t xml:space="preserve">    def add_example(self, input_text, output_text):</w:t>
        <w:br/>
        <w:t xml:space="preserve">        self._parts.append(f"[Example]\nInput: {input_text}\nOutput: {output_text}")</w:t>
        <w:br/>
        <w:t xml:space="preserve">        return self</w:t>
        <w:br/>
        <w:br/>
        <w:t xml:space="preserve">    def add_format_spec(self, format_desc):</w:t>
        <w:br/>
        <w:t xml:space="preserve">        self._parts.append(f"[Output Format]\n{format_desc}")</w:t>
        <w:br/>
        <w:t xml:space="preserve">        return self</w:t>
        <w:br/>
        <w:br/>
        <w:t xml:space="preserve">    def build(self, separator="\n\n"):</w:t>
        <w:br/>
        <w:t xml:space="preserve">        return separator.join(self._parts)</w:t>
        <w:br/>
        <w:br/>
        <w:t xml:space="preserve">    def clear(self):</w:t>
        <w:br/>
        <w:t xml:space="preserve">        self._parts.clear()</w:t>
        <w:br/>
        <w:br/>
        <w:br/>
        <w:t>class ContextAssembler:</w:t>
        <w:br/>
        <w:t xml:space="preserve">    """上下文组装器"""</w:t>
        <w:br/>
        <w:br/>
        <w:t xml:space="preserve">    def __init__(self):</w:t>
        <w:br/>
        <w:t xml:space="preserve">        self.system = SystemInstructionBuilder()</w:t>
        <w:br/>
        <w:br/>
        <w:t xml:space="preserve">    def assemble(self, poem_text, template_content=None, examples=None):</w:t>
        <w:br/>
        <w:t xml:space="preserve">        parts = []</w:t>
        <w:br/>
        <w:t xml:space="preserve">        if template_content:</w:t>
        <w:br/>
        <w:t xml:space="preserve">            if isinstance(template_content, dict):</w:t>
        <w:br/>
        <w:t xml:space="preserve">                if "system" in template_content:</w:t>
        <w:br/>
        <w:t xml:space="preserve">                    parts.append(str(template_content["system"]))</w:t>
        <w:br/>
        <w:t xml:space="preserve">                if "instructions" in template_content:</w:t>
        <w:br/>
        <w:t xml:space="preserve">                    parts.append(str(template_content["instructions"]))</w:t>
        <w:br/>
        <w:t xml:space="preserve">            else:</w:t>
        <w:br/>
        <w:t xml:space="preserve">                parts.append(str(template_content))</w:t>
        <w:br/>
        <w:t xml:space="preserve">        if examples:</w:t>
        <w:br/>
        <w:t xml:space="preserve">            parts.append("[Examples]")</w:t>
        <w:br/>
        <w:t xml:space="preserve">            for i, example in enumerate(examples[:3], 1):</w:t>
        <w:br/>
        <w:t xml:space="preserve">                parts.append(f"Example {i}:")</w:t>
        <w:br/>
        <w:t xml:space="preserve">                if isinstance(example, dict):</w:t>
        <w:br/>
        <w:t xml:space="preserve">                    parts.append(f"  Input: {example.get('input', '')}")</w:t>
        <w:br/>
        <w:t xml:space="preserve">                    parts.append(f"  Output: {example.get('output', '')}")</w:t>
        <w:br/>
        <w:t xml:space="preserve">                else:</w:t>
        <w:br/>
        <w:t xml:space="preserve">                    parts.append(f"  {example}")</w:t>
        <w:br/>
        <w:t xml:space="preserve">        parts.append(f"[Poem Text]\n{poem_text}")</w:t>
        <w:br/>
        <w:t xml:space="preserve">        return "\n\n".join(parts)</w:t>
        <w:br/>
        <w:br/>
        <w:t xml:space="preserve">    def assemble_messages(self, poem_text, system_prompt=None):</w:t>
        <w:br/>
        <w:t xml:space="preserve">        messages = []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if system_prompt:</w:t>
        <w:br/>
        <w:t xml:space="preserve">            messages.append({"role": "system", "content": system_prompt})</w:t>
        <w:br/>
        <w:t xml:space="preserve">        messages.append({"role": "user", "content": f"Analyze the following classical Chinese poem:\n\n{poem_text}"})</w:t>
        <w:br/>
        <w:t xml:space="preserve">        return messages</w:t>
        <w:br/>
        <w:br/>
        <w:t># ===== core\engine\inference_client.py =====</w:t>
        <w:br/>
        <w:t># -*- coding: utf-8 -*-</w:t>
        <w:br/>
        <w:t>"""推理调用 —— HTTP客户端、连接池、流式读取与超时控制"""</w:t>
        <w:br/>
        <w:br/>
        <w:t>import json</w:t>
        <w:br/>
        <w:t>import time</w:t>
        <w:br/>
        <w:br/>
        <w:br/>
        <w:t>class TimeoutConfig:</w:t>
        <w:br/>
        <w:t xml:space="preserve">    """超时配置"""</w:t>
        <w:br/>
        <w:br/>
        <w:t xml:space="preserve">    def __init__(self, connect=10.0, read=60.0, write=30.0, pool=10.0):</w:t>
        <w:br/>
        <w:t xml:space="preserve">        self.connect = connect</w:t>
        <w:br/>
        <w:t xml:space="preserve">        self.read = read</w:t>
        <w:br/>
        <w:t xml:space="preserve">        self.write = write</w:t>
        <w:br/>
        <w:t xml:space="preserve">        self.pool = pool</w:t>
        <w:br/>
        <w:br/>
        <w:t xml:space="preserve">    def to_dict(self):</w:t>
        <w:br/>
        <w:t xml:space="preserve">        return {</w:t>
        <w:br/>
        <w:t xml:space="preserve">            "connect": self.connect,</w:t>
        <w:br/>
        <w:t xml:space="preserve">            "read": self.read,</w:t>
        <w:br/>
        <w:t xml:space="preserve">            "write": self.write,</w:t>
        <w:br/>
        <w:t xml:space="preserve">            "pool": self.pool,</w:t>
        <w:br/>
        <w:t xml:space="preserve">        }</w:t>
        <w:br/>
        <w:br/>
        <w:br/>
        <w:t>class ConnectionStats:</w:t>
        <w:br/>
        <w:t xml:space="preserve">    """连接统计"""</w:t>
        <w:br/>
        <w:br/>
        <w:t xml:space="preserve">    def __init__(self):</w:t>
        <w:br/>
        <w:t xml:space="preserve">        self.total_requests = 0</w:t>
        <w:br/>
        <w:t xml:space="preserve">        self.successful_requests = 0</w:t>
        <w:br/>
        <w:t xml:space="preserve">        self.failed_requests = 0</w:t>
        <w:br/>
        <w:t xml:space="preserve">        self.total_bytes_sent = 0</w:t>
        <w:br/>
        <w:t xml:space="preserve">        self.total_bytes_received = 0</w:t>
        <w:br/>
        <w:t xml:space="preserve">        self.total_duration = 0.0</w:t>
        <w:br/>
        <w:br/>
        <w:t xml:space="preserve">    @property</w:t>
        <w:br/>
        <w:t xml:space="preserve">    def success_rate(self):</w:t>
        <w:br/>
        <w:t xml:space="preserve">        if self.total_requests == 0:</w:t>
        <w:br/>
        <w:t xml:space="preserve">            return 1.0</w:t>
        <w:br/>
        <w:t xml:space="preserve">        return self.successful_requests / self.total_requests</w:t>
        <w:br/>
        <w:br/>
        <w:t xml:space="preserve">    @property</w:t>
        <w:br/>
        <w:t xml:space="preserve">    def average_duration(self):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if self.total_requests == 0:</w:t>
        <w:br/>
        <w:t xml:space="preserve">            return 0.0</w:t>
        <w:br/>
        <w:t xml:space="preserve">        return self.total_duration / self.total_requests</w:t>
        <w:br/>
        <w:br/>
        <w:t xml:space="preserve">    def record_success(self, duration, bytes_sent=0, bytes_received=0):</w:t>
        <w:br/>
        <w:t xml:space="preserve">        self.total_requests += 1</w:t>
        <w:br/>
        <w:t xml:space="preserve">        self.successful_requests += 1</w:t>
        <w:br/>
        <w:t xml:space="preserve">        self.total_duration += duration</w:t>
        <w:br/>
        <w:t xml:space="preserve">        self.total_bytes_sent += bytes_sent</w:t>
        <w:br/>
        <w:t xml:space="preserve">        self.total_bytes_received += bytes_received</w:t>
        <w:br/>
        <w:br/>
        <w:t xml:space="preserve">    def record_failure(self, duration):</w:t>
        <w:br/>
        <w:t xml:space="preserve">        self.total_requests += 1</w:t>
        <w:br/>
        <w:t xml:space="preserve">        self.failed_requests += 1</w:t>
        <w:br/>
        <w:t xml:space="preserve">        self.total_duration += duration</w:t>
        <w:br/>
        <w:br/>
        <w:t xml:space="preserve">    def snapshot(self):</w:t>
        <w:br/>
        <w:t xml:space="preserve">        return {</w:t>
        <w:br/>
        <w:t xml:space="preserve">            "total_requests": self.total_requests,</w:t>
        <w:br/>
        <w:t xml:space="preserve">            "successful": self.successful_requests,</w:t>
        <w:br/>
        <w:t xml:space="preserve">            "failed": self.failed_requests,</w:t>
        <w:br/>
        <w:t xml:space="preserve">            "success_rate": self.success_rate,</w:t>
        <w:br/>
        <w:t xml:space="preserve">            "avg_duration": self.average_duration,</w:t>
        <w:br/>
        <w:t xml:space="preserve">            "bytes_sent": self.total_bytes_sent,</w:t>
        <w:br/>
        <w:t xml:space="preserve">            "bytes_received": self.total_bytes_received,</w:t>
        <w:br/>
        <w:t xml:space="preserve">        }</w:t>
        <w:br/>
        <w:br/>
        <w:br/>
        <w:t>class StreamHandler:</w:t>
        <w:br/>
        <w:t xml:space="preserve">    """流式响应处理"""</w:t>
        <w:br/>
        <w:br/>
        <w:t xml:space="preserve">    def __init__(self):</w:t>
        <w:br/>
        <w:t xml:space="preserve">        self._buffer = []</w:t>
        <w:br/>
        <w:br/>
        <w:t xml:space="preserve">    def handle_chunk(self, chunk_data):</w:t>
        <w:br/>
        <w:t xml:space="preserve">        self._buffer.append(chunk_data)</w:t>
        <w:br/>
        <w:t xml:space="preserve">        return chunk_data</w:t>
        <w:br/>
        <w:br/>
        <w:t xml:space="preserve">    def assemble(self):</w:t>
        <w:br/>
        <w:t xml:space="preserve">        return "".join(self._buffer)</w:t>
        <w:br/>
        <w:br/>
        <w:t xml:space="preserve">    def reset(self):</w:t>
        <w:br/>
        <w:t xml:space="preserve">        self._buffer.clear()</w:t>
        <w:br/>
        <w:br/>
        <w:t xml:space="preserve">    @property</w:t>
        <w:br/>
        <w:t xml:space="preserve">    def size(self):</w:t>
        <w:br/>
        <w:t xml:space="preserve">        return len(self._buffer)</w:t>
        <w:br/>
        <w:br/>
        <w:t xml:space="preserve">    def iter_chunks(self):</w:t>
        <w:br/>
        <w:t xml:space="preserve">        return iter(self._buffer)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br/>
        <w:t>class ResponseParser:</w:t>
        <w:br/>
        <w:t xml:space="preserve">    """响应解析"""</w:t>
        <w:br/>
        <w:br/>
        <w:t xml:space="preserve">    @staticmethod</w:t>
        <w:br/>
        <w:t xml:space="preserve">    def parse_json_response(raw):</w:t>
        <w:br/>
        <w:t xml:space="preserve">        if isinstance(raw, dict):</w:t>
        <w:br/>
        <w:t xml:space="preserve">            return raw</w:t>
        <w:br/>
        <w:t xml:space="preserve">        if isinstance(raw, str):</w:t>
        <w:br/>
        <w:t xml:space="preserve">            return json.loads(raw)</w:t>
        <w:br/>
        <w:t xml:space="preserve">        raise TypeError(f"Unsupported response type: {type(raw)}")</w:t>
        <w:br/>
        <w:br/>
        <w:t xml:space="preserve">    @staticmethod</w:t>
        <w:br/>
        <w:t xml:space="preserve">    def extract_content(response):</w:t>
        <w:br/>
        <w:t xml:space="preserve">        if isinstance(response, dict):</w:t>
        <w:br/>
        <w:t xml:space="preserve">            choices = response.get("choices", [])</w:t>
        <w:br/>
        <w:t xml:space="preserve">            if choices:</w:t>
        <w:br/>
        <w:t xml:space="preserve">                msg = choices[0].get("message", {})</w:t>
        <w:br/>
        <w:t xml:space="preserve">                return msg.get("content", "")</w:t>
        <w:br/>
        <w:t xml:space="preserve">            return ""</w:t>
        <w:br/>
        <w:t xml:space="preserve">        return str(response)</w:t>
        <w:br/>
        <w:br/>
        <w:t xml:space="preserve">    @staticmethod</w:t>
        <w:br/>
        <w:t xml:space="preserve">    def extract_finish_reason(response):</w:t>
        <w:br/>
        <w:t xml:space="preserve">        choices = response.get("choices", [])</w:t>
        <w:br/>
        <w:t xml:space="preserve">        if choices:</w:t>
        <w:br/>
        <w:t xml:space="preserve">            return choices[0].get("finish_reason", "stop")</w:t>
        <w:br/>
        <w:t xml:space="preserve">        return "unknown"</w:t>
        <w:br/>
        <w:br/>
        <w:t xml:space="preserve">    @staticmethod</w:t>
        <w:br/>
        <w:t xml:space="preserve">    def extract_usage(response):</w:t>
        <w:br/>
        <w:t xml:space="preserve">        return response.get("usage", {})</w:t>
        <w:br/>
        <w:br/>
        <w:br/>
        <w:t>class InferenceClient:</w:t>
        <w:br/>
        <w:t xml:space="preserve">    """推理客户端"""</w:t>
        <w:br/>
        <w:br/>
        <w:t xml:space="preserve">    def __init__(self, base_url=None, api_key=None, timeout=None):</w:t>
        <w:br/>
        <w:t xml:space="preserve">        self.base_url = base_url.rstrip("/") if base_url else None</w:t>
        <w:br/>
        <w:t xml:space="preserve">        self.api_key = api_key</w:t>
        <w:br/>
        <w:t xml:space="preserve">        self.timeout = timeout or TimeoutConfig()</w:t>
        <w:br/>
        <w:t xml:space="preserve">        self.stats = ConnectionStats()</w:t>
        <w:br/>
        <w:t xml:space="preserve">        self._session = None</w:t>
        <w:br/>
        <w:br/>
        <w:t xml:space="preserve">    def infer(self, request, stream=False):</w:t>
        <w:br/>
        <w:t xml:space="preserve">        start = time.time()</w:t>
        <w:br/>
        <w:t xml:space="preserve">        try:</w:t>
        <w:br/>
        <w:t xml:space="preserve">            result = self._do_request(request, stream)</w:t>
        <w:br/>
        <w:t xml:space="preserve">            duration = time.time() - start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    self.stats.record_success(duration)</w:t>
        <w:br/>
        <w:t xml:space="preserve">            return result</w:t>
        <w:br/>
        <w:t xml:space="preserve">        except Exception as e:</w:t>
        <w:br/>
        <w:t xml:space="preserve">            duration = time.time() - start</w:t>
        <w:br/>
        <w:t xml:space="preserve">            self.stats.record_failure(duration)</w:t>
        <w:br/>
        <w:t xml:space="preserve">            raise</w:t>
        <w:br/>
        <w:br/>
        <w:t xml:space="preserve">    def _do_request(self, request, stream=False):</w:t>
        <w:br/>
        <w:t xml:space="preserve">        if stream:</w:t>
        <w:br/>
        <w:t xml:space="preserve">            return self._stream_request(request)</w:t>
        <w:br/>
        <w:t xml:space="preserve">        return self._single_request(request)</w:t>
        <w:br/>
        <w:br/>
        <w:t xml:space="preserve">    def _single_request(self, request):</w:t>
        <w:br/>
        <w:t xml:space="preserve">        return request</w:t>
        <w:br/>
        <w:br/>
        <w:t xml:space="preserve">    def _stream_request(self, request):</w:t>
        <w:br/>
        <w:t xml:space="preserve">        handler = StreamHandler()</w:t>
        <w:br/>
        <w:t xml:space="preserve">        for chunk in request.get("_chunks", []):</w:t>
        <w:br/>
        <w:t xml:space="preserve">            handler.handle_chunk(chunk)</w:t>
        <w:br/>
        <w:t xml:space="preserve">        return handler.assemble()</w:t>
        <w:br/>
        <w:br/>
        <w:t xml:space="preserve">    def infer_batch(self, requests, stream=False):</w:t>
        <w:br/>
        <w:t xml:space="preserve">        results = []</w:t>
        <w:br/>
        <w:t xml:space="preserve">        errors = []</w:t>
        <w:br/>
        <w:t xml:space="preserve">        for i, req in enumerate(requests):</w:t>
        <w:br/>
        <w:t xml:space="preserve">            try:</w:t>
        <w:br/>
        <w:t xml:space="preserve">                result = self.infer(req, stream=stream)</w:t>
        <w:br/>
        <w:t xml:space="preserve">                results.append((i, result, None))</w:t>
        <w:br/>
        <w:t xml:space="preserve">            except Exception as e:</w:t>
        <w:br/>
        <w:t xml:space="preserve">                errors.append((i, None, str(e)))</w:t>
        <w:br/>
        <w:t xml:space="preserve">                results.append((i, None, e))</w:t>
        <w:br/>
        <w:t xml:space="preserve">        return results, errors</w:t>
        <w:br/>
        <w:br/>
        <w:t xml:space="preserve">    def close(self):</w:t>
        <w:br/>
        <w:t xml:space="preserve">        self._session = None</w:t>
        <w:br/>
        <w:br/>
        <w:t xml:space="preserve">    @property</w:t>
        <w:br/>
        <w:t xml:space="preserve">    def is_connected(self):</w:t>
        <w:br/>
        <w:t xml:space="preserve">        return self._session is not None</w:t>
        <w:br/>
        <w:br/>
        <w:t># ===== core\engine\request_builder.py =====</w:t>
        <w:br/>
        <w:t># -*- coding: utf-8 -*-</w:t>
        <w:br/>
        <w:t>"""请求构建 —— API参数封装与消息结构组装"""</w:t>
        <w:br/>
        <w:br/>
        <w:br/>
        <w:t>class APIParameters:</w:t>
        <w:br/>
        <w:t xml:space="preserve">    """API参数配置"""</w:t>
        <w:br/>
        <w:br/>
        <w:t xml:space="preserve">    def __init__(self, temperature=0.7, max_tokens=2048, top_p=0.9,</w:t>
        <w:br/>
        <w:t xml:space="preserve">                 frequency_penalty=0.0, presence_penalty=0.0):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self.temperature = temperature</w:t>
        <w:br/>
        <w:t xml:space="preserve">        self.max_tokens = max_tokens</w:t>
        <w:br/>
        <w:t xml:space="preserve">        self.top_p = top_p</w:t>
        <w:br/>
        <w:t xml:space="preserve">        self.frequency_penalty = frequency_penalty</w:t>
        <w:br/>
        <w:t xml:space="preserve">        self.presence_penalty = presence_penalty</w:t>
        <w:br/>
        <w:br/>
        <w:t xml:space="preserve">    def to_dict(self):</w:t>
        <w:br/>
        <w:t xml:space="preserve">        return {</w:t>
        <w:br/>
        <w:t xml:space="preserve">            "temperature": self.temperature,</w:t>
        <w:br/>
        <w:t xml:space="preserve">            "max_tokens": self.max_tokens,</w:t>
        <w:br/>
        <w:t xml:space="preserve">            "top_p": self.top_p,</w:t>
        <w:br/>
        <w:t xml:space="preserve">            "frequency_penalty": self.frequency_penalty,</w:t>
        <w:br/>
        <w:t xml:space="preserve">            "presence_penalty": self.presence_penalty,</w:t>
        <w:br/>
        <w:t xml:space="preserve">        }</w:t>
        <w:br/>
        <w:br/>
        <w:t xml:space="preserve">    def validate(self):</w:t>
        <w:br/>
        <w:t xml:space="preserve">        errors = []</w:t>
        <w:br/>
        <w:t xml:space="preserve">        if not 0.0 &lt;= self.temperature &lt;= 2.0:</w:t>
        <w:br/>
        <w:t xml:space="preserve">            errors.append("temperature must be in [0.0, 2.0]")</w:t>
        <w:br/>
        <w:t xml:space="preserve">        if self.max_tokens &lt; 1:</w:t>
        <w:br/>
        <w:t xml:space="preserve">            errors.append("max_tokens must be &gt;= 1")</w:t>
        <w:br/>
        <w:t xml:space="preserve">        if not 0.0 &lt;= self.top_p &lt;= 1.0:</w:t>
        <w:br/>
        <w:t xml:space="preserve">            errors.append("top_p must be in [0.0, 1.0]")</w:t>
        <w:br/>
        <w:t xml:space="preserve">        return errors</w:t>
        <w:br/>
        <w:br/>
        <w:br/>
        <w:t>class MessageBuilder:</w:t>
        <w:br/>
        <w:t xml:space="preserve">    """消息结构构建"""</w:t>
        <w:br/>
        <w:br/>
        <w:t xml:space="preserve">    def __init__(self):</w:t>
        <w:br/>
        <w:t xml:space="preserve">        self._messages = []</w:t>
        <w:br/>
        <w:br/>
        <w:t xml:space="preserve">    def add_system(self, content):</w:t>
        <w:br/>
        <w:t xml:space="preserve">        self._messages.append({"role": "system", "content": content})</w:t>
        <w:br/>
        <w:t xml:space="preserve">        return self</w:t>
        <w:br/>
        <w:br/>
        <w:t xml:space="preserve">    def add_user(self, content):</w:t>
        <w:br/>
        <w:t xml:space="preserve">        self._messages.append({"role": "user", "content": content})</w:t>
        <w:br/>
        <w:t xml:space="preserve">        return self</w:t>
        <w:br/>
        <w:br/>
        <w:t xml:space="preserve">    def add_assistant(self, content):</w:t>
        <w:br/>
        <w:t xml:space="preserve">        self._messages.append({"role": "assistant", "content": content})</w:t>
        <w:br/>
        <w:t xml:space="preserve">        return self</w:t>
        <w:br/>
        <w:br/>
        <w:t xml:space="preserve">    def add_tool_result(self, tool_call_id, content):</w:t>
        <w:br/>
        <w:t xml:space="preserve">        self._messages.append({</w:t>
        <w:br/>
        <w:t xml:space="preserve">            "role": "tool",</w:t>
        <w:br/>
        <w:t xml:space="preserve">            "tool_call_id": tool_call_id,</w:t>
        <w:br/>
        <w:t xml:space="preserve">            "content": content,</w:t>
        <w:br/>
        <w:t xml:space="preserve">        })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return self</w:t>
        <w:br/>
        <w:br/>
        <w:t xml:space="preserve">    def build(self):</w:t>
        <w:br/>
        <w:t xml:space="preserve">        return list(self._messages)</w:t>
        <w:br/>
        <w:br/>
        <w:t xml:space="preserve">    def count_messages(self):</w:t>
        <w:br/>
        <w:t xml:space="preserve">        return len(self._messages)</w:t>
        <w:br/>
        <w:br/>
        <w:t xml:space="preserve">    def clear(self):</w:t>
        <w:br/>
        <w:t xml:space="preserve">        self._messages.clear()</w:t>
        <w:br/>
        <w:br/>
        <w:br/>
        <w:t>class RequestBuilder:</w:t>
        <w:br/>
        <w:t xml:space="preserve">    """完整请求构建"""</w:t>
        <w:br/>
        <w:br/>
        <w:t xml:space="preserve">    def __init__(self, api_parameters=None):</w:t>
        <w:br/>
        <w:t xml:space="preserve">        self.api_parameters = api_parameters or APIParameters()</w:t>
        <w:br/>
        <w:t xml:space="preserve">        self.message_builder = MessageBuilder()</w:t>
        <w:br/>
        <w:br/>
        <w:t xml:space="preserve">    def build_request(self, model="default", stream=False):</w:t>
        <w:br/>
        <w:t xml:space="preserve">        messages = self.message_builder.build()</w:t>
        <w:br/>
        <w:t xml:space="preserve">        if not messages:</w:t>
        <w:br/>
        <w:t xml:space="preserve">            raise ValueError("No messages to send")</w:t>
        <w:br/>
        <w:t xml:space="preserve">        request = {</w:t>
        <w:br/>
        <w:t xml:space="preserve">            "model": model,</w:t>
        <w:br/>
        <w:t xml:space="preserve">            "messages": messages,</w:t>
        <w:br/>
        <w:t xml:space="preserve">            "stream": stream,</w:t>
        <w:br/>
        <w:t xml:space="preserve">            **self.api_parameters.to_dict(),</w:t>
        <w:br/>
        <w:t xml:space="preserve">        }</w:t>
        <w:br/>
        <w:t xml:space="preserve">        return request</w:t>
        <w:br/>
        <w:br/>
        <w:t xml:space="preserve">    def build_batch_request(self, entries, model="default"):</w:t>
        <w:br/>
        <w:t xml:space="preserve">        requests = []</w:t>
        <w:br/>
        <w:t xml:space="preserve">        for entry in entries:</w:t>
        <w:br/>
        <w:t xml:space="preserve">            self.message_builder.clear()</w:t>
        <w:br/>
        <w:t xml:space="preserve">            if "system" in entry:</w:t>
        <w:br/>
        <w:t xml:space="preserve">                self.message_builder.add_system(entry["system"])</w:t>
        <w:br/>
        <w:t xml:space="preserve">            self.message_builder.add_user(entry.get("user", ""))</w:t>
        <w:br/>
        <w:t xml:space="preserve">            if "assistant" in entry:</w:t>
        <w:br/>
        <w:t xml:space="preserve">                self.message_builder.add_assistant(entry["assistant"])</w:t>
        <w:br/>
        <w:t xml:space="preserve">            requests.append(self.build_request(model=model))</w:t>
        <w:br/>
        <w:t xml:space="preserve">        return requests</w:t>
        <w:br/>
        <w:br/>
        <w:br/>
        <w:t>class RequestValidator:</w:t>
        <w:br/>
        <w:t xml:space="preserve">    """请求参数校验"""</w:t>
        <w:br/>
        <w:br/>
        <w:t xml:space="preserve">    def validate(self, request):</w:t>
        <w:br/>
        <w:t xml:space="preserve">        errors = []</w:t>
        <w:br/>
        <w:t xml:space="preserve">        if "messages" not in request: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    errors.append("Missing 'messages' field")</w:t>
        <w:br/>
        <w:t xml:space="preserve">            return errors</w:t>
        <w:br/>
        <w:t xml:space="preserve">        messages = request["messages"]</w:t>
        <w:br/>
        <w:t xml:space="preserve">        if not messages:</w:t>
        <w:br/>
        <w:t xml:space="preserve">            errors.append("Empty messages list")</w:t>
        <w:br/>
        <w:t xml:space="preserve">        for i, msg in enumerate(messages):</w:t>
        <w:br/>
        <w:t xml:space="preserve">            if "role" not in msg:</w:t>
        <w:br/>
        <w:t xml:space="preserve">                errors.append(f"Message {i}: missing 'role'")</w:t>
        <w:br/>
        <w:t xml:space="preserve">            if "content" not in msg:</w:t>
        <w:br/>
        <w:t xml:space="preserve">                errors.append(f"Message {i}: missing 'content'")</w:t>
        <w:br/>
        <w:t xml:space="preserve">            if msg.get("role") not in ("system", "user", "assistant", "tool"):</w:t>
        <w:br/>
        <w:t xml:space="preserve">                errors.append(f"Message {i}: invalid role '{msg.get('role')}'")</w:t>
        <w:br/>
        <w:t xml:space="preserve">        if "temperature" in request:</w:t>
        <w:br/>
        <w:t xml:space="preserve">            t = request["temperature"]</w:t>
        <w:br/>
        <w:t xml:space="preserve">            if not isinstance(t, (int, float)) or t &lt; 0 or t &gt; 2:</w:t>
        <w:br/>
        <w:t xml:space="preserve">                errors.append("temperature must be a float in [0, 2]")</w:t>
        <w:br/>
        <w:t xml:space="preserve">        return errors</w:t>
        <w:br/>
        <w:br/>
        <w:t xml:space="preserve">    def is_valid(self, request):</w:t>
        <w:br/>
        <w:t xml:space="preserve">        return len(self.validate(request)) == 0</w:t>
        <w:br/>
        <w:br/>
        <w:t># ===== core\engine\response_collector.py =====</w:t>
        <w:br/>
        <w:t># -*- coding: utf-8 -*-</w:t>
        <w:br/>
        <w:t>"""响应收集 —— 流式块合并、完整响应组装、原始结果缓存"""</w:t>
        <w:br/>
        <w:br/>
        <w:t>import time</w:t>
        <w:br/>
        <w:t>import json</w:t>
        <w:br/>
        <w:br/>
        <w:br/>
        <w:t>class ResponseChunk:</w:t>
        <w:br/>
        <w:t xml:space="preserve">    """响应块"""</w:t>
        <w:br/>
        <w:br/>
        <w:t xml:space="preserve">    def __init__(self, data, index=0, timestamp=None):</w:t>
        <w:br/>
        <w:t xml:space="preserve">        self.data = data</w:t>
        <w:br/>
        <w:t xml:space="preserve">        self.index = index</w:t>
        <w:br/>
        <w:t xml:space="preserve">        self.timestamp = timestamp or time.time()</w:t>
        <w:br/>
        <w:br/>
        <w:t xml:space="preserve">    @property</w:t>
        <w:br/>
        <w:t xml:space="preserve">    def size(self):</w:t>
        <w:br/>
        <w:t xml:space="preserve">        return len(str(self.data))</w:t>
        <w:br/>
        <w:br/>
        <w:t xml:space="preserve">    def to_dict(self):</w:t>
        <w:br/>
        <w:t xml:space="preserve">        return {</w:t>
        <w:br/>
        <w:t xml:space="preserve">            "index": self.index,</w:t>
        <w:br/>
        <w:t xml:space="preserve">            "data": self.data,</w:t>
        <w:br/>
        <w:t xml:space="preserve">            "timestamp": self.timestamp,</w:t>
        <w:br/>
        <w:t xml:space="preserve">            "size": self.size,</w:t>
        <w:br/>
        <w:t xml:space="preserve">        }</w:t>
        <w:br/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>class ResponseBuffer:</w:t>
        <w:br/>
        <w:t xml:space="preserve">    """响应缓冲"""</w:t>
        <w:br/>
        <w:br/>
        <w:t xml:space="preserve">    def __init__(self):</w:t>
        <w:br/>
        <w:t xml:space="preserve">        self._chunks = []</w:t>
        <w:br/>
        <w:t xml:space="preserve">        self._completed = False</w:t>
        <w:br/>
        <w:br/>
        <w:t xml:space="preserve">    def add(self, chunk):</w:t>
        <w:br/>
        <w:t xml:space="preserve">        if isinstance(chunk, ResponseChunk):</w:t>
        <w:br/>
        <w:t xml:space="preserve">            self._chunks.append(chunk)</w:t>
        <w:br/>
        <w:t xml:space="preserve">        else:</w:t>
        <w:br/>
        <w:t xml:space="preserve">            self._chunks.append(ResponseChunk(chunk, index=len(self._chunks)))</w:t>
        <w:br/>
        <w:br/>
        <w:t xml:space="preserve">    def add_all(self, chunks):</w:t>
        <w:br/>
        <w:t xml:space="preserve">        for chunk in chunks:</w:t>
        <w:br/>
        <w:t xml:space="preserve">            self.add(chunk)</w:t>
        <w:br/>
        <w:br/>
        <w:t xml:space="preserve">    @property</w:t>
        <w:br/>
        <w:t xml:space="preserve">    def chunks(self):</w:t>
        <w:br/>
        <w:t xml:space="preserve">        return list(self._chunks)</w:t>
        <w:br/>
        <w:br/>
        <w:t xml:space="preserve">    @property</w:t>
        <w:br/>
        <w:t xml:space="preserve">    def size(self):</w:t>
        <w:br/>
        <w:t xml:space="preserve">        return sum(c.size for c in self._chunks)</w:t>
        <w:br/>
        <w:br/>
        <w:t xml:space="preserve">    @property</w:t>
        <w:br/>
        <w:t xml:space="preserve">    def count(self):</w:t>
        <w:br/>
        <w:t xml:space="preserve">        return len(self._chunks)</w:t>
        <w:br/>
        <w:br/>
        <w:t xml:space="preserve">    def mark_completed(self):</w:t>
        <w:br/>
        <w:t xml:space="preserve">        self._completed = True</w:t>
        <w:br/>
        <w:br/>
        <w:t xml:space="preserve">    @property</w:t>
        <w:br/>
        <w:t xml:space="preserve">    def is_completed(self):</w:t>
        <w:br/>
        <w:t xml:space="preserve">        return self._completed</w:t>
        <w:br/>
        <w:br/>
        <w:t xml:space="preserve">    def clear(self):</w:t>
        <w:br/>
        <w:t xml:space="preserve">        self._chunks.clear()</w:t>
        <w:br/>
        <w:t xml:space="preserve">        self._completed = False</w:t>
        <w:br/>
        <w:br/>
        <w:br/>
        <w:t>class ResponseAssembler:</w:t>
        <w:br/>
        <w:t xml:space="preserve">    """响应组装器"""</w:t>
        <w:br/>
        <w:br/>
        <w:t xml:space="preserve">    def __init__(self):</w:t>
        <w:br/>
        <w:t xml:space="preserve">        self._buffer = ResponseBuffer()</w:t>
        <w:br/>
        <w:br/>
        <w:t xml:space="preserve">    def add_chunk(self, chunk_data):</w:t>
        <w:br/>
        <w:t xml:space="preserve">        self._buffer.add(chunk_data)</w:t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def assemble_text(self):</w:t>
        <w:br/>
        <w:t xml:space="preserve">        parts = []</w:t>
        <w:br/>
        <w:t xml:space="preserve">        for chunk in self._buffer.chunks:</w:t>
        <w:br/>
        <w:t xml:space="preserve">            data = chunk.data</w:t>
        <w:br/>
        <w:t xml:space="preserve">            if isinstance(data, dict):</w:t>
        <w:br/>
        <w:t xml:space="preserve">                content = data.get("content") or data.get("text", "")</w:t>
        <w:br/>
        <w:t xml:space="preserve">                parts.append(str(content))</w:t>
        <w:br/>
        <w:t xml:space="preserve">            elif isinstance(data, str):</w:t>
        <w:br/>
        <w:t xml:space="preserve">                parts.append(data)</w:t>
        <w:br/>
        <w:t xml:space="preserve">            else:</w:t>
        <w:br/>
        <w:t xml:space="preserve">                parts.append(str(data))</w:t>
        <w:br/>
        <w:t xml:space="preserve">        return "".join(parts)</w:t>
        <w:br/>
        <w:br/>
        <w:t xml:space="preserve">    def assemble_json(self):</w:t>
        <w:br/>
        <w:t xml:space="preserve">        text = self.assemble_text()</w:t>
        <w:br/>
        <w:t xml:space="preserve">        if not text.strip():</w:t>
        <w:br/>
        <w:t xml:space="preserve">            return None</w:t>
        <w:br/>
        <w:t xml:space="preserve">        try:</w:t>
        <w:br/>
        <w:t xml:space="preserve">            return json.loads(text)</w:t>
        <w:br/>
        <w:t xml:space="preserve">        except json.JSONDecodeError:</w:t>
        <w:br/>
        <w:t xml:space="preserve">            return None</w:t>
        <w:br/>
        <w:br/>
        <w:t xml:space="preserve">    def assemble_structured(self, parser_fn):</w:t>
        <w:br/>
        <w:t xml:space="preserve">        text = self.assemble_text()</w:t>
        <w:br/>
        <w:t xml:space="preserve">        if parser_fn:</w:t>
        <w:br/>
        <w:t xml:space="preserve">            return parser_fn(text)</w:t>
        <w:br/>
        <w:t xml:space="preserve">        return text</w:t>
        <w:br/>
        <w:br/>
        <w:t xml:space="preserve">    def reset(self):</w:t>
        <w:br/>
        <w:t xml:space="preserve">        self._buffer.clear()</w:t>
        <w:br/>
        <w:br/>
        <w:br/>
        <w:t>class ResponseMetadata:</w:t>
        <w:br/>
        <w:t xml:space="preserve">    """响应元数据"""</w:t>
        <w:br/>
        <w:br/>
        <w:t xml:space="preserve">    def __init__(self):</w:t>
        <w:br/>
        <w:t xml:space="preserve">        self.model = None</w:t>
        <w:br/>
        <w:t xml:space="preserve">        self.finish_reason = None</w:t>
        <w:br/>
        <w:t xml:space="preserve">        self.prompt_tokens = 0</w:t>
        <w:br/>
        <w:t xml:space="preserve">        self.completion_tokens = 0</w:t>
        <w:br/>
        <w:t xml:space="preserve">        self.total_tokens = 0</w:t>
        <w:br/>
        <w:t xml:space="preserve">        self.start_time = None</w:t>
        <w:br/>
        <w:t xml:space="preserve">        self.end_time = None</w:t>
        <w:br/>
        <w:t xml:space="preserve">        self.request_id = None</w:t>
        <w:br/>
        <w:br/>
        <w:t xml:space="preserve">    @property</w:t>
        <w:br/>
        <w:t xml:space="preserve">    def duration(self):</w:t>
        <w:br/>
        <w:t xml:space="preserve">        if self.start_time and self.end_time:</w:t>
        <w:br/>
        <w:t xml:space="preserve">            return self.end_time - self.start_time</w:t>
        <w:br/>
        <w:t xml:space="preserve">        return 0.0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t xml:space="preserve">    def to_dict(self):</w:t>
        <w:br/>
        <w:t xml:space="preserve">        return {</w:t>
        <w:br/>
        <w:t xml:space="preserve">            "model": self.model,</w:t>
        <w:br/>
        <w:t xml:space="preserve">            "finish_reason": self.finish_reason,</w:t>
        <w:br/>
        <w:t xml:space="preserve">            "prompt_tokens": self.prompt_tokens,</w:t>
        <w:br/>
        <w:t xml:space="preserve">            "completion_tokens": self.completion_tokens,</w:t>
        <w:br/>
        <w:t xml:space="preserve">            "total_tokens": self.total_tokens,</w:t>
        <w:br/>
        <w:t xml:space="preserve">            "duration": self.duration,</w:t>
        <w:br/>
        <w:t xml:space="preserve">            "request_id": self.request_id,</w:t>
        <w:br/>
        <w:t xml:space="preserve">        }</w:t>
        <w:br/>
        <w:br/>
        <w:br/>
        <w:t>class RawResponseCache:</w:t>
        <w:br/>
        <w:t xml:space="preserve">    """原始响应缓存"""</w:t>
        <w:br/>
        <w:br/>
        <w:t xml:space="preserve">    def __init__(self, max_entries=100):</w:t>
        <w:br/>
        <w:t xml:space="preserve">        self._cache = {}</w:t>
        <w:br/>
        <w:t xml:space="preserve">        self._max_entries = max_entries</w:t>
        <w:br/>
        <w:t xml:space="preserve">        self._access_order = []</w:t>
        <w:br/>
        <w:br/>
        <w:t xml:space="preserve">    def put(self, key, response):</w:t>
        <w:br/>
        <w:t xml:space="preserve">        if key in self._cache:</w:t>
        <w:br/>
        <w:t xml:space="preserve">            self._access_order.remove(key)</w:t>
        <w:br/>
        <w:t xml:space="preserve">        elif len(self._cache) &gt;= self._max_entries:</w:t>
        <w:br/>
        <w:t xml:space="preserve">            oldest = self._access_order.pop(0)</w:t>
        <w:br/>
        <w:t xml:space="preserve">            self._cache.pop(oldest)</w:t>
        <w:br/>
        <w:t xml:space="preserve">        self._cache[key] = {</w:t>
        <w:br/>
        <w:t xml:space="preserve">            "response": response,</w:t>
        <w:br/>
        <w:t xml:space="preserve">            "timestamp": time.time(),</w:t>
        <w:br/>
        <w:t xml:space="preserve">        }</w:t>
        <w:br/>
        <w:t xml:space="preserve">        self._access_order.append(key)</w:t>
        <w:br/>
        <w:br/>
        <w:t xml:space="preserve">    def get(self, key):</w:t>
        <w:br/>
        <w:t xml:space="preserve">        entry = self._cache.get(key)</w:t>
        <w:br/>
        <w:t xml:space="preserve">        if entry:</w:t>
        <w:br/>
        <w:t xml:space="preserve">            return entry["response"]</w:t>
        <w:br/>
        <w:t xml:space="preserve">        return None</w:t>
        <w:br/>
        <w:br/>
        <w:t xml:space="preserve">    def has(self, key):</w:t>
        <w:br/>
        <w:t xml:space="preserve">        return key in self._cache</w:t>
        <w:br/>
        <w:br/>
        <w:t xml:space="preserve">    def remove(self, key):</w:t>
        <w:br/>
        <w:t xml:space="preserve">        if key in self._cache:</w:t>
        <w:br/>
        <w:t xml:space="preserve">            self._cache.pop(key)</w:t>
        <w:br/>
        <w:t xml:space="preserve">            self._access_order.remove(key)</w:t>
        <w:br/>
        <w:br/>
        <w:t xml:space="preserve">    def clear(self):</w:t>
        <w:br/>
        <w:t xml:space="preserve">        self._cache.clear()</w:t>
        <w:br/>
        <w:t xml:space="preserve">        self._access_order.clear()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t xml:space="preserve">    @property</w:t>
        <w:br/>
        <w:t xml:space="preserve">    def size(self):</w:t>
        <w:br/>
        <w:t xml:space="preserve">        return len(self._cache)</w:t>
        <w:br/>
        <w:br/>
        <w:t xml:space="preserve">    def stats(self):</w:t>
        <w:br/>
        <w:t xml:space="preserve">        return {</w:t>
        <w:br/>
        <w:t xml:space="preserve">            "entries": len(self._cache),</w:t>
        <w:br/>
        <w:t xml:space="preserve">            "max_entries": self._max_entries,</w:t>
        <w:br/>
        <w:t xml:space="preserve">            "keys": list(self._cache.keys()),</w:t>
        <w:br/>
        <w:t xml:space="preserve">        }</w:t>
        <w:br/>
        <w:br/>
        <w:br/>
        <w:t>class ResponseCollector:</w:t>
        <w:br/>
        <w:t xml:space="preserve">    """响应收集器"""</w:t>
        <w:br/>
        <w:br/>
        <w:t xml:space="preserve">    def __init__(self):</w:t>
        <w:br/>
        <w:t xml:space="preserve">        self.assembler = ResponseAssembler()</w:t>
        <w:br/>
        <w:t xml:space="preserve">        self.metadata = ResponseMetadata()</w:t>
        <w:br/>
        <w:t xml:space="preserve">        self.cache = RawResponseCache()</w:t>
        <w:br/>
        <w:br/>
        <w:t xml:space="preserve">    def start(self):</w:t>
        <w:br/>
        <w:t xml:space="preserve">        self.metadata.start_time = time.time()</w:t>
        <w:br/>
        <w:t xml:space="preserve">        self.assembler.reset()</w:t>
        <w:br/>
        <w:br/>
        <w:t xml:space="preserve">    def collect(self, chunk_data):</w:t>
        <w:br/>
        <w:t xml:space="preserve">        self.assembler.add_chunk(chunk_data)</w:t>
        <w:br/>
        <w:br/>
        <w:t xml:space="preserve">    def finish(self, metadata_updates=None):</w:t>
        <w:br/>
        <w:t xml:space="preserve">        self.metadata.end_time = time.time()</w:t>
        <w:br/>
        <w:t xml:space="preserve">        if metadata_updates:</w:t>
        <w:br/>
        <w:t xml:space="preserve">            for key, value in metadata_updates.items():</w:t>
        <w:br/>
        <w:t xml:space="preserve">                if hasattr(self.metadata, key):</w:t>
        <w:br/>
        <w:t xml:space="preserve">                    setattr(self.metadata, key, value)</w:t>
        <w:br/>
        <w:t xml:space="preserve">        return self.get_result()</w:t>
        <w:br/>
        <w:br/>
        <w:t xml:space="preserve">    def get_result(self):</w:t>
        <w:br/>
        <w:t xml:space="preserve">        return {</w:t>
        <w:br/>
        <w:t xml:space="preserve">            "text": self.assembler.assemble_text(),</w:t>
        <w:br/>
        <w:t xml:space="preserve">            "json": self.assembler.assemble_json(),</w:t>
        <w:br/>
        <w:t xml:space="preserve">            "metadata": self.metadata.to_dict(),</w:t>
        <w:br/>
        <w:t xml:space="preserve">        }</w:t>
        <w:br/>
        <w:br/>
        <w:t xml:space="preserve">    def get_text(self):</w:t>
        <w:br/>
        <w:t xml:space="preserve">        return self.assembler.assemble_text()</w:t>
        <w:br/>
        <w:br/>
        <w:t xml:space="preserve">    def get_json(self):</w:t>
        <w:br/>
        <w:t xml:space="preserve">        return self.assembler.assemble_json()</w:t>
        <w:br/>
        <w:br/>
        <w:t xml:space="preserve">    def cache_result(self, cache_key):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result = self.get_result()</w:t>
        <w:br/>
        <w:t xml:space="preserve">        self.cache.put(cache_key, result)</w:t>
        <w:br/>
        <w:t xml:space="preserve">        return result</w:t>
        <w:br/>
        <w:br/>
        <w:t xml:space="preserve">    def load_cached(self, cache_key):</w:t>
        <w:br/>
        <w:t xml:space="preserve">        return self.cache.get(cache_key)</w:t>
        <w:br/>
        <w:br/>
        <w:t># ===== core\engine\retry_policy.py =====</w:t>
        <w:br/>
        <w:t># -*- coding: utf-8 -*-</w:t>
        <w:br/>
        <w:t>"""引擎重试策略 —— 推理调用专用重试控制"""</w:t>
        <w:br/>
        <w:br/>
        <w:t>import time</w:t>
        <w:br/>
        <w:t>import random</w:t>
        <w:br/>
        <w:br/>
        <w:br/>
        <w:t>class RetryableError(Exception):</w:t>
        <w:br/>
        <w:t xml:space="preserve">    """可重试异常基类"""</w:t>
        <w:br/>
        <w:t xml:space="preserve">    pass</w:t>
        <w:br/>
        <w:br/>
        <w:br/>
        <w:t>class RateLimitError(RetryableError):</w:t>
        <w:br/>
        <w:t xml:space="preserve">    """速率限制错误"""</w:t>
        <w:br/>
        <w:t xml:space="preserve">    def __init__(self, message="Rate limit exceeded", retry_after=None):</w:t>
        <w:br/>
        <w:t xml:space="preserve">        super().__init__(message)</w:t>
        <w:br/>
        <w:t xml:space="preserve">        self.retry_after = retry_after</w:t>
        <w:br/>
        <w:br/>
        <w:br/>
        <w:t>class ServerOverloadError(RetryableError):</w:t>
        <w:br/>
        <w:t xml:space="preserve">    """服务过载错误"""</w:t>
        <w:br/>
        <w:t xml:space="preserve">    def __init__(self, message="Server overloaded", status_code=503):</w:t>
        <w:br/>
        <w:t xml:space="preserve">        super().__init__(message)</w:t>
        <w:br/>
        <w:t xml:space="preserve">        self.status_code = status_code</w:t>
        <w:br/>
        <w:br/>
        <w:br/>
        <w:t>class TokenLimitError(RetryableError):</w:t>
        <w:br/>
        <w:t xml:space="preserve">    """Token限制错误"""</w:t>
        <w:br/>
        <w:t xml:space="preserve">    def __init__(self, message="Token limit exceeded", limit=None):</w:t>
        <w:br/>
        <w:t xml:space="preserve">        super().__init__(message)</w:t>
        <w:br/>
        <w:t xml:space="preserve">        self.limit = limit</w:t>
        <w:br/>
        <w:br/>
        <w:br/>
        <w:t>class TimeoutError(RetryableError):</w:t>
        <w:br/>
        <w:t xml:space="preserve">    """超时错误"""</w:t>
        <w:br/>
        <w:t xml:space="preserve">    pass</w:t>
        <w:br/>
        <w:br/>
        <w:br/>
        <w:t>class RetryPolicy:</w:t>
        <w:br/>
        <w:t xml:space="preserve">    """引擎重试策略"""</w:t>
        <w:br/>
        <w:br/>
        <w:t xml:space="preserve">    def __init__(self, max_retries=3, base_delay=1.0, max_delay=60.0,</w:t>
        <w:br/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第二部分：后2000行</w:t>
      </w:r>
    </w:p>
    <w:p/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"""</w:t>
        <w:br/>
        <w:br/>
        <w:t xml:space="preserve">    priority: int</w:t>
        <w:br/>
        <w:t xml:space="preserve">    enqueue_time: float</w:t>
        <w:br/>
        <w:t xml:space="preserve">    task_id: str</w:t>
        <w:br/>
        <w:t xml:space="preserve">    payload: Any = field(default=None, compare=False)</w:t>
        <w:br/>
        <w:br/>
        <w:br/>
        <w:t>class PriorityQueue:</w:t>
        <w:br/>
        <w:t xml:space="preserve">    """Heap-based priority queue for task scheduling.</w:t>
        <w:br/>
        <w:br/>
        <w:t xml:space="preserve">    Supports push, pop, and optional LIFO ordering for tasks</w:t>
        <w:br/>
        <w:t xml:space="preserve">    with equal priority.</w:t>
        <w:br/>
        <w:t xml:space="preserve">    """</w:t>
        <w:br/>
        <w:br/>
        <w:t xml:space="preserve">    def __init__(self) -&gt; None:</w:t>
        <w:br/>
        <w:t xml:space="preserve">        self._heap: List[Tuple[int, float, str, Any]] = []</w:t>
        <w:br/>
        <w:t xml:space="preserve">        self._counter: int = 0</w:t>
        <w:br/>
        <w:br/>
        <w:t xml:space="preserve">    def push(self, item: QueueItem) -&gt; None:</w:t>
        <w:br/>
        <w:t xml:space="preserve">        """Enqueue an item with its associated priority."""</w:t>
        <w:br/>
        <w:t xml:space="preserve">        entry = (item.priority, item.enqueue_time, item.task_id, item.payload)</w:t>
        <w:br/>
        <w:t xml:space="preserve">        heappush(self._heap, entry)</w:t>
        <w:br/>
        <w:br/>
        <w:t xml:space="preserve">    def pop(self) -&gt; Optional[QueueItem]:</w:t>
        <w:br/>
        <w:t xml:space="preserve">        """Dequeue the highest-priority item."""</w:t>
        <w:br/>
        <w:t xml:space="preserve">        if not self._heap:</w:t>
        <w:br/>
        <w:t xml:space="preserve">            return None</w:t>
        <w:br/>
        <w:t xml:space="preserve">        priority, enq_time, task_id, payload = heappop(self._heap)</w:t>
        <w:br/>
        <w:t xml:space="preserve">        return QueueItem(priority, enq_time, task_id, payload)</w:t>
        <w:br/>
        <w:br/>
        <w:t xml:space="preserve">    def peek(self) -&gt; Optional[QueueItem]:</w:t>
        <w:br/>
        <w:t xml:space="preserve">        """Return the highest-priority item without removing it."""</w:t>
        <w:br/>
        <w:t xml:space="preserve">        if not self._heap:</w:t>
        <w:br/>
        <w:t xml:space="preserve">            return None</w:t>
        <w:br/>
        <w:t xml:space="preserve">        priority, enq_time, task_id, payload = self._heap[0]</w:t>
        <w:br/>
        <w:t xml:space="preserve">        return QueueItem(priority, enq_time, task_id, payload)</w:t>
        <w:br/>
        <w:br/>
        <w:t xml:space="preserve">    def __len__(self) -&gt; int:</w:t>
        <w:br/>
        <w:t xml:space="preserve">        return len(self._heap)</w:t>
        <w:br/>
        <w:br/>
        <w:t xml:space="preserve">    def clear(self) -&gt; None:</w:t>
        <w:br/>
        <w:t xml:space="preserve">        """Remove all items from the queue."""</w:t>
        <w:br/>
        <w:t xml:space="preserve">        self._heap.clear()</w:t>
        <w:br/>
        <w:br/>
        <w:br/>
        <w:t>class PersistentQueue:</w:t>
        <w:br/>
        <w:t xml:space="preserve">    """Queue wrapper that persists items to disk as JSON.</w:t>
        <w:br/>
        <w:br/>
        <w:t xml:space="preserve">    On initialization, previously persisted items are reloaded.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Each mutation triggers a save to the backing file.</w:t>
        <w:br/>
        <w:t xml:space="preserve">    """</w:t>
        <w:br/>
        <w:br/>
        <w:t xml:space="preserve">    def __init__(self, filepath: str) -&gt; None:</w:t>
        <w:br/>
        <w:t xml:space="preserve">        self._filepath = filepath</w:t>
        <w:br/>
        <w:t xml:space="preserve">        self._queue = PriorityQueue()</w:t>
        <w:br/>
        <w:t xml:space="preserve">        self._lock = threading.Lock()</w:t>
        <w:br/>
        <w:t xml:space="preserve">        self._load()</w:t>
        <w:br/>
        <w:br/>
        <w:t xml:space="preserve">    def push(self, item: QueueItem) -&gt; None:</w:t>
        <w:br/>
        <w:t xml:space="preserve">        """Enqueue an item and persist."""</w:t>
        <w:br/>
        <w:t xml:space="preserve">        with self._lock:</w:t>
        <w:br/>
        <w:t xml:space="preserve">            self._queue.push(item)</w:t>
        <w:br/>
        <w:t xml:space="preserve">            self._save()</w:t>
        <w:br/>
        <w:br/>
        <w:t xml:space="preserve">    def pop(self) -&gt; Optional[QueueItem]:</w:t>
        <w:br/>
        <w:t xml:space="preserve">        """Dequeue an item and persist the change."""</w:t>
        <w:br/>
        <w:t xml:space="preserve">        with self._lock:</w:t>
        <w:br/>
        <w:t xml:space="preserve">            item = self._queue.pop()</w:t>
        <w:br/>
        <w:t xml:space="preserve">            if item:</w:t>
        <w:br/>
        <w:t xml:space="preserve">                self._save()</w:t>
        <w:br/>
        <w:t xml:space="preserve">            return item</w:t>
        <w:br/>
        <w:br/>
        <w:t xml:space="preserve">    def _load(self) -&gt; None:</w:t>
        <w:br/>
        <w:t xml:space="preserve">        """Load persisted items from disk."""</w:t>
        <w:br/>
        <w:t xml:space="preserve">        if not os.path.isfile(self._filepath):</w:t>
        <w:br/>
        <w:t xml:space="preserve">            return</w:t>
        <w:br/>
        <w:t xml:space="preserve">        try:</w:t>
        <w:br/>
        <w:t xml:space="preserve">            with open(self._filepath, "r", encoding="utf-8") as f:</w:t>
        <w:br/>
        <w:t xml:space="preserve">                data = json.load(f)</w:t>
        <w:br/>
        <w:t xml:space="preserve">            for entry in data:</w:t>
        <w:br/>
        <w:t xml:space="preserve">                item = QueueItem(</w:t>
        <w:br/>
        <w:t xml:space="preserve">                    priority=entry["priority"],</w:t>
        <w:br/>
        <w:t xml:space="preserve">                    enqueue_time=entry["enqueue_time"],</w:t>
        <w:br/>
        <w:t xml:space="preserve">                    task_id=entry["task_id"],</w:t>
        <w:br/>
        <w:t xml:space="preserve">                    payload=entry.get("payload"),</w:t>
        <w:br/>
        <w:t xml:space="preserve">                )</w:t>
        <w:br/>
        <w:t xml:space="preserve">                self._queue.push(item)</w:t>
        <w:br/>
        <w:t xml:space="preserve">        except (json.JSONDecodeError, KeyError):</w:t>
        <w:br/>
        <w:t xml:space="preserve">            pass</w:t>
        <w:br/>
        <w:br/>
        <w:t xml:space="preserve">    def _save(self) -&gt; None:</w:t>
        <w:br/>
        <w:t xml:space="preserve">        """Write all items to disk as JSON."""</w:t>
        <w:br/>
        <w:t xml:space="preserve">        items = []</w:t>
        <w:br/>
        <w:t xml:space="preserve">        q = PriorityQueue()</w:t>
        <w:br/>
        <w:t xml:space="preserve">        while len(self._queue) &gt; 0:</w:t>
        <w:br/>
        <w:t xml:space="preserve">            item = self._queue.pop()</w:t>
        <w:br/>
        <w:t xml:space="preserve">            if item:</w:t>
        <w:br/>
        <w:t xml:space="preserve">                items.append(item)</w:t>
        <w:br/>
        <w:t xml:space="preserve">                q.push(item)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self._queue = q</w:t>
        <w:br/>
        <w:t xml:space="preserve">        with open(self._filepath, "w", encoding="utf-8") as f:</w:t>
        <w:br/>
        <w:t xml:space="preserve">            json.dump([</w:t>
        <w:br/>
        <w:t xml:space="preserve">                {"priority": it.priority,</w:t>
        <w:br/>
        <w:t xml:space="preserve">                 "enqueue_time": it.enqueue_time,</w:t>
        <w:br/>
        <w:t xml:space="preserve">                 "task_id": it.task_id,</w:t>
        <w:br/>
        <w:t xml:space="preserve">                 "payload": it.payload}</w:t>
        <w:br/>
        <w:t xml:space="preserve">                for it in items</w:t>
        <w:br/>
        <w:t xml:space="preserve">            ], f, default=str)</w:t>
        <w:br/>
        <w:br/>
        <w:t xml:space="preserve">    @property</w:t>
        <w:br/>
        <w:t xml:space="preserve">    def filepath(self) -&gt; str:</w:t>
        <w:br/>
        <w:t xml:space="preserve">        return self._filepath</w:t>
        <w:br/>
        <w:br/>
        <w:br/>
        <w:t>class ConcurrencyController:</w:t>
        <w:br/>
        <w:t xml:space="preserve">    """Limits the number of concurrently executing tasks.</w:t>
        <w:br/>
        <w:br/>
        <w:t xml:space="preserve">    Uses a semaphore to cap concurrency and provides hooks for</w:t>
        <w:br/>
        <w:t xml:space="preserve">    tracking active task counts.</w:t>
        <w:br/>
        <w:t xml:space="preserve">    """</w:t>
        <w:br/>
        <w:br/>
        <w:t xml:space="preserve">    def __init__(self, max_concurrent: int = 1) -&gt; None:</w:t>
        <w:br/>
        <w:t xml:space="preserve">        if max_concurrent &lt; 1:</w:t>
        <w:br/>
        <w:t xml:space="preserve">            raise ValueError("max_concurrent must be at least 1")</w:t>
        <w:br/>
        <w:t xml:space="preserve">        self._max_concurrent = max_concurrent</w:t>
        <w:br/>
        <w:t xml:space="preserve">        self._semaphore = threading.Semaphore(max_concurrent)</w:t>
        <w:br/>
        <w:t xml:space="preserve">        self._active_count: int = 0</w:t>
        <w:br/>
        <w:br/>
        <w:t xml:space="preserve">    def acquire(self, timeout: Optional[float] = None) -&gt; bool:</w:t>
        <w:br/>
        <w:t xml:space="preserve">        """Acquire a concurrency slot. Returns True if acquired."""</w:t>
        <w:br/>
        <w:t xml:space="preserve">        acquired = self._semaphore.acquire(blocking=True,</w:t>
        <w:br/>
        <w:t xml:space="preserve">                                           timeout=timeout)</w:t>
        <w:br/>
        <w:t xml:space="preserve">        if acquired:</w:t>
        <w:br/>
        <w:t xml:space="preserve">            self._active_count += 1</w:t>
        <w:br/>
        <w:t xml:space="preserve">        return acquired</w:t>
        <w:br/>
        <w:br/>
        <w:t xml:space="preserve">    def release(self) -&gt; None:</w:t>
        <w:br/>
        <w:t xml:space="preserve">        """Release a concurrency slot."""</w:t>
        <w:br/>
        <w:t xml:space="preserve">        self._active_count -= 1</w:t>
        <w:br/>
        <w:t xml:space="preserve">        self._semaphore.release()</w:t>
        <w:br/>
        <w:br/>
        <w:t xml:space="preserve">    @property</w:t>
        <w:br/>
        <w:t xml:space="preserve">    def max_concurrent(self) -&gt; int:</w:t>
        <w:br/>
        <w:t xml:space="preserve">        return self._max_concurrent</w:t>
        <w:br/>
        <w:br/>
        <w:t xml:space="preserve">    @property</w:t>
        <w:br/>
        <w:t xml:space="preserve">    def active_count(self) -&gt; int:</w:t>
        <w:br/>
        <w:t xml:space="preserve">        return self._active_count</w:t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t>class TaskQueue:</w:t>
        <w:br/>
        <w:t xml:space="preserve">    """High-level task queue with configurable ordering and concurrency.</w:t>
        <w:br/>
        <w:br/>
        <w:t xml:space="preserve">    Combines a PriorityQueue with a ConcurrencyController and</w:t>
        <w:br/>
        <w:t xml:space="preserve">    optional disk persistence.</w:t>
        <w:br/>
        <w:t xml:space="preserve">    """</w:t>
        <w:br/>
        <w:br/>
        <w:t xml:space="preserve">    def __init__(self,</w:t>
        <w:br/>
        <w:t xml:space="preserve">                 queue_type: QueueType = QueueType.FIFO,</w:t>
        <w:br/>
        <w:t xml:space="preserve">                 max_concurrent: int = 1,</w:t>
        <w:br/>
        <w:t xml:space="preserve">                 persist_path: Optional[str] = None) -&gt; None:</w:t>
        <w:br/>
        <w:t xml:space="preserve">        self._queue_type = queue_type</w:t>
        <w:br/>
        <w:t xml:space="preserve">        self._persistent = (</w:t>
        <w:br/>
        <w:t xml:space="preserve">            PersistentQueue(persist_path) if persist_path else None)</w:t>
        <w:br/>
        <w:t xml:space="preserve">        self._concurrency = ConcurrencyController(max_concurrent)</w:t>
        <w:br/>
        <w:t xml:space="preserve">        self._internal: List[QueueItem] = []</w:t>
        <w:br/>
        <w:br/>
        <w:t xml:space="preserve">    def enqueue(self, item: QueueItem) -&gt; None:</w:t>
        <w:br/>
        <w:t xml:space="preserve">        """Add an item to the queue."""</w:t>
        <w:br/>
        <w:t xml:space="preserve">        if self._persistent:</w:t>
        <w:br/>
        <w:t xml:space="preserve">            self._persistent.push(item)</w:t>
        <w:br/>
        <w:t xml:space="preserve">        else:</w:t>
        <w:br/>
        <w:t xml:space="preserve">            self._internal.append(item)</w:t>
        <w:br/>
        <w:br/>
        <w:t xml:space="preserve">    def dequeue(self) -&gt; Optional[QueueItem]:</w:t>
        <w:br/>
        <w:t xml:space="preserve">        """Remove and return the next item per queue ordering."""</w:t>
        <w:br/>
        <w:t xml:space="preserve">        if self._persistent:</w:t>
        <w:br/>
        <w:t xml:space="preserve">            return self._persistent.pop()</w:t>
        <w:br/>
        <w:t xml:space="preserve">        if not self._internal:</w:t>
        <w:br/>
        <w:t xml:space="preserve">            return None</w:t>
        <w:br/>
        <w:t xml:space="preserve">        if self._queue_type == QueueType.PRIORITY:</w:t>
        <w:br/>
        <w:t xml:space="preserve">            self._internal.sort(key=lambda x: (x.priority, x.enqueue_time))</w:t>
        <w:br/>
        <w:t xml:space="preserve">            return self._internal.pop(0)</w:t>
        <w:br/>
        <w:t xml:space="preserve">        if self._queue_type == QueueType.LIFO:</w:t>
        <w:br/>
        <w:t xml:space="preserve">            return self._internal.pop()</w:t>
        <w:br/>
        <w:t xml:space="preserve">        return self._internal.pop(0)  # FIFO</w:t>
        <w:br/>
        <w:br/>
        <w:t xml:space="preserve">    def acquire_slot(self) -&gt; bool:</w:t>
        <w:br/>
        <w:t xml:space="preserve">        """Block until a concurrency slot is available."""</w:t>
        <w:br/>
        <w:t xml:space="preserve">        return self._concurrency.acquire()</w:t>
        <w:br/>
        <w:br/>
        <w:t xml:space="preserve">    def release_slot(self) -&gt; None:</w:t>
        <w:br/>
        <w:t xml:space="preserve">        """Release a concurrency slot."""</w:t>
        <w:br/>
        <w:t xml:space="preserve">        self._concurrency.release()</w:t>
        <w:br/>
        <w:br/>
        <w:t xml:space="preserve">    @property</w:t>
        <w:br/>
        <w:t xml:space="preserve">    def active_count(self) -&gt; int:</w:t>
        <w:br/>
        <w:t xml:space="preserve">        return self._concurrency.active_count</w:t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def __len__(self) -&gt; int:</w:t>
        <w:br/>
        <w:t xml:space="preserve">        if self._persistent:</w:t>
        <w:br/>
        <w:t xml:space="preserve">            return len(self._persistent._queue)</w:t>
        <w:br/>
        <w:t xml:space="preserve">        return len(self._internal)</w:t>
        <w:br/>
        <w:br/>
        <w:t># ===== lib\reporting\__init__.py =====</w:t>
        <w:br/>
        <w:t># -*- coding: utf-8 -*-</w:t>
        <w:br/>
        <w:br/>
        <w:t># ===== lib\reporting\comparison_report.py =====</w:t>
        <w:br/>
        <w:t># -*- coding: utf-8 -*-</w:t>
        <w:br/>
        <w:t>"""</w:t>
        <w:br/>
        <w:t>Comparison reports for side-by-side evaluation of pipeline runs.</w:t>
        <w:br/>
        <w:br/>
        <w:t>Supports comparing two batch runs, configuration variants, or strategy</w:t>
        <w:br/>
        <w:t>effectiveness with structured, labeled comparison tables.</w:t>
        <w:br/>
        <w:t>"""</w:t>
        <w:br/>
        <w:br/>
        <w:t>from dataclasses import dataclass, field</w:t>
        <w:br/>
        <w:t>from typing import Any, Dict, List, Optional</w:t>
        <w:br/>
        <w:br/>
        <w:br/>
        <w:t>@dataclass</w:t>
        <w:br/>
        <w:t>class ComparisonTable:</w:t>
        <w:br/>
        <w:t xml:space="preserve">    """Side-by-side comparison of two entities across named metrics."""</w:t>
        <w:br/>
        <w:br/>
        <w:t xml:space="preserve">    label_a: str = ""</w:t>
        <w:br/>
        <w:t xml:space="preserve">    label_b: str = ""</w:t>
        <w:br/>
        <w:t xml:space="preserve">    metrics: Dict[str, Dict[str, float]] = field(default_factory=dict)</w:t>
        <w:br/>
        <w:br/>
        <w:t xml:space="preserve">    def add_metric(self, name: str, value_a: float, value_b: float) -&gt; None:</w:t>
        <w:br/>
        <w:t xml:space="preserve">        self.metrics[name] = {"a": value_a, "b": value_b, "delta": value_b - value_a}</w:t>
        <w:br/>
        <w:br/>
        <w:t xml:space="preserve">    def to_dict(self) -&gt; Dict[str, Any]:</w:t>
        <w:br/>
        <w:t xml:space="preserve">        return {</w:t>
        <w:br/>
        <w:t xml:space="preserve">            "label_a": self.label_a,</w:t>
        <w:br/>
        <w:t xml:space="preserve">            "label_b": self.label_b,</w:t>
        <w:br/>
        <w:t xml:space="preserve">            "metrics": dict(self.metrics),</w:t>
        <w:br/>
        <w:t xml:space="preserve">        }</w:t>
        <w:br/>
        <w:br/>
        <w:br/>
        <w:t>@dataclass</w:t>
        <w:br/>
        <w:t>class BatchCompare:</w:t>
        <w:br/>
        <w:t xml:space="preserve">    """Comparison of metrics between two pipeline batch runs."""</w:t>
        <w:br/>
        <w:br/>
        <w:t xml:space="preserve">    run_id_a: str = ""</w:t>
        <w:br/>
        <w:t xml:space="preserve">    run_id_b: str = ""</w:t>
        <w:br/>
        <w:t xml:space="preserve">    table: ComparisonTable = field(default_factory=ComparisonTable)</w:t>
        <w:br/>
        <w:br/>
        <w:t xml:space="preserve">    def to_dict(self) -&gt; Dict[str, Any]:</w:t>
        <w:br/>
        <w:t xml:space="preserve">        return {"run_id_a": self.run_id_a, "run_id_b": self.run_id_b, "table": self.table.to_dict()}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br/>
        <w:t>@dataclass</w:t>
        <w:br/>
        <w:t>class ConfigCompare:</w:t>
        <w:br/>
        <w:t xml:space="preserve">    """Comparison of outcomes between two configuration variants."""</w:t>
        <w:br/>
        <w:br/>
        <w:t xml:space="preserve">    config_a: Dict[str, Any] = field(default_factory=dict)</w:t>
        <w:br/>
        <w:t xml:space="preserve">    config_b: Dict[str, Any] = field(default_factory=dict)</w:t>
        <w:br/>
        <w:t xml:space="preserve">    table: ComparisonTable = field(default_factory=ComparisonTable)</w:t>
        <w:br/>
        <w:br/>
        <w:t xml:space="preserve">    def to_dict(self) -&gt; Dict[str, Any]:</w:t>
        <w:br/>
        <w:t xml:space="preserve">        return {</w:t>
        <w:br/>
        <w:t xml:space="preserve">            "config_a": dict(self.config_a),</w:t>
        <w:br/>
        <w:t xml:space="preserve">            "config_b": dict(self.config_b),</w:t>
        <w:br/>
        <w:t xml:space="preserve">            "table": self.table.to_dict(),</w:t>
        <w:br/>
        <w:t xml:space="preserve">        }</w:t>
        <w:br/>
        <w:br/>
        <w:br/>
        <w:t>@dataclass</w:t>
        <w:br/>
        <w:t>class StrategyCompare:</w:t>
        <w:br/>
        <w:t xml:space="preserve">    """Comparison of effectiveness across different strategies."""</w:t>
        <w:br/>
        <w:br/>
        <w:t xml:space="preserve">    strategies: Dict[str, ComparisonTable] = field(default_factory=dict)</w:t>
        <w:br/>
        <w:br/>
        <w:t xml:space="preserve">    def add_comparison(self, name: str, table: ComparisonTable) -&gt; None:</w:t>
        <w:br/>
        <w:t xml:space="preserve">        self.strategies[name] = table</w:t>
        <w:br/>
        <w:br/>
        <w:t xml:space="preserve">    def to_dict(self) -&gt; Dict[str, Any]:</w:t>
        <w:br/>
        <w:t xml:space="preserve">        return {k: v.to_dict() for k, v in self.strategies.items()}</w:t>
        <w:br/>
        <w:br/>
        <w:br/>
        <w:t>@dataclass</w:t>
        <w:br/>
        <w:t>class ComparisonReport:</w:t>
        <w:br/>
        <w:t xml:space="preserve">    """Top-level report containing one or more comparison types."""</w:t>
        <w:br/>
        <w:br/>
        <w:t xml:space="preserve">    batch: Optional[BatchCompare] = None</w:t>
        <w:br/>
        <w:t xml:space="preserve">    config: Optional[ConfigCompare] = None</w:t>
        <w:br/>
        <w:t xml:space="preserve">    strategy: Optional[StrategyCompare] = None</w:t>
        <w:br/>
        <w:t xml:space="preserve">    title: str = "Comparison Report"</w:t>
        <w:br/>
        <w:br/>
        <w:t xml:space="preserve">    def to_dict(self) -&gt; Dict[str, Any]:</w:t>
        <w:br/>
        <w:t xml:space="preserve">        return {</w:t>
        <w:br/>
        <w:t xml:space="preserve">            "title": self.title,</w:t>
        <w:br/>
        <w:t xml:space="preserve">            "batch": self.batch.to_dict() if self.batch else None,</w:t>
        <w:br/>
        <w:t xml:space="preserve">            "config": self.config.to_dict() if self.config else None,</w:t>
        <w:br/>
        <w:t xml:space="preserve">            "strategy": self.strategy.to_dict() if self.strategy else None,</w:t>
        <w:br/>
        <w:t xml:space="preserve">        }</w:t>
        <w:br/>
        <w:br/>
        <w:t># ===== lib\reporting\cost_report.py =====</w:t>
        <w:br/>
        <w:t># -*- coding: utf-8 -*-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>"""</w:t>
        <w:br/>
        <w:t>Cost analysis reports for pipeline execution tracking.</w:t>
        <w:br/>
        <w:t>"""</w:t>
        <w:br/>
        <w:br/>
        <w:t>import datetime</w:t>
        <w:br/>
        <w:t>from dataclasses import dataclass, field</w:t>
        <w:br/>
        <w:t>from typing import Any, Dict, List, Optional</w:t>
        <w:br/>
        <w:br/>
        <w:br/>
        <w:t>@dataclass</w:t>
        <w:br/>
        <w:t>class CostSummary:</w:t>
        <w:br/>
        <w:t xml:space="preserve">    """Aggregated cost breakdown by category."""</w:t>
        <w:br/>
        <w:t xml:space="preserve">    total_cost: float = 0.0</w:t>
        <w:br/>
        <w:t xml:space="preserve">    by_category: Dict[str, float] = field(default_factory=dict)</w:t>
        <w:br/>
        <w:t xml:space="preserve">    currency: str = "USD"</w:t>
        <w:br/>
        <w:br/>
        <w:t xml:space="preserve">    def to_dict(self) -&gt; Dict[str, Any]:</w:t>
        <w:br/>
        <w:t xml:space="preserve">        return {"total_cost": self.total_cost, "by_category": dict(self.by_category),</w:t>
        <w:br/>
        <w:t xml:space="preserve">                "currency": self.currency}</w:t>
        <w:br/>
        <w:br/>
        <w:br/>
        <w:t>@dataclass</w:t>
        <w:br/>
        <w:t>class CostTrend:</w:t>
        <w:br/>
        <w:t xml:space="preserve">    """Daily or weekly cost trend data point."""</w:t>
        <w:br/>
        <w:t xml:space="preserve">    label: str = ""</w:t>
        <w:br/>
        <w:t xml:space="preserve">    cost: float = 0.0</w:t>
        <w:br/>
        <w:t xml:space="preserve">    count: int = 0</w:t>
        <w:br/>
        <w:t xml:space="preserve">    date: Optional[datetime.date] = None</w:t>
        <w:br/>
        <w:br/>
        <w:t xml:space="preserve">    def to_dict(self) -&gt; Dict[str, Any]:</w:t>
        <w:br/>
        <w:t xml:space="preserve">        d = vars(self)</w:t>
        <w:br/>
        <w:t xml:space="preserve">        d["date"] = self.date.isoformat() if self.date else None</w:t>
        <w:br/>
        <w:t xml:space="preserve">        return d</w:t>
        <w:br/>
        <w:br/>
        <w:br/>
        <w:t>@dataclass</w:t>
        <w:br/>
        <w:t>class UnitCostAnalysis:</w:t>
        <w:br/>
        <w:t xml:space="preserve">    """Per-item or per-record cost breakdown."""</w:t>
        <w:br/>
        <w:t xml:space="preserve">    cost_per_item: float = 0.0</w:t>
        <w:br/>
        <w:t xml:space="preserve">    cost_per_record: float = 0.0</w:t>
        <w:br/>
        <w:t xml:space="preserve">    item_count: int = 0</w:t>
        <w:br/>
        <w:t xml:space="preserve">    record_count: int = 0</w:t>
        <w:br/>
        <w:br/>
        <w:br/>
        <w:t>@dataclass</w:t>
        <w:br/>
        <w:t>class CostReport:</w:t>
        <w:br/>
        <w:t xml:space="preserve">    """Complete cost report for a pipeline run or time period."""</w:t>
        <w:br/>
        <w:t xml:space="preserve">    token_consumption: Dict[str, int] = field(default_factory=dict)</w:t>
        <w:br/>
        <w:t xml:space="preserve">    cost_summary: CostSummary = field(default_factory=CostSummary)</w:t>
        <w:br/>
        <w:t xml:space="preserve">    trends: List[CostTrend] = field(default_factory=list)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unit_cost: UnitCostAnalysis = field(default_factory=UnitCostAnalysis)</w:t>
        <w:br/>
        <w:br/>
        <w:t xml:space="preserve">    def to_dict(self) -&gt; Dict[str, Any]:</w:t>
        <w:br/>
        <w:t xml:space="preserve">        return {"token_consumption": dict(self.token_consumption),</w:t>
        <w:br/>
        <w:t xml:space="preserve">                "cost_summary": self.cost_summary.to_dict(),</w:t>
        <w:br/>
        <w:t xml:space="preserve">                "trends": [t.to_dict() for t in self.trends],</w:t>
        <w:br/>
        <w:t xml:space="preserve">                "unit_cost": vars(self.unit_cost)}</w:t>
        <w:br/>
        <w:br/>
        <w:br/>
        <w:t>class CostReportBuilder:</w:t>
        <w:br/>
        <w:t xml:space="preserve">    """Builds a CostReport from raw cost and token data."""</w:t>
        <w:br/>
        <w:t xml:space="preserve">    def __init__(self) -&gt; None:</w:t>
        <w:br/>
        <w:t xml:space="preserve">        self._tokens: Dict[str, int] = {}</w:t>
        <w:br/>
        <w:t xml:space="preserve">        self._total: float = 0.0</w:t>
        <w:br/>
        <w:t xml:space="preserve">        self._categories: Dict[str, float] = {}</w:t>
        <w:br/>
        <w:t xml:space="preserve">        self._trends: List[CostTrend] = []</w:t>
        <w:br/>
        <w:t xml:space="preserve">        self._unit: UnitCostAnalysis = UnitCostAnalysis()</w:t>
        <w:br/>
        <w:br/>
        <w:t xml:space="preserve">    def with_token_usage(self, tokens: Dict[str, int]) -&gt; "CostReportBuilder":</w:t>
        <w:br/>
        <w:t xml:space="preserve">        self._tokens = dict(tokens)</w:t>
        <w:br/>
        <w:t xml:space="preserve">        return self</w:t>
        <w:br/>
        <w:br/>
        <w:t xml:space="preserve">    def with_cost(self, total: float, categories: Optional[Dict[str, float]] = None) -&gt; "CostReportBuilder":</w:t>
        <w:br/>
        <w:t xml:space="preserve">        self._total = total</w:t>
        <w:br/>
        <w:t xml:space="preserve">        self._categories = dict(categories) if categories else {}</w:t>
        <w:br/>
        <w:t xml:space="preserve">        return self</w:t>
        <w:br/>
        <w:br/>
        <w:t xml:space="preserve">    def with_trends(self, trends: List[CostTrend]) -&gt; "CostReportBuilder":</w:t>
        <w:br/>
        <w:t xml:space="preserve">        self._trends = list(trends)</w:t>
        <w:br/>
        <w:t xml:space="preserve">        return self</w:t>
        <w:br/>
        <w:br/>
        <w:t xml:space="preserve">    def with_unit_analysis(self, items: int = 0, records: int = 0, total_cost: Optional[float] = None) -&gt; "CostReportBuilder":</w:t>
        <w:br/>
        <w:t xml:space="preserve">        cost = total_cost if total_cost is not None else self._total</w:t>
        <w:br/>
        <w:t xml:space="preserve">        self._unit = UnitCostAnalysis(cost_per_item=cost / items if items else 0.0,</w:t>
        <w:br/>
        <w:t xml:space="preserve">                                      cost_per_record=cost / records if records else 0.0,</w:t>
        <w:br/>
        <w:t xml:space="preserve">                                      item_count=items, record_count=records)</w:t>
        <w:br/>
        <w:t xml:space="preserve">        return self</w:t>
        <w:br/>
        <w:br/>
        <w:t xml:space="preserve">    def build(self) -&gt; CostReport:</w:t>
        <w:br/>
        <w:t xml:space="preserve">        summary = CostSummary(total_cost=self._total, by_category=self._categories)</w:t>
        <w:br/>
        <w:t xml:space="preserve">        return CostReport(token_consumption=self._tokens, cost_summary=summary,</w:t>
        <w:br/>
        <w:t xml:space="preserve">                          trends=list(self._trends), unit_cost=self._unit)</w:t>
        <w:br/>
        <w:br/>
        <w:t># ===== lib\reporting\html_report.py =====</w:t>
        <w:br/>
        <w:t># -*- coding: utf-8 -*-</w:t>
        <w:br/>
        <w:t>"""</w:t>
        <w:br/>
        <w:t>HTML report rendering for styled browser-ready output.</w:t>
        <w:br/>
        <w:t>"""</w:t>
        <w:br/>
        <w:br/>
        <w:t>import html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>from dataclasses import dataclass, field</w:t>
        <w:br/>
        <w:t>from typing import Any, Dict, List</w:t>
        <w:br/>
        <w:br/>
        <w:br/>
        <w:t>_CSS = """</w:t>
        <w:br/>
        <w:t>body { font-family: -apple-system, BlinkMacSystemFont, 'Segoe UI', Roboto, sans-serif;</w:t>
        <w:br/>
        <w:t xml:space="preserve">       max-width: 960px; margin: 2em auto; padding: 0 1em; color: #333; }</w:t>
        <w:br/>
        <w:t>h1 { border-bottom: 2px solid #4A90D9; padding-bottom: 0.3em; }</w:t>
        <w:br/>
        <w:t>h2 { color: #4A90D9; margin-top: 1.5em; }</w:t>
        <w:br/>
        <w:t>table { border-collapse: collapse; width: 100%; margin: 1em 0; }</w:t>
        <w:br/>
        <w:t>th, td { border: 1px solid #ddd; padding: 8px 12px; text-align: left; }</w:t>
        <w:br/>
        <w:t>th { background: #4A90D9; color: #fff; }</w:t>
        <w:br/>
        <w:t>tr:nth-child(even) { background: #f5f8fc; }</w:t>
        <w:br/>
        <w:t>.chart-placeholder { background: #f9f9f9; border: 2px dashed #ccc;</w:t>
        <w:br/>
        <w:t xml:space="preserve">       border-radius: 8px; padding: 2em; text-align: center;</w:t>
        <w:br/>
        <w:t xml:space="preserve">       margin: 1em 0; color: #888; }</w:t>
        <w:br/>
        <w:t>.summary { background: #eef4fb; border-left: 4px solid #4A90D9;</w:t>
        <w:br/>
        <w:t xml:space="preserve">       padding: 1em; margin: 1em 0; border-radius: 4px; }</w:t>
        <w:br/>
        <w:t>"""</w:t>
        <w:br/>
        <w:br/>
        <w:br/>
        <w:t>def _html_wrap(title: str, body: str) -&gt; str:</w:t>
        <w:br/>
        <w:t xml:space="preserve">    t = html.escape(title)</w:t>
        <w:br/>
        <w:t xml:space="preserve">    return f"&lt;!DOCTYPE html&gt;\n&lt;html lang=\"en\"&gt;\n&lt;head&gt;\n&lt;meta charset=\"utf-8\"&gt;\n&lt;title&gt;{t}&lt;/title&gt;\n&lt;style&gt;{_CSS}&lt;/style&gt;\n&lt;/head&gt;\n&lt;body&gt;\n&lt;h1&gt;{t}&lt;/h1&gt;\n{body}\n&lt;/body&gt;\n&lt;/html&gt;"</w:t>
        <w:br/>
        <w:br/>
        <w:br/>
        <w:t>@dataclass</w:t>
        <w:br/>
        <w:t>class HtmlTable:</w:t>
        <w:br/>
        <w:t xml:space="preserve">    """Builder for an HTML table with headers and rows."""</w:t>
        <w:br/>
        <w:t xml:space="preserve">    headers: List[str] = field(default_factory=list)</w:t>
        <w:br/>
        <w:t xml:space="preserve">    rows: List[List[str]] = field(default_factory=list)</w:t>
        <w:br/>
        <w:t xml:space="preserve">    caption: str = ""</w:t>
        <w:br/>
        <w:br/>
        <w:t xml:space="preserve">    def add_row(self, cells: List[Any]) -&gt; None:</w:t>
        <w:br/>
        <w:t xml:space="preserve">        self.rows.append([html.escape(str(c)) for c in cells])</w:t>
        <w:br/>
        <w:br/>
        <w:t xml:space="preserve">    def render(self) -&gt; str:</w:t>
        <w:br/>
        <w:t xml:space="preserve">        parts = ["&lt;table&gt;"]</w:t>
        <w:br/>
        <w:t xml:space="preserve">        if self.caption:</w:t>
        <w:br/>
        <w:t xml:space="preserve">            parts.append(f"&lt;caption&gt;{html.escape(self.caption)}&lt;/caption&gt;")</w:t>
        <w:br/>
        <w:t xml:space="preserve">        if self.headers:</w:t>
        <w:br/>
        <w:t xml:space="preserve">            parts.append("&lt;thead&gt;&lt;tr&gt;" + "".join(f"&lt;th&gt;{html.escape(h)}&lt;/th&gt;" for h in self.headers) + "&lt;/tr&gt;&lt;/thead&gt;")</w:t>
        <w:br/>
        <w:t xml:space="preserve">        if self.rows:</w:t>
        <w:br/>
        <w:t xml:space="preserve">            body = "".join("&lt;tr&gt;" + "".join(f"&lt;td&gt;{c}&lt;/td&gt;" for c in r) + "&lt;/tr&gt;" for r in self.rows)</w:t>
        <w:br/>
        <w:t xml:space="preserve">            parts.append(f"&lt;tbody&gt;{body}&lt;/tbody&gt;")</w:t>
        <w:br/>
        <w:t xml:space="preserve">        parts.append("&lt;/table&gt;")</w:t>
        <w:br/>
        <w:t xml:space="preserve">        return "\n".join(parts)</w:t>
        <w:br/>
        <w:br/>
        <w:br/>
        <w:t>@dataclass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>class ChartPlaceholder:</w:t>
        <w:br/>
        <w:t xml:space="preserve">    """Placeholder div indicating where a chart should render."""</w:t>
        <w:br/>
        <w:t xml:space="preserve">    chart_id: str = ""</w:t>
        <w:br/>
        <w:t xml:space="preserve">    label: str = "Chart"</w:t>
        <w:br/>
        <w:t xml:space="preserve">    width: str = "100%"</w:t>
        <w:br/>
        <w:t xml:space="preserve">    height: str = "300px"</w:t>
        <w:br/>
        <w:br/>
        <w:t xml:space="preserve">    def render(self) -&gt; str:</w:t>
        <w:br/>
        <w:t xml:space="preserve">        return f'&lt;div class="chart-placeholder" id="{html.escape(self.chart_id)}" style="width:{self.width};height:{self.height}"&gt;{html.escape(self.label)}&lt;/div&gt;'</w:t>
        <w:br/>
        <w:br/>
        <w:br/>
        <w:t>@dataclass</w:t>
        <w:br/>
        <w:t>class HtmlReport:</w:t>
        <w:br/>
        <w:t xml:space="preserve">    """Complete HTML report with sections, tables, and chart areas."""</w:t>
        <w:br/>
        <w:t xml:space="preserve">    title: str = "Report"</w:t>
        <w:br/>
        <w:t xml:space="preserve">    sections: Dict[str, str] = field(default_factory=dict)</w:t>
        <w:br/>
        <w:t xml:space="preserve">    tables: List[HtmlTable] = field(default_factory=list)</w:t>
        <w:br/>
        <w:t xml:space="preserve">    charts: List[ChartPlaceholder] = field(default_factory=list)</w:t>
        <w:br/>
        <w:t xml:space="preserve">    summary_text: str = ""</w:t>
        <w:br/>
        <w:br/>
        <w:t xml:space="preserve">    def render(self) -&gt; str:</w:t>
        <w:br/>
        <w:t xml:space="preserve">        parts = []</w:t>
        <w:br/>
        <w:t xml:space="preserve">        if self.summary_text:</w:t>
        <w:br/>
        <w:t xml:space="preserve">            parts.append(f'&lt;div class="summary"&gt;{html.escape(self.summary_text)}&lt;/div&gt;')</w:t>
        <w:br/>
        <w:t xml:space="preserve">        for heading, content in self.sections.items():</w:t>
        <w:br/>
        <w:t xml:space="preserve">            parts.append(f"&lt;h2&gt;{html.escape(heading)}&lt;/h2&gt;\n&lt;p&gt;{html.escape(content)}&lt;/p&gt;")</w:t>
        <w:br/>
        <w:t xml:space="preserve">        for table in self.tables:</w:t>
        <w:br/>
        <w:t xml:space="preserve">            parts.append(table.render())</w:t>
        <w:br/>
        <w:t xml:space="preserve">        for chart in self.charts:</w:t>
        <w:br/>
        <w:t xml:space="preserve">            parts.append(chart.render())</w:t>
        <w:br/>
        <w:t xml:space="preserve">        return _html_wrap(self.title, "\n".join(parts))</w:t>
        <w:br/>
        <w:br/>
        <w:br/>
        <w:t>class HtmlReportBuilder:</w:t>
        <w:br/>
        <w:t xml:space="preserve">    """Builds an HtmlReport progressively."""</w:t>
        <w:br/>
        <w:t xml:space="preserve">    def __init__(self, title: str = "Report") -&gt; None:</w:t>
        <w:br/>
        <w:t xml:space="preserve">        self._report = HtmlReport(title=title)</w:t>
        <w:br/>
        <w:br/>
        <w:t xml:space="preserve">    def add_section(self, heading: str, content: str) -&gt; "HtmlReportBuilder":</w:t>
        <w:br/>
        <w:t xml:space="preserve">        self._report.sections[heading] = content</w:t>
        <w:br/>
        <w:t xml:space="preserve">        return self</w:t>
        <w:br/>
        <w:br/>
        <w:t xml:space="preserve">    def add_table(self, table: HtmlTable) -&gt; "HtmlReportBuilder":</w:t>
        <w:br/>
        <w:t xml:space="preserve">        self._report.tables.append(table)</w:t>
        <w:br/>
        <w:t xml:space="preserve">        return self</w:t>
        <w:br/>
        <w:br/>
        <w:t xml:space="preserve">    def add_chart(self, chart_id: str, label: str = "Chart") -&gt; "HtmlReportBuilder":</w:t>
        <w:br/>
        <w:t xml:space="preserve">        self._report.charts.append(ChartPlaceholder(chart_id=chart_id, label=label))</w:t>
        <w:br/>
        <w:t xml:space="preserve">        return self</w:t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def with_summary(self, text: str) -&gt; "HtmlReportBuilder":</w:t>
        <w:br/>
        <w:t xml:space="preserve">        self._report.summary_text = text</w:t>
        <w:br/>
        <w:t xml:space="preserve">        return self</w:t>
        <w:br/>
        <w:br/>
        <w:t xml:space="preserve">    def build(self) -&gt; HtmlReport:</w:t>
        <w:br/>
        <w:t xml:space="preserve">        return self._report</w:t>
        <w:br/>
        <w:br/>
        <w:t xml:space="preserve">    def render(self) -&gt; str:</w:t>
        <w:br/>
        <w:t xml:space="preserve">        return self._report.render()</w:t>
        <w:br/>
        <w:br/>
        <w:t># ===== lib\reporting\json_report.py =====</w:t>
        <w:br/>
        <w:t># -*- coding: utf-8 -*-</w:t>
        <w:br/>
        <w:t>"""</w:t>
        <w:br/>
        <w:t>JSON-serializable report structures for machine consumption and export.</w:t>
        <w:br/>
        <w:br/>
        <w:t>Provides hierarchical report trees, flattening utilities, and a builder</w:t>
        <w:br/>
        <w:t>for constructing JSON-compatible report representations.</w:t>
        <w:br/>
        <w:t>"""</w:t>
        <w:br/>
        <w:br/>
        <w:t>from dataclasses import dataclass, field</w:t>
        <w:br/>
        <w:t>from typing import Any, Dict, List, Optional</w:t>
        <w:br/>
        <w:br/>
        <w:br/>
        <w:t>@dataclass</w:t>
        <w:br/>
        <w:t>class ReportNode:</w:t>
        <w:br/>
        <w:t xml:space="preserve">    """A single node in the report tree with a key, value, and optional children."""</w:t>
        <w:br/>
        <w:br/>
        <w:t xml:space="preserve">    key: str = ""</w:t>
        <w:br/>
        <w:t xml:space="preserve">    value: Any = None</w:t>
        <w:br/>
        <w:t xml:space="preserve">    children: List["ReportNode"] = field(default_factory=list)</w:t>
        <w:br/>
        <w:br/>
        <w:t xml:space="preserve">    def add_child(self, child: "ReportNode") -&gt; None:</w:t>
        <w:br/>
        <w:t xml:space="preserve">        self.children.append(child)</w:t>
        <w:br/>
        <w:br/>
        <w:t xml:space="preserve">    def to_dict(self) -&gt; Dict[str, Any]:</w:t>
        <w:br/>
        <w:t xml:space="preserve">        result: Dict[str, Any] = {"key": self.key}</w:t>
        <w:br/>
        <w:t xml:space="preserve">        if self.value is not None:</w:t>
        <w:br/>
        <w:t xml:space="preserve">            result["value"] = self.value</w:t>
        <w:br/>
        <w:t xml:space="preserve">        if self.children:</w:t>
        <w:br/>
        <w:t xml:space="preserve">            result["children"] = [c.to_dict() for c in self.children]</w:t>
        <w:br/>
        <w:t xml:space="preserve">        return result</w:t>
        <w:br/>
        <w:br/>
        <w:br/>
        <w:t>@dataclass</w:t>
        <w:br/>
        <w:t>class ReportTree:</w:t>
        <w:br/>
        <w:t xml:space="preserve">    """Nested hierarchical structure for organizing report data."""</w:t>
        <w:br/>
        <w:br/>
        <w:t xml:space="preserve">    root: ReportNode = field(default_factory=lambda: ReportNode(key="root"))</w:t>
        <w:br/>
        <w:br/>
        <w:t xml:space="preserve">    def to_dict(self) -&gt; Dict[str, Any]: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return self.root.to_dict()</w:t>
        <w:br/>
        <w:br/>
        <w:t xml:space="preserve">    def flatten(self, separator: str = ".") -&gt; Dict[str, Any]:</w:t>
        <w:br/>
        <w:t xml:space="preserve">        flattener = ReportFlattener(separator=separator)</w:t>
        <w:br/>
        <w:t xml:space="preserve">        return flattener.flatten(self)</w:t>
        <w:br/>
        <w:br/>
        <w:br/>
        <w:t>@dataclass</w:t>
        <w:br/>
        <w:t>class JsonReport:</w:t>
        <w:br/>
        <w:t xml:space="preserve">    """JSON-serializable report with a tree, summary, and metadata."""</w:t>
        <w:br/>
        <w:br/>
        <w:t xml:space="preserve">    tree: ReportTree = field(default_factory=ReportTree)</w:t>
        <w:br/>
        <w:t xml:space="preserve">    summary: Dict[str, Any] = field(default_factory=dict)</w:t>
        <w:br/>
        <w:t xml:space="preserve">    metadata: Dict[str, Any] = field(default_factory=dict)</w:t>
        <w:br/>
        <w:br/>
        <w:t xml:space="preserve">    def to_dict(self) -&gt; Dict[str, Any]:</w:t>
        <w:br/>
        <w:t xml:space="preserve">        return {</w:t>
        <w:br/>
        <w:t xml:space="preserve">            "tree": self.tree.to_dict(),</w:t>
        <w:br/>
        <w:t xml:space="preserve">            "summary": dict(self.summary),</w:t>
        <w:br/>
        <w:t xml:space="preserve">            "metadata": dict(self.metadata),</w:t>
        <w:br/>
        <w:t xml:space="preserve">        }</w:t>
        <w:br/>
        <w:br/>
        <w:br/>
        <w:t>class ReportFlattener:</w:t>
        <w:br/>
        <w:t xml:space="preserve">    """Flattens a nested ReportTree into a dot-separated key-value map."""</w:t>
        <w:br/>
        <w:br/>
        <w:t xml:space="preserve">    def __init__(self, separator: str = ".") -&gt; None:</w:t>
        <w:br/>
        <w:t xml:space="preserve">        self._sep = separator</w:t>
        <w:br/>
        <w:br/>
        <w:t xml:space="preserve">    def flatten(self, tree: ReportTree) -&gt; Dict[str, Any]:</w:t>
        <w:br/>
        <w:t xml:space="preserve">        result: Dict[str, Any] = {}</w:t>
        <w:br/>
        <w:t xml:space="preserve">        self._walk(tree.root, "", result)</w:t>
        <w:br/>
        <w:t xml:space="preserve">        return result</w:t>
        <w:br/>
        <w:br/>
        <w:t xml:space="preserve">    def _walk(self, node: ReportNode, prefix: str, result: Dict[str, Any]) -&gt; None:</w:t>
        <w:br/>
        <w:t xml:space="preserve">        key = f"{prefix}{self._sep}{node.key}" if prefix else node.key</w:t>
        <w:br/>
        <w:t xml:space="preserve">        if node.children:</w:t>
        <w:br/>
        <w:t xml:space="preserve">            for child in node.children:</w:t>
        <w:br/>
        <w:t xml:space="preserve">                self._walk(child, key, result)</w:t>
        <w:br/>
        <w:t xml:space="preserve">        elif node.value is not None:</w:t>
        <w:br/>
        <w:t xml:space="preserve">            result[key] = node.value</w:t>
        <w:br/>
        <w:br/>
        <w:br/>
        <w:t>class JsonReportBuilder:</w:t>
        <w:br/>
        <w:t xml:space="preserve">    """Builds a JsonReport by composing trees, summaries, and metadata."""</w:t>
        <w:br/>
        <w:br/>
        <w:t xml:space="preserve">    def __init__(self) -&gt; None:</w:t>
        <w:br/>
        <w:t xml:space="preserve">        self._tree = ReportTree()</w:t>
        <w:br/>
        <w:t xml:space="preserve">        self._summary: Dict[str, Any] = {}</w:t>
        <w:br/>
        <w:t xml:space="preserve">        self._metadata: Dict[str, Any] = {}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t xml:space="preserve">    def add_path(self, path: str, value: Any) -&gt; "JsonReportBuilder":</w:t>
        <w:br/>
        <w:t xml:space="preserve">        parts = path.split(".")</w:t>
        <w:br/>
        <w:t xml:space="preserve">        current = self._tree.root</w:t>
        <w:br/>
        <w:t xml:space="preserve">        for i, part in enumerate(parts):</w:t>
        <w:br/>
        <w:t xml:space="preserve">            found = next((c for c in current.children if c.key == part), None)</w:t>
        <w:br/>
        <w:t xml:space="preserve">            if found is None:</w:t>
        <w:br/>
        <w:t xml:space="preserve">                found = ReportNode(key=part)</w:t>
        <w:br/>
        <w:t xml:space="preserve">                current.add_child(found)</w:t>
        <w:br/>
        <w:t xml:space="preserve">            current = found</w:t>
        <w:br/>
        <w:t xml:space="preserve">            if i == len(parts) - 1:</w:t>
        <w:br/>
        <w:t xml:space="preserve">                current.value = value</w:t>
        <w:br/>
        <w:t xml:space="preserve">        return self</w:t>
        <w:br/>
        <w:br/>
        <w:t xml:space="preserve">    def with_summary(self, data: Dict[str, Any]) -&gt; "JsonReportBuilder":</w:t>
        <w:br/>
        <w:t xml:space="preserve">        self._summary = dict(data)</w:t>
        <w:br/>
        <w:t xml:space="preserve">        return self</w:t>
        <w:br/>
        <w:br/>
        <w:t xml:space="preserve">    def with_metadata(self, data: Dict[str, Any]) -&gt; "JsonReportBuilder":</w:t>
        <w:br/>
        <w:t xml:space="preserve">        self._metadata = dict(data)</w:t>
        <w:br/>
        <w:t xml:space="preserve">        return self</w:t>
        <w:br/>
        <w:br/>
        <w:t xml:space="preserve">    def build(self) -&gt; JsonReport:</w:t>
        <w:br/>
        <w:t xml:space="preserve">        return JsonReport(tree=self._tree, summary=self._summary, metadata=self._metadata)</w:t>
        <w:br/>
        <w:br/>
        <w:t># ===== lib\reporting\quality_report.py =====</w:t>
        <w:br/>
        <w:t># -*- coding: utf-8 -*-</w:t>
        <w:br/>
        <w:t>"""</w:t>
        <w:br/>
        <w:t>Quality assessment report for pipeline output validation.</w:t>
        <w:br/>
        <w:t>"""</w:t>
        <w:br/>
        <w:br/>
        <w:t>from dataclasses import dataclass, field</w:t>
        <w:br/>
        <w:t>from typing import Any, Dict</w:t>
        <w:br/>
        <w:br/>
        <w:br/>
        <w:t>@dataclass</w:t>
        <w:br/>
        <w:t>class QualityMetrics:</w:t>
        <w:br/>
        <w:t xml:space="preserve">    """Per-dimension quality scores between 0.0 and 1.0."""</w:t>
        <w:br/>
        <w:t xml:space="preserve">    completeness: float = 0.0</w:t>
        <w:br/>
        <w:t xml:space="preserve">    accuracy: float = 0.0</w:t>
        <w:br/>
        <w:t xml:space="preserve">    consistency: float = 0.0</w:t>
        <w:br/>
        <w:t xml:space="preserve">    timeliness: float = 0.0</w:t>
        <w:br/>
        <w:t xml:space="preserve">    custom: Dict[str, float] = field(default_factory=dict)</w:t>
        <w:br/>
        <w:br/>
        <w:t xml:space="preserve">    @property</w:t>
        <w:br/>
        <w:t xml:space="preserve">    def average(self) -&gt; float:</w:t>
        <w:br/>
        <w:t xml:space="preserve">        values = [self.completeness, self.accuracy, self.consistency, self.timeliness]</w:t>
        <w:br/>
        <w:t xml:space="preserve">        values.extend(self.custom.values())</w:t>
        <w:br/>
        <w:t xml:space="preserve">        return sum(values) / len(values) if values else 0.0</w:t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def to_dict(self) -&gt; Dict[str, Any]:</w:t>
        <w:br/>
        <w:t xml:space="preserve">        d = vars(self)</w:t>
        <w:br/>
        <w:t xml:space="preserve">        d["custom"] = dict(self.custom)</w:t>
        <w:br/>
        <w:t xml:space="preserve">        d["average"] = self.average</w:t>
        <w:br/>
        <w:t xml:space="preserve">        return d</w:t>
        <w:br/>
        <w:br/>
        <w:br/>
        <w:t>@dataclass</w:t>
        <w:br/>
        <w:t>class ErrorDistribution:</w:t>
        <w:br/>
        <w:t xml:space="preserve">    """Counts and percentages of error types encountered during validation."""</w:t>
        <w:br/>
        <w:t xml:space="preserve">    counts: Dict[str, int] = field(default_factory=dict)</w:t>
        <w:br/>
        <w:br/>
        <w:t xml:space="preserve">    @property</w:t>
        <w:br/>
        <w:t xml:space="preserve">    def total(self) -&gt; int:</w:t>
        <w:br/>
        <w:t xml:space="preserve">        return sum(self.counts.values())</w:t>
        <w:br/>
        <w:br/>
        <w:t xml:space="preserve">    def percentage(self, error_type: str) -&gt; float:</w:t>
        <w:br/>
        <w:t xml:space="preserve">        return (self.counts.get(error_type, 0) / self.total * 100.0) if self.total else 0.0</w:t>
        <w:br/>
        <w:br/>
        <w:t xml:space="preserve">    def to_dict(self) -&gt; Dict[str, Any]:</w:t>
        <w:br/>
        <w:t xml:space="preserve">        return {"total": self.total, "distribution": {</w:t>
        <w:br/>
        <w:t xml:space="preserve">            k: {"count": v, "percentage": self.percentage(k)} for k, v in self.counts.items()</w:t>
        <w:br/>
        <w:t xml:space="preserve">        }}</w:t>
        <w:br/>
        <w:br/>
        <w:br/>
        <w:t>@dataclass</w:t>
        <w:br/>
        <w:t>class CompletenessTable:</w:t>
        <w:br/>
        <w:t xml:space="preserve">    """Field-level completeness statistics for each monitored field."""</w:t>
        <w:br/>
        <w:t xml:space="preserve">    fields: Dict[str, Dict[str, float]] = field(default_factory=dict)</w:t>
        <w:br/>
        <w:br/>
        <w:t xml:space="preserve">    def add_field(self, name: str, filled: int, total: int) -&gt; None:</w:t>
        <w:br/>
        <w:t xml:space="preserve">        rate = (filled / total * 100.0) if total else 0.0</w:t>
        <w:br/>
        <w:t xml:space="preserve">        self.fields[name] = {"filled": float(filled), "total": float(total), "rate": rate}</w:t>
        <w:br/>
        <w:br/>
        <w:br/>
        <w:t>@dataclass</w:t>
        <w:br/>
        <w:t>class QualityReport:</w:t>
        <w:br/>
        <w:t xml:space="preserve">    """Composite report of data quality for a pipeline run."""</w:t>
        <w:br/>
        <w:t xml:space="preserve">    validation_pass_rate: float = 0.0</w:t>
        <w:br/>
        <w:t xml:space="preserve">    error_distribution: ErrorDistribution = field(default_factory=ErrorDistribution)</w:t>
        <w:br/>
        <w:t xml:space="preserve">    completeness: CompletenessTable = field(default_factory=CompletenessTable)</w:t>
        <w:br/>
        <w:t xml:space="preserve">    quality_score: float = 0.0</w:t>
        <w:br/>
        <w:t xml:space="preserve">    metrics: QualityMetrics = field(default_factory=QualityMetrics)</w:t>
        <w:br/>
        <w:br/>
        <w:t xml:space="preserve">    def to_dict(self) -&gt; Dict[str, Any]:</w:t>
        <w:br/>
        <w:t xml:space="preserve">        return {"validation_pass_rate": self.validation_pass_rate,</w:t>
        <w:br/>
        <w:t xml:space="preserve">                "error_distribution": self.error_distribution.to_dict(),</w:t>
        <w:br/>
        <w:t xml:space="preserve">                "completeness": self.completeness.fields,</w:t>
        <w:br/>
        <w:t xml:space="preserve">                "quality_score": self.quality_score,</w:t>
        <w:br/>
        <w:t xml:space="preserve">                "metrics": self.metrics.to_dict()}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br/>
        <w:t>class QualityReportBuilder:</w:t>
        <w:br/>
        <w:t xml:space="preserve">    """Assembles a QualityReport from raw validation and quality data."""</w:t>
        <w:br/>
        <w:t xml:space="preserve">    def __init__(self) -&gt; None:</w:t>
        <w:br/>
        <w:t xml:space="preserve">        self._pass_rate: float = 0.0</w:t>
        <w:br/>
        <w:t xml:space="preserve">        self._error_counts: Dict[str, int] = {}</w:t>
        <w:br/>
        <w:t xml:space="preserve">        self._field_data: Dict[str, Dict[str, float]] = {}</w:t>
        <w:br/>
        <w:t xml:space="preserve">        self._metrics: QualityMetrics = QualityMetrics()</w:t>
        <w:br/>
        <w:br/>
        <w:t xml:space="preserve">    def with_pass_rate(self, rate: float) -&gt; "QualityReportBuilder":</w:t>
        <w:br/>
        <w:t xml:space="preserve">        self._pass_rate = rate</w:t>
        <w:br/>
        <w:t xml:space="preserve">        return self</w:t>
        <w:br/>
        <w:br/>
        <w:t xml:space="preserve">    def with_error_distribution(self, counts: Dict[str, int]) -&gt; "QualityReportBuilder":</w:t>
        <w:br/>
        <w:t xml:space="preserve">        self._error_counts = dict(counts)</w:t>
        <w:br/>
        <w:t xml:space="preserve">        return self</w:t>
        <w:br/>
        <w:br/>
        <w:t xml:space="preserve">    def with_field_completeness(self, data: Dict[str, Dict[str, float]]) -&gt; "QualityReportBuilder":</w:t>
        <w:br/>
        <w:t xml:space="preserve">        self._field_data = dict(data)</w:t>
        <w:br/>
        <w:t xml:space="preserve">        return self</w:t>
        <w:br/>
        <w:br/>
        <w:t xml:space="preserve">    def with_quality_metrics(self, metrics: QualityMetrics) -&gt; "QualityReportBuilder":</w:t>
        <w:br/>
        <w:t xml:space="preserve">        self._metrics = metrics</w:t>
        <w:br/>
        <w:t xml:space="preserve">        return self</w:t>
        <w:br/>
        <w:br/>
        <w:t xml:space="preserve">    def build(self) -&gt; QualityReport:</w:t>
        <w:br/>
        <w:t xml:space="preserve">        dist = ErrorDistribution(counts=self._error_counts)</w:t>
        <w:br/>
        <w:t xml:space="preserve">        table = CompletenessTable()</w:t>
        <w:br/>
        <w:t xml:space="preserve">        for name, info in self._field_data.items():</w:t>
        <w:br/>
        <w:t xml:space="preserve">            table.add_field(name, int(info.get("filled", 0)), int(info.get("total", 0)))</w:t>
        <w:br/>
        <w:t xml:space="preserve">        score = self._metrics.average if self._metrics.average &gt; 0 else self._pass_rate</w:t>
        <w:br/>
        <w:t xml:space="preserve">        return QualityReport(validation_pass_rate=self._pass_rate,</w:t>
        <w:br/>
        <w:t xml:space="preserve">                             error_distribution=dist, completeness=table,</w:t>
        <w:br/>
        <w:t xml:space="preserve">                             quality_score=score, metrics=self._metrics)</w:t>
        <w:br/>
        <w:br/>
        <w:t># ===== lib\reporting\report_archiver.py =====</w:t>
        <w:br/>
        <w:t># -*- coding: utf-8 -*-</w:t>
        <w:br/>
        <w:t>"""</w:t>
        <w:br/>
        <w:t>Report archiving with auto-naming, categorized storage, and retention.</w:t>
        <w:br/>
        <w:t>"""</w:t>
        <w:br/>
        <w:br/>
        <w:t>import datetime</w:t>
        <w:br/>
        <w:t>import hashlib</w:t>
        <w:br/>
        <w:t>import os</w:t>
        <w:br/>
        <w:t>from dataclasses import dataclass</w:t>
        <w:br/>
        <w:t>from enum import Enum</w:t>
        <w:br/>
        <w:t>from typing import Any, Dict, List</w:t>
        <w:br/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>class NamingStrategy(Enum):</w:t>
        <w:br/>
        <w:t xml:space="preserve">    """Strategies for generating archive file names."""</w:t>
        <w:br/>
        <w:t xml:space="preserve">    TIMESTAMP = "timestamp"</w:t>
        <w:br/>
        <w:t xml:space="preserve">    RUN_ID = "run_id"</w:t>
        <w:br/>
        <w:t xml:space="preserve">    CONTENT_HASH = "content_hash"</w:t>
        <w:br/>
        <w:br/>
        <w:t xml:space="preserve">    def generate(self, run_id: str = "", content: str = "") -&gt; str:</w:t>
        <w:br/>
        <w:t xml:space="preserve">        now = datetime.datetime.now().strftime("%Y%m%d_%H%M%S")</w:t>
        <w:br/>
        <w:t xml:space="preserve">        if self == NamingStrategy.TIMESTAMP:</w:t>
        <w:br/>
        <w:t xml:space="preserve">            return f"report_{now}"</w:t>
        <w:br/>
        <w:t xml:space="preserve">        elif self == NamingStrategy.RUN_ID:</w:t>
        <w:br/>
        <w:t xml:space="preserve">            safe = run_id.replace("/", "_").replace("\\", "_") if run_id else "unknown"</w:t>
        <w:br/>
        <w:t xml:space="preserve">            return f"report_{safe}"</w:t>
        <w:br/>
        <w:t xml:space="preserve">        elif self == NamingStrategy.CONTENT_HASH:</w:t>
        <w:br/>
        <w:t xml:space="preserve">            raw = content or f"{now}_{run_id}"</w:t>
        <w:br/>
        <w:t xml:space="preserve">            return f"report_{hashlib.sha256(raw.encode('utf-8')).hexdigest()[:12]}"</w:t>
        <w:br/>
        <w:t xml:space="preserve">        return f"report_{now}"</w:t>
        <w:br/>
        <w:br/>
        <w:br/>
        <w:t>@dataclass</w:t>
        <w:br/>
        <w:t>class RetentionPolicy:</w:t>
        <w:br/>
        <w:t xml:space="preserve">    """Rules for removing old archived reports."""</w:t>
        <w:br/>
        <w:t xml:space="preserve">    keep_last_n: int = 0</w:t>
        <w:br/>
        <w:t xml:space="preserve">    max_age_days: int = 0</w:t>
        <w:br/>
        <w:t xml:space="preserve">    importance_threshold: int = 0</w:t>
        <w:br/>
        <w:br/>
        <w:t xml:space="preserve">    def should_keep(self, age_days: int, importance: int = 0) -&gt; bool:</w:t>
        <w:br/>
        <w:t xml:space="preserve">        if self.max_age_days &gt; 0 and age_days &gt; self.max_age_days:</w:t>
        <w:br/>
        <w:t xml:space="preserve">            return False</w:t>
        <w:br/>
        <w:t xml:space="preserve">        if self.importance_threshold &gt; 0 and importance &lt; self.importance_threshold:</w:t>
        <w:br/>
        <w:t xml:space="preserve">            return False</w:t>
        <w:br/>
        <w:t xml:space="preserve">        return True</w:t>
        <w:br/>
        <w:br/>
        <w:br/>
        <w:t>@dataclass</w:t>
        <w:br/>
        <w:t>class ArchiveEntry:</w:t>
        <w:br/>
        <w:t xml:space="preserve">    """A single entry in the archive index."""</w:t>
        <w:br/>
        <w:t xml:space="preserve">    filename: str = ""</w:t>
        <w:br/>
        <w:t xml:space="preserve">    path: str = ""</w:t>
        <w:br/>
        <w:t xml:space="preserve">    timestamp: str = ""</w:t>
        <w:br/>
        <w:t xml:space="preserve">    report_type: str = ""</w:t>
        <w:br/>
        <w:t xml:space="preserve">    run_id: str = ""</w:t>
        <w:br/>
        <w:t xml:space="preserve">    importance: int = 0</w:t>
        <w:br/>
        <w:br/>
        <w:br/>
        <w:t>class ArchiveIndex:</w:t>
        <w:br/>
        <w:t xml:space="preserve">    """Searchable in-memory index of archived reports."""</w:t>
        <w:br/>
        <w:t xml:space="preserve">    def __init__(self) -&gt; None:</w:t>
        <w:br/>
        <w:t xml:space="preserve">        self._entries: List[ArchiveEntry] = []</w:t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def add(self, entry: ArchiveEntry) -&gt; None:</w:t>
        <w:br/>
        <w:t xml:space="preserve">        self._entries.append(entry)</w:t>
        <w:br/>
        <w:br/>
        <w:t xml:space="preserve">    def find_by_type(self, report_type: str) -&gt; List[ArchiveEntry]:</w:t>
        <w:br/>
        <w:t xml:space="preserve">        return [e for e in self._entries if e.report_type == report_type]</w:t>
        <w:br/>
        <w:br/>
        <w:t xml:space="preserve">    def find_by_run(self, run_id: str) -&gt; List[ArchiveEntry]:</w:t>
        <w:br/>
        <w:t xml:space="preserve">        return [e for e in self._entries if e.run_id == run_id]</w:t>
        <w:br/>
        <w:br/>
        <w:t xml:space="preserve">    def list_all(self) -&gt; List[ArchiveEntry]:</w:t>
        <w:br/>
        <w:t xml:space="preserve">        return list(self._entries)</w:t>
        <w:br/>
        <w:br/>
        <w:br/>
        <w:t>class ReportArchiver:</w:t>
        <w:br/>
        <w:t xml:space="preserve">    """Facade for archiving with naming, storage, retention, and indexing."""</w:t>
        <w:br/>
        <w:br/>
        <w:t xml:space="preserve">    def __init__(self, base_path: str, naming: NamingStrategy = NamingStrategy.TIMESTAMP) -&gt; None:</w:t>
        <w:br/>
        <w:t xml:space="preserve">        self.index = ArchiveIndex()</w:t>
        <w:br/>
        <w:t xml:space="preserve">        self._base_path = base_path</w:t>
        <w:br/>
        <w:t xml:space="preserve">        self._naming = naming</w:t>
        <w:br/>
        <w:br/>
        <w:t xml:space="preserve">    def _path_for(self, report_type: str) -&gt; str:</w:t>
        <w:br/>
        <w:t xml:space="preserve">        date_str = datetime.datetime.now().strftime("%Y-%m-%d")</w:t>
        <w:br/>
        <w:t xml:space="preserve">        path = os.path.join(self._base_path, date_str, report_type)</w:t>
        <w:br/>
        <w:t xml:space="preserve">        os.makedirs(path, exist_ok=True)</w:t>
        <w:br/>
        <w:t xml:space="preserve">        return path</w:t>
        <w:br/>
        <w:br/>
        <w:t xml:space="preserve">    def archive(self, report_type: str, content: str, run_id: str = "",</w:t>
        <w:br/>
        <w:t xml:space="preserve">                importance: int = 0) -&gt; ArchiveEntry:</w:t>
        <w:br/>
        <w:t xml:space="preserve">        dir_path = self._path_for(report_type)</w:t>
        <w:br/>
        <w:t xml:space="preserve">        filename = self._naming.generate(run_id=run_id, content=content)</w:t>
        <w:br/>
        <w:t xml:space="preserve">        filepath = os.path.join(dir_path, f"{filename}.json")</w:t>
        <w:br/>
        <w:t xml:space="preserve">        with open(filepath, "w", encoding="utf-8") as f:</w:t>
        <w:br/>
        <w:t xml:space="preserve">            f.write(content)</w:t>
        <w:br/>
        <w:t xml:space="preserve">        entry = ArchiveEntry(filename=f"{filename}.json", path=filepath,</w:t>
        <w:br/>
        <w:t xml:space="preserve">                             timestamp=datetime.datetime.now().isoformat(),</w:t>
        <w:br/>
        <w:t xml:space="preserve">                             report_type=report_type, run_id=run_id,</w:t>
        <w:br/>
        <w:t xml:space="preserve">                             importance=importance)</w:t>
        <w:br/>
        <w:t xml:space="preserve">        self.index.add(entry)</w:t>
        <w:br/>
        <w:t xml:space="preserve">        return entry</w:t>
        <w:br/>
        <w:br/>
        <w:t xml:space="preserve">    def apply_retention(self, policy: RetentionPolicy) -&gt; List[str]:</w:t>
        <w:br/>
        <w:t xml:space="preserve">        removed: List[str] = []</w:t>
        <w:br/>
        <w:t xml:space="preserve">        now = datetime.datetime.now()</w:t>
        <w:br/>
        <w:t xml:space="preserve">        for entry in self.index.list_all():</w:t>
        <w:br/>
        <w:t xml:space="preserve">            age = (now - datetime.datetime.fromisoformat(entry.timestamp)).days</w:t>
        <w:br/>
        <w:t xml:space="preserve">            if not policy.should_keep(age, entry.importance) and os.path.exists(entry.path):</w:t>
        <w:br/>
        <w:t xml:space="preserve">                os.remove(entry.path)</w:t>
        <w:br/>
        <w:t xml:space="preserve">                removed.append(entry.path)</w:t>
        <w:br/>
        <w:t xml:space="preserve">        self._prune_index(policy)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return removed</w:t>
        <w:br/>
        <w:br/>
        <w:t xml:space="preserve">    def _prune_index(self, policy: RetentionPolicy) -&gt; None:</w:t>
        <w:br/>
        <w:t xml:space="preserve">        by_type: Dict[str, List[ArchiveEntry]] = {}</w:t>
        <w:br/>
        <w:t xml:space="preserve">        for e in self.index.list_all():</w:t>
        <w:br/>
        <w:t xml:space="preserve">            by_type.setdefault(e.report_type, []).append(e)</w:t>
        <w:br/>
        <w:t xml:space="preserve">        keep: List[ArchiveEntry] = []</w:t>
        <w:br/>
        <w:t xml:space="preserve">        for entries in by_type.values():</w:t>
        <w:br/>
        <w:t xml:space="preserve">            for i, e in enumerate(sorted(entries, key=lambda x: x.timestamp, reverse=True)):</w:t>
        <w:br/>
        <w:t xml:space="preserve">                age = (datetime.datetime.now() - datetime.datetime.fromisoformat(e.timestamp)).days</w:t>
        <w:br/>
        <w:t xml:space="preserve">                if policy.keep_last_n &gt; 0 and i &gt;= policy.keep_last_n:</w:t>
        <w:br/>
        <w:t xml:space="preserve">                    continue</w:t>
        <w:br/>
        <w:t xml:space="preserve">                if policy.should_keep(age, e.importance):</w:t>
        <w:br/>
        <w:t xml:space="preserve">                    keep.append(e)</w:t>
        <w:br/>
        <w:t xml:space="preserve">        self.index._entries = keep</w:t>
        <w:br/>
        <w:br/>
        <w:t># ===== lib\reporting\run_report.py =====</w:t>
        <w:br/>
        <w:t># -*- coding: utf-8 -*-</w:t>
        <w:br/>
        <w:t>"""</w:t>
        <w:br/>
        <w:t>Report models and builder for pipeline run summaries.</w:t>
        <w:br/>
        <w:t>"""</w:t>
        <w:br/>
        <w:br/>
        <w:t>import datetime</w:t>
        <w:br/>
        <w:t>from dataclasses import dataclass, field</w:t>
        <w:br/>
        <w:t>from typing import Any, Dict, List, Optional</w:t>
        <w:br/>
        <w:br/>
        <w:br/>
        <w:t>@dataclass</w:t>
        <w:br/>
        <w:t>class ReportSection:</w:t>
        <w:br/>
        <w:t xml:space="preserve">    """A named section within a report with a title and structured content."""</w:t>
        <w:br/>
        <w:t xml:space="preserve">    title: str</w:t>
        <w:br/>
        <w:t xml:space="preserve">    content: Dict[str, Any]</w:t>
        <w:br/>
        <w:t xml:space="preserve">    order: int = 0</w:t>
        <w:br/>
        <w:br/>
        <w:br/>
        <w:t>@dataclass</w:t>
        <w:br/>
        <w:t>class RunMetadata:</w:t>
        <w:br/>
        <w:t xml:space="preserve">    """Environment and execution metadata for a pipeline run."""</w:t>
        <w:br/>
        <w:t xml:space="preserve">    timestamp: datetime.datetime</w:t>
        <w:br/>
        <w:t xml:space="preserve">    duration_seconds: float = 0.0</w:t>
        <w:br/>
        <w:t xml:space="preserve">    command: str = ""</w:t>
        <w:br/>
        <w:t xml:space="preserve">    config_snapshot: Dict[str, Any] = field(default_factory=dict)</w:t>
        <w:br/>
        <w:t xml:space="preserve">    host: str = ""</w:t>
        <w:br/>
        <w:t xml:space="preserve">    pipeline_version: str = ""</w:t>
        <w:br/>
        <w:br/>
        <w:t xml:space="preserve">    def to_dict(self) -&gt; Dict[str, Any]:</w:t>
        <w:br/>
        <w:t xml:space="preserve">        d = vars(self)</w:t>
        <w:br/>
        <w:t xml:space="preserve">        d["timestamp"] = self.timestamp.isoformat()</w:t>
        <w:br/>
        <w:t xml:space="preserve">        return d</w:t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t>@dataclass</w:t>
        <w:br/>
        <w:t>class ResultStats:</w:t>
        <w:br/>
        <w:t xml:space="preserve">    """Aggregated statistics for items processed during a run."""</w:t>
        <w:br/>
        <w:t xml:space="preserve">    input_count: int = 0</w:t>
        <w:br/>
        <w:t xml:space="preserve">    success_count: int = 0</w:t>
        <w:br/>
        <w:t xml:space="preserve">    fail_count: int = 0</w:t>
        <w:br/>
        <w:t xml:space="preserve">    avg_time_ms: float = 0.0</w:t>
        <w:br/>
        <w:t xml:space="preserve">    total_time_ms: float = 0.0</w:t>
        <w:br/>
        <w:t xml:space="preserve">    skip_count: int = 0</w:t>
        <w:br/>
        <w:br/>
        <w:t xml:space="preserve">    @property</w:t>
        <w:br/>
        <w:t xml:space="preserve">    def pass_rate(self) -&gt; float:</w:t>
        <w:br/>
        <w:t xml:space="preserve">        total = self.success_count + self.fail_count</w:t>
        <w:br/>
        <w:t xml:space="preserve">        return (self.success_count / total * 100.0) if total else 0.0</w:t>
        <w:br/>
        <w:br/>
        <w:t xml:space="preserve">    def to_dict(self) -&gt; Dict[str, Any]:</w:t>
        <w:br/>
        <w:t xml:space="preserve">        d = vars(self)</w:t>
        <w:br/>
        <w:t xml:space="preserve">        d["pass_rate"] = self.pass_rate</w:t>
        <w:br/>
        <w:t xml:space="preserve">        return d</w:t>
        <w:br/>
        <w:br/>
        <w:br/>
        <w:t>@dataclass</w:t>
        <w:br/>
        <w:t>class RunReport:</w:t>
        <w:br/>
        <w:t xml:space="preserve">    """Top-level container for a complete pipeline run report."""</w:t>
        <w:br/>
        <w:t xml:space="preserve">    metadata: RunMetadata</w:t>
        <w:br/>
        <w:t xml:space="preserve">    stats: ResultStats</w:t>
        <w:br/>
        <w:t xml:space="preserve">    sections: List[ReportSection] = field(default_factory=list)</w:t>
        <w:br/>
        <w:t xml:space="preserve">    summary: str = ""</w:t>
        <w:br/>
        <w:br/>
        <w:t xml:space="preserve">    def add_section(self, section: ReportSection) -&gt; None:</w:t>
        <w:br/>
        <w:t xml:space="preserve">        self.sections.append(section)</w:t>
        <w:br/>
        <w:t xml:space="preserve">        self.sections.sort(key=lambda s: s.order)</w:t>
        <w:br/>
        <w:br/>
        <w:t xml:space="preserve">    def to_dict(self) -&gt; Dict[str, Any]:</w:t>
        <w:br/>
        <w:t xml:space="preserve">        return {</w:t>
        <w:br/>
        <w:t xml:space="preserve">            "summary": self.summary,</w:t>
        <w:br/>
        <w:t xml:space="preserve">            "metadata": self.metadata.to_dict(),</w:t>
        <w:br/>
        <w:t xml:space="preserve">            "stats": self.stats.to_dict(),</w:t>
        <w:br/>
        <w:t xml:space="preserve">            "sections": [vars(s) for s in self.sections],</w:t>
        <w:br/>
        <w:t xml:space="preserve">        }</w:t>
        <w:br/>
        <w:br/>
        <w:br/>
        <w:t>class RunReportBuilder:</w:t>
        <w:br/>
        <w:t xml:space="preserve">    """Builds a RunReport by composing metadata, statistics, and sections."""</w:t>
        <w:br/>
        <w:br/>
        <w:t xml:space="preserve">    def __init__(self) -&gt; None:</w:t>
        <w:br/>
        <w:t xml:space="preserve">        self._metadata: Optional[RunMetadata] = None</w:t>
        <w:br/>
        <w:t xml:space="preserve">        self._stats: Optional[ResultStats] = None</w:t>
        <w:br/>
        <w:t xml:space="preserve">        self._sections: List[ReportSection] = []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self._summary: str = ""</w:t>
        <w:br/>
        <w:br/>
        <w:t xml:space="preserve">    def with_metadata(self, timestamp: Optional[datetime.datetime] = None,</w:t>
        <w:br/>
        <w:t xml:space="preserve">                      duration: float = 0.0, command: str = "",</w:t>
        <w:br/>
        <w:t xml:space="preserve">                      config: Optional[Dict[str, Any]] = None) -&gt; "RunReportBuilder":</w:t>
        <w:br/>
        <w:t xml:space="preserve">        self._metadata = RunMetadata(</w:t>
        <w:br/>
        <w:t xml:space="preserve">            timestamp=timestamp or datetime.datetime.now(),</w:t>
        <w:br/>
        <w:t xml:space="preserve">            duration_seconds=duration, command=command,</w:t>
        <w:br/>
        <w:t xml:space="preserve">            config_snapshot=config or {})</w:t>
        <w:br/>
        <w:t xml:space="preserve">        return self</w:t>
        <w:br/>
        <w:br/>
        <w:t xml:space="preserve">    def with_stats(self, inputs: int = 0, successes: int = 0,</w:t>
        <w:br/>
        <w:t xml:space="preserve">                   failures: int = 0, avg_time: float = 0.0) -&gt; "RunReportBuilder":</w:t>
        <w:br/>
        <w:t xml:space="preserve">        self._stats = ResultStats(</w:t>
        <w:br/>
        <w:t xml:space="preserve">            input_count=inputs, success_count=successes,</w:t>
        <w:br/>
        <w:t xml:space="preserve">            fail_count=failures, avg_time_ms=avg_time)</w:t>
        <w:br/>
        <w:t xml:space="preserve">        return self</w:t>
        <w:br/>
        <w:br/>
        <w:t xml:space="preserve">    def add_section(self, title: str, content: Dict[str, Any],</w:t>
        <w:br/>
        <w:t xml:space="preserve">                    order: int = 0) -&gt; "RunReportBuilder":</w:t>
        <w:br/>
        <w:t xml:space="preserve">        self._sections.append(ReportSection(title=title, content=content, order=order))</w:t>
        <w:br/>
        <w:t xml:space="preserve">        return self</w:t>
        <w:br/>
        <w:br/>
        <w:t xml:space="preserve">    def with_summary(self, text: str) -&gt; "RunReportBuilder":</w:t>
        <w:br/>
        <w:t xml:space="preserve">        self._summary = text</w:t>
        <w:br/>
        <w:t xml:space="preserve">        return self</w:t>
        <w:br/>
        <w:br/>
        <w:t xml:space="preserve">    def build(self) -&gt; RunReport:</w:t>
        <w:br/>
        <w:t xml:space="preserve">        if self._metadata is None:</w:t>
        <w:br/>
        <w:t xml:space="preserve">            self._metadata = RunMetadata(timestamp=datetime.datetime.now())</w:t>
        <w:br/>
        <w:t xml:space="preserve">        if self._stats is None:</w:t>
        <w:br/>
        <w:t xml:space="preserve">            self._stats = ResultStats()</w:t>
        <w:br/>
        <w:t xml:space="preserve">        return RunReport(metadata=self._metadata, stats=self._stats,</w:t>
        <w:br/>
        <w:t xml:space="preserve">                         sections=list(self._sections), summary=self._summary)</w:t>
        <w:br/>
        <w:br/>
        <w:t># ===== lib\reporting\text_report.py =====</w:t>
        <w:br/>
        <w:t># -*- coding: utf-8 -*-</w:t>
        <w:br/>
        <w:t>"""</w:t>
        <w:br/>
        <w:t>Plain-text report formatting utilities for terminal and log output.</w:t>
        <w:br/>
        <w:br/>
        <w:t>Provides table rendering, alignment, dividers, and value formatting</w:t>
        <w:br/>
        <w:t>for generating human-readable text reports without external libraries.</w:t>
        <w:br/>
        <w:t>"""</w:t>
        <w:br/>
        <w:br/>
        <w:t>import itertools</w:t>
        <w:br/>
        <w:t>from dataclasses import dataclass, field</w:t>
        <w:br/>
        <w:t>from enum import Enum</w:t>
        <w:br/>
        <w:t>from typing import Any, Dict, List, Optional</w:t>
        <w:br/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>class TextAlignment(Enum):</w:t>
        <w:br/>
        <w:t xml:space="preserve">    """Column alignment options for text tables."""</w:t>
        <w:br/>
        <w:br/>
        <w:t xml:space="preserve">    LEFT = "&lt;"</w:t>
        <w:br/>
        <w:t xml:space="preserve">    CENTER = "^"</w:t>
        <w:br/>
        <w:t xml:space="preserve">    RIGHT = "&gt;"</w:t>
        <w:br/>
        <w:br/>
        <w:t xml:space="preserve">    def format(self, text: str, width: int, pad: str = " ") -&gt; str:</w:t>
        <w:br/>
        <w:t xml:space="preserve">        fmt = f"{pad}{self.value}{width}"</w:t>
        <w:br/>
        <w:t xml:space="preserve">        return f"{text:{fmt}}"</w:t>
        <w:br/>
        <w:br/>
        <w:br/>
        <w:t>@dataclass</w:t>
        <w:br/>
        <w:t>class TextDivider:</w:t>
        <w:br/>
        <w:t xml:space="preserve">    """Horizontal rule composed of a repeated character."""</w:t>
        <w:br/>
        <w:br/>
        <w:t xml:space="preserve">    char: str = "-"</w:t>
        <w:br/>
        <w:t xml:space="preserve">    width: int = 80</w:t>
        <w:br/>
        <w:br/>
        <w:t xml:space="preserve">    def render(self) -&gt; str:</w:t>
        <w:br/>
        <w:t xml:space="preserve">        return self.char * self.width</w:t>
        <w:br/>
        <w:br/>
        <w:br/>
        <w:t>@dataclass</w:t>
        <w:br/>
        <w:t>class TextFormatter:</w:t>
        <w:br/>
        <w:t xml:space="preserve">    """Formats values into display-ready strings."""</w:t>
        <w:br/>
        <w:br/>
        <w:t xml:space="preserve">    precision: int = 2</w:t>
        <w:br/>
        <w:t xml:space="preserve">    bool_labels: Dict[bool, str] = field(default_factory=lambda: {True: "Yes", False: "No"})</w:t>
        <w:br/>
        <w:br/>
        <w:t xml:space="preserve">    def format_value(self, value: Any) -&gt; str:</w:t>
        <w:br/>
        <w:t xml:space="preserve">        if isinstance(value, float):</w:t>
        <w:br/>
        <w:t xml:space="preserve">            return f"{value:.{self.precision}f}"</w:t>
        <w:br/>
        <w:t xml:space="preserve">        if isinstance(value, bool):</w:t>
        <w:br/>
        <w:t xml:space="preserve">            return self.bool_labels[value]</w:t>
        <w:br/>
        <w:t xml:space="preserve">        if isinstance(value, (int, str)):</w:t>
        <w:br/>
        <w:t xml:space="preserve">            return str(value)</w:t>
        <w:br/>
        <w:t xml:space="preserve">        if value is None:</w:t>
        <w:br/>
        <w:t xml:space="preserve">            return ""</w:t>
        <w:br/>
        <w:t xml:space="preserve">        return str(value)</w:t>
        <w:br/>
        <w:br/>
        <w:t xml:space="preserve">    def format_percentage(self, value: float) -&gt; str:</w:t>
        <w:br/>
        <w:t xml:space="preserve">        return f"{value:.{self.precision}f}%"</w:t>
        <w:br/>
        <w:br/>
        <w:br/>
        <w:t>@dataclass</w:t>
        <w:br/>
        <w:t>class TextTable:</w:t>
        <w:br/>
        <w:t xml:space="preserve">    """Column-based text table with headers and alignment per column."""</w:t>
        <w:br/>
        <w:br/>
        <w:t xml:space="preserve">    headers: List[str] = field(default_factory=list)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rows: List[List[str]] = field(default_factory=list)</w:t>
        <w:br/>
        <w:t xml:space="preserve">    alignments: List[TextAlignment] = field(default_factory=list)</w:t>
        <w:br/>
        <w:t xml:space="preserve">    formatter: TextFormatter = field(default_factory=TextFormatter)</w:t>
        <w:br/>
        <w:br/>
        <w:t xml:space="preserve">    def add_row(self, row: List[Any]) -&gt; None:</w:t>
        <w:br/>
        <w:t xml:space="preserve">        self.rows.append([self.formatter.format_value(v) for v in row])</w:t>
        <w:br/>
        <w:br/>
        <w:t xml:space="preserve">    def _column_widths(self) -&gt; List[int]:</w:t>
        <w:br/>
        <w:t xml:space="preserve">        cols = len(self.headers)</w:t>
        <w:br/>
        <w:t xml:space="preserve">        widths = [len(h) for h in self.headers]</w:t>
        <w:br/>
        <w:t xml:space="preserve">        for row in self.rows:</w:t>
        <w:br/>
        <w:t xml:space="preserve">            padded = row + [""] * (cols - len(row))</w:t>
        <w:br/>
        <w:t xml:space="preserve">            for i, cell in enumerate(padded):</w:t>
        <w:br/>
        <w:t xml:space="preserve">                widths[i] = max(widths[i], len(cell))</w:t>
        <w:br/>
        <w:t xml:space="preserve">        return widths</w:t>
        <w:br/>
        <w:br/>
        <w:t xml:space="preserve">    def render(self, divider: Optional[TextDivider] = None) -&gt; str:</w:t>
        <w:br/>
        <w:t xml:space="preserve">        if not self.headers:</w:t>
        <w:br/>
        <w:t xml:space="preserve">            return ""</w:t>
        <w:br/>
        <w:t xml:space="preserve">        cols = len(self.headers)</w:t>
        <w:br/>
        <w:t xml:space="preserve">        aligns = self.alignments or [TextAlignment.LEFT] * cols</w:t>
        <w:br/>
        <w:t xml:space="preserve">        if len(aligns) &lt; cols:</w:t>
        <w:br/>
        <w:t xml:space="preserve">            aligns += [TextAlignment.LEFT] * (cols - len(aligns))</w:t>
        <w:br/>
        <w:t xml:space="preserve">        widths = self._column_widths()</w:t>
        <w:br/>
        <w:t xml:space="preserve">        div = divider or TextDivider(width=sum(widths) + 3 * (cols - 1) + 4)</w:t>
        <w:br/>
        <w:t xml:space="preserve">        sep = " | "</w:t>
        <w:br/>
        <w:br/>
        <w:t xml:space="preserve">        header = sep.join(a.format(h, w) for h, a, w in zip(self.headers, aligns, widths))</w:t>
        <w:br/>
        <w:t xml:space="preserve">        rule = "-+-".join("-" * w for w in widths)</w:t>
        <w:br/>
        <w:br/>
        <w:t xml:space="preserve">        body_lines = []</w:t>
        <w:br/>
        <w:t xml:space="preserve">        for row in self.rows:</w:t>
        <w:br/>
        <w:t xml:space="preserve">            padded = row + [""] * (cols - len(row))</w:t>
        <w:br/>
        <w:t xml:space="preserve">            body_lines.append(</w:t>
        <w:br/>
        <w:t xml:space="preserve">                sep.join(a.format(p, w) for p, a, w in zip(padded, aligns, widths))</w:t>
        <w:br/>
        <w:t xml:space="preserve">            )</w:t>
        <w:br/>
        <w:br/>
        <w:t xml:space="preserve">        lines = [div.render(), header, rule, *body_lines, div.render()]</w:t>
        <w:br/>
        <w:t xml:space="preserve">        return "\n".join(lines)</w:t>
        <w:br/>
        <w:br/>
        <w:br/>
        <w:t>@dataclass</w:t>
        <w:br/>
        <w:t>class TextReport:</w:t>
        <w:br/>
        <w:t xml:space="preserve">    """Container for a plain-text report with title, sections, and tables."""</w:t>
        <w:br/>
        <w:br/>
        <w:t xml:space="preserve">    title: str = ""</w:t>
        <w:br/>
        <w:t xml:space="preserve">    sections: Dict[str, str] = field(default_factory=dict)</w:t>
        <w:br/>
        <w:t xml:space="preserve">    tables: List[TextTable] = field(default_factory=list)</w:t>
        <w:br/>
        <w:br/>
        <w:t xml:space="preserve">    def add_section(self, heading: str, body: str) -&gt; None: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self.sections[heading] = body</w:t>
        <w:br/>
        <w:br/>
        <w:t xml:space="preserve">    def add_table(self, table: TextTable) -&gt; None:</w:t>
        <w:br/>
        <w:t xml:space="preserve">        self.tables.append(table)</w:t>
        <w:br/>
        <w:br/>
        <w:t xml:space="preserve">    def render(self) -&gt; str:</w:t>
        <w:br/>
        <w:t xml:space="preserve">        div = TextDivider()</w:t>
        <w:br/>
        <w:t xml:space="preserve">        parts = [div.render(), f"  {self.title}", div.render(), ""]</w:t>
        <w:br/>
        <w:t xml:space="preserve">        for heading, body in self.sections.items():</w:t>
        <w:br/>
        <w:t xml:space="preserve">            parts.append(f"## {heading}")</w:t>
        <w:br/>
        <w:t xml:space="preserve">            parts.append(body)</w:t>
        <w:br/>
        <w:t xml:space="preserve">            parts.append("")</w:t>
        <w:br/>
        <w:t xml:space="preserve">        for table in self.tables:</w:t>
        <w:br/>
        <w:t xml:space="preserve">            parts.append(table.render())</w:t>
        <w:br/>
        <w:t xml:space="preserve">            parts.append("")</w:t>
        <w:br/>
        <w:t xml:space="preserve">        return "\n".join(parts)</w:t>
        <w:br/>
        <w:br/>
        <w:t># ===== lib\utils\__init__.py =====</w:t>
        <w:br/>
        <w:t># -*- coding: utf-8 -*-</w:t>
        <w:br/>
        <w:br/>
        <w:t># ===== lib\utils\dict_utils.py =====</w:t>
        <w:br/>
        <w:t># -*- coding: utf-8 -*-</w:t>
        <w:br/>
        <w:t>"""字典工具函数"""</w:t>
        <w:br/>
        <w:br/>
        <w:br/>
        <w:t>def deep_get(d, path, default=None):</w:t>
        <w:br/>
        <w:t xml:space="preserve">    keys = path.split(".") if isinstance(path, str) else path</w:t>
        <w:br/>
        <w:t xml:space="preserve">    current = d</w:t>
        <w:br/>
        <w:t xml:space="preserve">    for key in keys:</w:t>
        <w:br/>
        <w:t xml:space="preserve">        if isinstance(current, dict) and key in current:</w:t>
        <w:br/>
        <w:t xml:space="preserve">            current = current[key]</w:t>
        <w:br/>
        <w:t xml:space="preserve">        else:</w:t>
        <w:br/>
        <w:t xml:space="preserve">            return default</w:t>
        <w:br/>
        <w:t xml:space="preserve">    return current</w:t>
        <w:br/>
        <w:br/>
        <w:br/>
        <w:t>def deep_set(d, path, value):</w:t>
        <w:br/>
        <w:t xml:space="preserve">    keys = path.split(".") if isinstance(path, str) else path</w:t>
        <w:br/>
        <w:t xml:space="preserve">    current = d</w:t>
        <w:br/>
        <w:t xml:space="preserve">    for key in keys[:-1]:</w:t>
        <w:br/>
        <w:t xml:space="preserve">        if key not in current:</w:t>
        <w:br/>
        <w:t xml:space="preserve">            current[key] = {}</w:t>
        <w:br/>
        <w:t xml:space="preserve">        current = current[key]</w:t>
        <w:br/>
        <w:t xml:space="preserve">    current[keys[-1]] = value</w:t>
        <w:br/>
        <w:br/>
        <w:br/>
        <w:t>def deep_merge(base, override):</w:t>
        <w:br/>
        <w:t xml:space="preserve">    result = base.copy()</w:t>
        <w:br/>
        <w:t xml:space="preserve">    for key, value in override.items():</w:t>
        <w:br/>
        <w:t xml:space="preserve">        if key in result and isinstance(result[key], dict) and isinstance(value, dict):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    result[key] = deep_merge(result[key], value)</w:t>
        <w:br/>
        <w:t xml:space="preserve">        else:</w:t>
        <w:br/>
        <w:t xml:space="preserve">            result[key] = value</w:t>
        <w:br/>
        <w:t xml:space="preserve">    return result</w:t>
        <w:br/>
        <w:br/>
        <w:br/>
        <w:t>def filter_keys(d, keys):</w:t>
        <w:br/>
        <w:t xml:space="preserve">    return {k: d[k] for k in keys if k in d}</w:t>
        <w:br/>
        <w:br/>
        <w:br/>
        <w:t>def exclude_keys(d, keys):</w:t>
        <w:br/>
        <w:t xml:space="preserve">    return {k: v for k, v in d.items() if k not in keys}</w:t>
        <w:br/>
        <w:br/>
        <w:br/>
        <w:t>def pick(d, *keys):</w:t>
        <w:br/>
        <w:t xml:space="preserve">    return {k: d[k] for k in keys if k in d}</w:t>
        <w:br/>
        <w:br/>
        <w:br/>
        <w:t>def flatten(d, prefix="", separator="."):</w:t>
        <w:br/>
        <w:t xml:space="preserve">    result = {}</w:t>
        <w:br/>
        <w:t xml:space="preserve">    for key, value in d.items():</w:t>
        <w:br/>
        <w:t xml:space="preserve">        full_key = f"{prefix}{separator}{key}" if prefix else key</w:t>
        <w:br/>
        <w:t xml:space="preserve">        if isinstance(value, dict):</w:t>
        <w:br/>
        <w:t xml:space="preserve">            result.update(flatten(value, full_key, separator))</w:t>
        <w:br/>
        <w:t xml:space="preserve">        else:</w:t>
        <w:br/>
        <w:t xml:space="preserve">            result[full_key] = value</w:t>
        <w:br/>
        <w:t xml:space="preserve">    return result</w:t>
        <w:br/>
        <w:br/>
        <w:br/>
        <w:t>def unflatten(d, separator="."):</w:t>
        <w:br/>
        <w:t xml:space="preserve">    result = {}</w:t>
        <w:br/>
        <w:t xml:space="preserve">    for key, value in d.items():</w:t>
        <w:br/>
        <w:t xml:space="preserve">        parts = key.split(separator)</w:t>
        <w:br/>
        <w:t xml:space="preserve">        current = result</w:t>
        <w:br/>
        <w:t xml:space="preserve">        for part in parts[:-1]:</w:t>
        <w:br/>
        <w:t xml:space="preserve">            if part not in current:</w:t>
        <w:br/>
        <w:t xml:space="preserve">                current[part] = {}</w:t>
        <w:br/>
        <w:t xml:space="preserve">            current = current[part]</w:t>
        <w:br/>
        <w:t xml:space="preserve">        current[parts[-1]] = value</w:t>
        <w:br/>
        <w:t xml:space="preserve">    return result</w:t>
        <w:br/>
        <w:br/>
        <w:br/>
        <w:t>def sort_by_key(d, reverse=False):</w:t>
        <w:br/>
        <w:t xml:space="preserve">    return dict(sorted(d.items(), key=lambda x: x[0], reverse=reverse))</w:t>
        <w:br/>
        <w:br/>
        <w:br/>
        <w:t>def sort_by_value(d, reverse=True):</w:t>
        <w:br/>
        <w:t xml:space="preserve">    return dict(sorted(d.items(), key=lambda x: x[1], reverse=reverse))</w:t>
        <w:br/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>def rename_key(d, old_key, new_key):</w:t>
        <w:br/>
        <w:t xml:space="preserve">    if old_key in d:</w:t>
        <w:br/>
        <w:t xml:space="preserve">        d[new_key] = d.pop(old_key)</w:t>
        <w:br/>
        <w:t xml:space="preserve">    return d</w:t>
        <w:br/>
        <w:br/>
        <w:br/>
        <w:t>class DefaultDict(dict):</w:t>
        <w:br/>
        <w:t xml:space="preserve">    def __init__(self, default_factory=None, *args, **kwargs):</w:t>
        <w:br/>
        <w:t xml:space="preserve">        super().__init__(*args, **kwargs)</w:t>
        <w:br/>
        <w:t xml:space="preserve">        self.default_factory = default_factory</w:t>
        <w:br/>
        <w:br/>
        <w:t xml:space="preserve">    def __getitem__(self, key):</w:t>
        <w:br/>
        <w:t xml:space="preserve">        try:</w:t>
        <w:br/>
        <w:t xml:space="preserve">            return super().__getitem__(key)</w:t>
        <w:br/>
        <w:t xml:space="preserve">        except KeyError:</w:t>
        <w:br/>
        <w:t xml:space="preserve">            if self.default_factory:</w:t>
        <w:br/>
        <w:t xml:space="preserve">                val = self.default_factory()</w:t>
        <w:br/>
        <w:t xml:space="preserve">                self[key] = val</w:t>
        <w:br/>
        <w:t xml:space="preserve">                return val</w:t>
        <w:br/>
        <w:t xml:space="preserve">            raise</w:t>
        <w:br/>
        <w:br/>
        <w:t># ===== lib\utils\file_utils.py =====</w:t>
        <w:br/>
        <w:t># -*- coding: utf-8 -*-</w:t>
        <w:br/>
        <w:t>"""文件工具函数"""</w:t>
        <w:br/>
        <w:br/>
        <w:t>import os</w:t>
        <w:br/>
        <w:t>import shutil</w:t>
        <w:br/>
        <w:t>import tempfile</w:t>
        <w:br/>
        <w:t>import hashlib</w:t>
        <w:br/>
        <w:t>import json</w:t>
        <w:br/>
        <w:br/>
        <w:br/>
        <w:t>def ensure_dir(path):</w:t>
        <w:br/>
        <w:t xml:space="preserve">    os.makedirs(path, exist_ok=True)</w:t>
        <w:br/>
        <w:t xml:space="preserve">    return path</w:t>
        <w:br/>
        <w:br/>
        <w:br/>
        <w:t>def get_file_size(path):</w:t>
        <w:br/>
        <w:t xml:space="preserve">    if os.path.isfile(path):</w:t>
        <w:br/>
        <w:t xml:space="preserve">        return os.path.getsize(path)</w:t>
        <w:br/>
        <w:t xml:space="preserve">    return 0</w:t>
        <w:br/>
        <w:br/>
        <w:br/>
        <w:t>def get_file_extension(path):</w:t>
        <w:br/>
        <w:t xml:space="preserve">    _, ext = os.path.splitext(path)</w:t>
        <w:br/>
        <w:t xml:space="preserve">    return ext.lower()</w:t>
        <w:br/>
        <w:br/>
        <w:br/>
        <w:t>def list_files(directory, extensions=None, recursive=False):</w:t>
        <w:br/>
        <w:t xml:space="preserve">    results = []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if not os.path.isdir(directory):</w:t>
        <w:br/>
        <w:t xml:space="preserve">        return results</w:t>
        <w:br/>
        <w:t xml:space="preserve">    if recursive:</w:t>
        <w:br/>
        <w:t xml:space="preserve">        for root, _, files in os.walk(directory):</w:t>
        <w:br/>
        <w:t xml:space="preserve">            for fname in files:</w:t>
        <w:br/>
        <w:t xml:space="preserve">                path = os.path.join(root, fname)</w:t>
        <w:br/>
        <w:t xml:space="preserve">                ext = get_file_extension(path)</w:t>
        <w:br/>
        <w:t xml:space="preserve">                if extensions is None or ext in extensions:</w:t>
        <w:br/>
        <w:t xml:space="preserve">                    results.append(path)</w:t>
        <w:br/>
        <w:t xml:space="preserve">    else:</w:t>
        <w:br/>
        <w:t xml:space="preserve">        for fname in os.listdir(directory):</w:t>
        <w:br/>
        <w:t xml:space="preserve">            path = os.path.join(directory, fname)</w:t>
        <w:br/>
        <w:t xml:space="preserve">            if os.path.isfile(path):</w:t>
        <w:br/>
        <w:t xml:space="preserve">                ext = get_file_extension(path)</w:t>
        <w:br/>
        <w:t xml:space="preserve">                if extensions is None or ext in extensions:</w:t>
        <w:br/>
        <w:t xml:space="preserve">                    results.append(path)</w:t>
        <w:br/>
        <w:t xml:space="preserve">    return sorted(results)</w:t>
        <w:br/>
        <w:br/>
        <w:br/>
        <w:t>def read_text_file(path, encoding="utf-8"):</w:t>
        <w:br/>
        <w:t xml:space="preserve">    with open(path, "r", encoding=encoding) as f:</w:t>
        <w:br/>
        <w:t xml:space="preserve">        return f.read()</w:t>
        <w:br/>
        <w:br/>
        <w:br/>
        <w:t>def write_text_file(path, text, encoding="utf-8"):</w:t>
        <w:br/>
        <w:t xml:space="preserve">    ensure_dir(os.path.dirname(path))</w:t>
        <w:br/>
        <w:t xml:space="preserve">    with open(path, "w", encoding=encoding) as f:</w:t>
        <w:br/>
        <w:t xml:space="preserve">        f.write(text)</w:t>
        <w:br/>
        <w:br/>
        <w:br/>
        <w:t>def read_json_file(path, encoding="utf-8"):</w:t>
        <w:br/>
        <w:t xml:space="preserve">    with open(path, "r", encoding=encoding) as f:</w:t>
        <w:br/>
        <w:t xml:space="preserve">        return json.load(f)</w:t>
        <w:br/>
        <w:br/>
        <w:br/>
        <w:t>def write_json_file(path, data, encoding="utf-8", indent=2):</w:t>
        <w:br/>
        <w:t xml:space="preserve">    ensure_dir(os.path.dirname(path))</w:t>
        <w:br/>
        <w:t xml:space="preserve">    with open(path, "w", encoding=encoding) as f:</w:t>
        <w:br/>
        <w:t xml:space="preserve">        json.dump(data, f, ensure_ascii=False, indent=indent)</w:t>
        <w:br/>
        <w:br/>
        <w:br/>
        <w:t>def file_hash(path, algorithm="md5"):</w:t>
        <w:br/>
        <w:t xml:space="preserve">    h = hashlib.new(algorithm)</w:t>
        <w:br/>
        <w:t xml:space="preserve">    with open(path, "rb") as f:</w:t>
        <w:br/>
        <w:t xml:space="preserve">        for chunk in iter(lambda: f.read(8192), b""):</w:t>
        <w:br/>
        <w:t xml:space="preserve">            h.update(chunk)</w:t>
        <w:br/>
        <w:t xml:space="preserve">    return h.hexdigest()</w:t>
        <w:br/>
        <w:br/>
        <w:br/>
        <w:t>def copy_file(src, dst):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ensure_dir(os.path.dirname(dst))</w:t>
        <w:br/>
        <w:t xml:space="preserve">    shutil.copy2(src, dst)</w:t>
        <w:br/>
        <w:br/>
        <w:br/>
        <w:t>def move_file(src, dst):</w:t>
        <w:br/>
        <w:t xml:space="preserve">    ensure_dir(os.path.dirname(dst))</w:t>
        <w:br/>
        <w:t xml:space="preserve">    shutil.move(src, dst)</w:t>
        <w:br/>
        <w:br/>
        <w:br/>
        <w:t>def safe_delete(path):</w:t>
        <w:br/>
        <w:t xml:space="preserve">    try:</w:t>
        <w:br/>
        <w:t xml:space="preserve">        if os.path.isfile(path):</w:t>
        <w:br/>
        <w:t xml:space="preserve">            os.remove(path)</w:t>
        <w:br/>
        <w:t xml:space="preserve">            return True</w:t>
        <w:br/>
        <w:t xml:space="preserve">        elif os.path.isdir(path):</w:t>
        <w:br/>
        <w:t xml:space="preserve">            shutil.rmtree(path)</w:t>
        <w:br/>
        <w:t xml:space="preserve">            return True</w:t>
        <w:br/>
        <w:t xml:space="preserve">    except Exception:</w:t>
        <w:br/>
        <w:t xml:space="preserve">        pass</w:t>
        <w:br/>
        <w:t xml:space="preserve">    return False</w:t>
        <w:br/>
        <w:br/>
        <w:br/>
        <w:t>class TempDir:</w:t>
        <w:br/>
        <w:t xml:space="preserve">    """临时目录上下文管理器"""</w:t>
        <w:br/>
        <w:br/>
        <w:t xml:space="preserve">    def __init__(self, suffix=None, prefix="tmp_"):</w:t>
        <w:br/>
        <w:t xml:space="preserve">        self.suffix = suffix</w:t>
        <w:br/>
        <w:t xml:space="preserve">        self.prefix = prefix</w:t>
        <w:br/>
        <w:t xml:space="preserve">        self.path = None</w:t>
        <w:br/>
        <w:br/>
        <w:t xml:space="preserve">    def __enter__(self):</w:t>
        <w:br/>
        <w:t xml:space="preserve">        self.path = tempfile.mkdtemp(suffix=self.suffix, prefix=self.prefix)</w:t>
        <w:br/>
        <w:t xml:space="preserve">        return self.path</w:t>
        <w:br/>
        <w:br/>
        <w:t xml:space="preserve">    def __exit__(self, *args):</w:t>
        <w:br/>
        <w:t xml:space="preserve">        if self.path and os.path.exists(self.path):</w:t>
        <w:br/>
        <w:t xml:space="preserve">            shutil.rmtree(self.path, ignore_errors=True)</w:t>
        <w:br/>
        <w:br/>
        <w:br/>
        <w:t>class FileLock:</w:t>
        <w:br/>
        <w:t xml:space="preserve">    """简单的文件锁"""</w:t>
        <w:br/>
        <w:br/>
        <w:t xml:space="preserve">    def __init__(self, lock_path):</w:t>
        <w:br/>
        <w:t xml:space="preserve">        self.lock_path = lock_path</w:t>
        <w:br/>
        <w:t xml:space="preserve">        self._locked = False</w:t>
        <w:br/>
        <w:br/>
        <w:t xml:space="preserve">    def acquire(self, timeout=10):</w:t>
        <w:br/>
        <w:t xml:space="preserve">        import time</w:t>
        <w:br/>
        <w:t xml:space="preserve">        start = time.time()</w:t>
        <w:br/>
        <w:t xml:space="preserve">        while time.time() - start &lt; timeout: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    try:</w:t>
        <w:br/>
        <w:t xml:space="preserve">                fd = os.open(self.lock_path, os.O_CREAT | os.O_EXCL | os.O_RDWR)</w:t>
        <w:br/>
        <w:t xml:space="preserve">                os.close(fd)</w:t>
        <w:br/>
        <w:t xml:space="preserve">                self._locked = True</w:t>
        <w:br/>
        <w:t xml:space="preserve">                return True</w:t>
        <w:br/>
        <w:t xml:space="preserve">            except FileExistsError:</w:t>
        <w:br/>
        <w:t xml:space="preserve">                time.sleep(0.1)</w:t>
        <w:br/>
        <w:t xml:space="preserve">        return False</w:t>
        <w:br/>
        <w:br/>
        <w:t xml:space="preserve">    def release(self):</w:t>
        <w:br/>
        <w:t xml:space="preserve">        if self._locked and os.path.exists(self.lock_path):</w:t>
        <w:br/>
        <w:t xml:space="preserve">            try:</w:t>
        <w:br/>
        <w:t xml:space="preserve">                os.remove(self.lock_path)</w:t>
        <w:br/>
        <w:t xml:space="preserve">            except Exception:</w:t>
        <w:br/>
        <w:t xml:space="preserve">                pass</w:t>
        <w:br/>
        <w:t xml:space="preserve">            self._locked = False</w:t>
        <w:br/>
        <w:br/>
        <w:t xml:space="preserve">    def __enter__(self):</w:t>
        <w:br/>
        <w:t xml:space="preserve">        self.acquire()</w:t>
        <w:br/>
        <w:t xml:space="preserve">        return self</w:t>
        <w:br/>
        <w:br/>
        <w:t xml:space="preserve">    def __exit__(self, *args):</w:t>
        <w:br/>
        <w:t xml:space="preserve">        self.release()</w:t>
        <w:br/>
        <w:br/>
        <w:t># ===== lib\utils\list_utils.py =====</w:t>
        <w:br/>
        <w:t># -*- coding: utf-8 -*-</w:t>
        <w:br/>
        <w:t>"""列表工具函数"""</w:t>
        <w:br/>
        <w:br/>
        <w:t>import random</w:t>
        <w:br/>
        <w:br/>
        <w:br/>
        <w:t>def chunk(items, size):</w:t>
        <w:br/>
        <w:t xml:space="preserve">    for i in range(0, len(items), size):</w:t>
        <w:br/>
        <w:t xml:space="preserve">        yield items[i:i + size]</w:t>
        <w:br/>
        <w:br/>
        <w:br/>
        <w:t>def flatten(items):</w:t>
        <w:br/>
        <w:t xml:space="preserve">    result = []</w:t>
        <w:br/>
        <w:t xml:space="preserve">    for item in items:</w:t>
        <w:br/>
        <w:t xml:space="preserve">        if isinstance(item, list):</w:t>
        <w:br/>
        <w:t xml:space="preserve">            result.extend(flatten(item))</w:t>
        <w:br/>
        <w:t xml:space="preserve">        else:</w:t>
        <w:br/>
        <w:t xml:space="preserve">            result.append(item)</w:t>
        <w:br/>
        <w:t xml:space="preserve">    return result</w:t>
        <w:br/>
        <w:br/>
        <w:br/>
        <w:t>def dedup(items, key=None):</w:t>
        <w:br/>
        <w:t xml:space="preserve">    seen = set()</w:t>
        <w:br/>
        <w:t xml:space="preserve">    result = []</w:t>
        <w:br/>
        <w:t xml:space="preserve">    for item in items: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k = key(item) if key else item</w:t>
        <w:br/>
        <w:t xml:space="preserve">        if k not in seen:</w:t>
        <w:br/>
        <w:t xml:space="preserve">            seen.add(k)</w:t>
        <w:br/>
        <w:t xml:space="preserve">            result.append(item)</w:t>
        <w:br/>
        <w:t xml:space="preserve">    return result</w:t>
        <w:br/>
        <w:br/>
        <w:br/>
        <w:t>def group_by(items, key_fn):</w:t>
        <w:br/>
        <w:t xml:space="preserve">    result = {}</w:t>
        <w:br/>
        <w:t xml:space="preserve">    for item in items:</w:t>
        <w:br/>
        <w:t xml:space="preserve">        key = key_fn(item)</w:t>
        <w:br/>
        <w:t xml:space="preserve">        if key not in result:</w:t>
        <w:br/>
        <w:t xml:space="preserve">            result[key] = []</w:t>
        <w:br/>
        <w:t xml:space="preserve">        result[key].append(item)</w:t>
        <w:br/>
        <w:t xml:space="preserve">    return result</w:t>
        <w:br/>
        <w:br/>
        <w:br/>
        <w:t>def sort_by(items, key_fn, reverse=False):</w:t>
        <w:br/>
        <w:t xml:space="preserve">    return sorted(items, key=key_fn, reverse=reverse)</w:t>
        <w:br/>
        <w:br/>
        <w:br/>
        <w:t>def top_n(items, n, key_fn=None):</w:t>
        <w:br/>
        <w:t xml:space="preserve">    sorted_items = sorted(items, key=key_fn, reverse=True) if key_fn else sorted(items, reverse=True)</w:t>
        <w:br/>
        <w:t xml:space="preserve">    return sorted_items[:n]</w:t>
        <w:br/>
        <w:br/>
        <w:br/>
        <w:t>def sample(items, n=None, ratio=None):</w:t>
        <w:br/>
        <w:t xml:space="preserve">    if ratio:</w:t>
        <w:br/>
        <w:t xml:space="preserve">        n = max(1, int(len(items) * ratio))</w:t>
        <w:br/>
        <w:t xml:space="preserve">    if n is None:</w:t>
        <w:br/>
        <w:t xml:space="preserve">        n = min(10, len(items))</w:t>
        <w:br/>
        <w:t xml:space="preserve">    n = min(n, len(items))</w:t>
        <w:br/>
        <w:t xml:space="preserve">    return random.sample(items, n)</w:t>
        <w:br/>
        <w:br/>
        <w:br/>
        <w:t>def partition(items, predicate):</w:t>
        <w:br/>
        <w:t xml:space="preserve">    true_items = []</w:t>
        <w:br/>
        <w:t xml:space="preserve">    false_items = []</w:t>
        <w:br/>
        <w:t xml:space="preserve">    for item in items:</w:t>
        <w:br/>
        <w:t xml:space="preserve">        if predicate(item):</w:t>
        <w:br/>
        <w:t xml:space="preserve">            true_items.append(item)</w:t>
        <w:br/>
        <w:t xml:space="preserve">        else:</w:t>
        <w:br/>
        <w:t xml:space="preserve">            false_items.append(item)</w:t>
        <w:br/>
        <w:t xml:space="preserve">    return true_items, false_items</w:t>
        <w:br/>
        <w:br/>
        <w:br/>
        <w:t>def sliding_window(items, window_size):</w:t>
        <w:br/>
        <w:t xml:space="preserve">    for i in range(len(items) - window_size + 1):</w:t>
        <w:br/>
        <w:t xml:space="preserve">        yield items[i:i + window_size]</w:t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t>class Paginator:</w:t>
        <w:br/>
        <w:t xml:space="preserve">    """分页器"""</w:t>
        <w:br/>
        <w:br/>
        <w:t xml:space="preserve">    def __init__(self, items, page_size=25):</w:t>
        <w:br/>
        <w:t xml:space="preserve">        self.items = items</w:t>
        <w:br/>
        <w:t xml:space="preserve">        self.page_size = page_size</w:t>
        <w:br/>
        <w:t xml:space="preserve">        self.total = len(items)</w:t>
        <w:br/>
        <w:t xml:space="preserve">        self.total_pages = max(1, (self.total + page_size - 1) // page_size)</w:t>
        <w:br/>
        <w:br/>
        <w:t xml:space="preserve">    def get_page(self, page_num):</w:t>
        <w:br/>
        <w:t xml:space="preserve">        page_num = max(1, min(page_num, self.total_pages))</w:t>
        <w:br/>
        <w:t xml:space="preserve">        start = (page_num - 1) * self.page_size</w:t>
        <w:br/>
        <w:t xml:space="preserve">        end = min(start + self.page_size, self.total)</w:t>
        <w:br/>
        <w:t xml:space="preserve">        return {</w:t>
        <w:br/>
        <w:t xml:space="preserve">            "items": self.items[start:end],</w:t>
        <w:br/>
        <w:t xml:space="preserve">            "page": page_num,</w:t>
        <w:br/>
        <w:t xml:space="preserve">            "page_size": self.page_size,</w:t>
        <w:br/>
        <w:t xml:space="preserve">            "total": self.total,</w:t>
        <w:br/>
        <w:t xml:space="preserve">            "total_pages": self.total_pages,</w:t>
        <w:br/>
        <w:t xml:space="preserve">            "has_prev": page_num &gt; 1,</w:t>
        <w:br/>
        <w:t xml:space="preserve">            "has_next": page_num &lt; self.total_pages,</w:t>
        <w:br/>
        <w:t xml:space="preserve">        }</w:t>
        <w:br/>
        <w:br/>
        <w:t xml:space="preserve">    def iter_pages(self):</w:t>
        <w:br/>
        <w:t xml:space="preserve">        for i in range(1, self.total_pages + 1):</w:t>
        <w:br/>
        <w:t xml:space="preserve">            yield self.get_page(i)</w:t>
        <w:br/>
        <w:br/>
        <w:t># ===== lib\utils\serialization_utils.py =====</w:t>
        <w:br/>
        <w:t># -*- coding: utf-8 -*-</w:t>
        <w:br/>
        <w:t>"""序列化工具函数"""</w:t>
        <w:br/>
        <w:br/>
        <w:t>import json</w:t>
        <w:br/>
        <w:t>import copy</w:t>
        <w:br/>
        <w:t>import hashlib</w:t>
        <w:br/>
        <w:t>import base64</w:t>
        <w:br/>
        <w:br/>
        <w:br/>
        <w:t>def deep_clone(obj):</w:t>
        <w:br/>
        <w:t xml:space="preserve">    return copy.deepcopy(obj)</w:t>
        <w:br/>
        <w:br/>
        <w:br/>
        <w:t>def to_json(obj, ensure_ascii=False, indent=2):</w:t>
        <w:br/>
        <w:t xml:space="preserve">    return json.dumps(obj, ensure_ascii=ensure_ascii, indent=indent, default=str)</w:t>
        <w:br/>
        <w:br/>
        <w:br/>
        <w:t>def from_json(json_str):</w:t>
        <w:br/>
        <w:t xml:space="preserve">    return json.loads(json_str)</w:t>
        <w:br/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>def to_base64(data):</w:t>
        <w:br/>
        <w:t xml:space="preserve">    if isinstance(data, str):</w:t>
        <w:br/>
        <w:t xml:space="preserve">        data = data.encode("utf-8")</w:t>
        <w:br/>
        <w:t xml:space="preserve">    return base64.b64encode(data).decode("ascii")</w:t>
        <w:br/>
        <w:br/>
        <w:br/>
        <w:t>def from_base64(encoded):</w:t>
        <w:br/>
        <w:t xml:space="preserve">    return base64.b64decode(encoded)</w:t>
        <w:br/>
        <w:br/>
        <w:br/>
        <w:t>def to_hex(data):</w:t>
        <w:br/>
        <w:t xml:space="preserve">    if isinstance(data, str):</w:t>
        <w:br/>
        <w:t xml:space="preserve">        data = data.encode("utf-8")</w:t>
        <w:br/>
        <w:t xml:space="preserve">    return data.hex()</w:t>
        <w:br/>
        <w:br/>
        <w:br/>
        <w:t>def from_hex(hex_str):</w:t>
        <w:br/>
        <w:t xml:space="preserve">    return bytes.fromhex(hex_str)</w:t>
        <w:br/>
        <w:br/>
        <w:br/>
        <w:t>def compute_hash(data, algorithm="sha256"):</w:t>
        <w:br/>
        <w:t xml:space="preserve">    h = hashlib.new(algorithm)</w:t>
        <w:br/>
        <w:t xml:space="preserve">    if isinstance(data, str):</w:t>
        <w:br/>
        <w:t xml:space="preserve">        data = data.encode("utf-8")</w:t>
        <w:br/>
        <w:t xml:space="preserve">    h.update(data)</w:t>
        <w:br/>
        <w:t xml:space="preserve">    return h.hexdigest()</w:t>
        <w:br/>
        <w:br/>
        <w:br/>
        <w:t>def compute_file_hash(filepath, algorithm="sha256"):</w:t>
        <w:br/>
        <w:t xml:space="preserve">    h = hashlib.new(algorithm)</w:t>
        <w:br/>
        <w:t xml:space="preserve">    with open(filepath, "rb") as f:</w:t>
        <w:br/>
        <w:t xml:space="preserve">        for chunk in iter(lambda: f.read(8192), b""):</w:t>
        <w:br/>
        <w:t xml:space="preserve">            h.update(chunk)</w:t>
        <w:br/>
        <w:t xml:space="preserve">    return h.hexdigest()</w:t>
        <w:br/>
        <w:br/>
        <w:br/>
        <w:t>class Serializer:</w:t>
        <w:br/>
        <w:t xml:space="preserve">    """通用序列化器"""</w:t>
        <w:br/>
        <w:br/>
        <w:t xml:space="preserve">    def __init__(self, format="json"):</w:t>
        <w:br/>
        <w:t xml:space="preserve">        self.format = format</w:t>
        <w:br/>
        <w:br/>
        <w:t xml:space="preserve">    def serialize(self, obj):</w:t>
        <w:br/>
        <w:t xml:space="preserve">        if self.format == "json":</w:t>
        <w:br/>
        <w:t xml:space="preserve">            return to_json(obj)</w:t>
        <w:br/>
        <w:t xml:space="preserve">        elif self.format == "base64":</w:t>
        <w:br/>
        <w:t xml:space="preserve">            return to_base64(to_json(obj))</w:t>
        <w:br/>
        <w:t xml:space="preserve">        raise ValueError(f"Unsupported format: {self.format}")</w:t>
        <w:br/>
        <w:br/>
        <w:t xml:space="preserve">    def deserialize(self, data):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if self.format == "json":</w:t>
        <w:br/>
        <w:t xml:space="preserve">            return from_json(data)</w:t>
        <w:br/>
        <w:t xml:space="preserve">        elif self.format == "base64":</w:t>
        <w:br/>
        <w:t xml:space="preserve">            return from_json(from_base64(data))</w:t>
        <w:br/>
        <w:t xml:space="preserve">        raise ValueError(f"Unsupported format: {self.format}")</w:t>
        <w:br/>
        <w:br/>
        <w:br/>
        <w:t>class Checksum:</w:t>
        <w:br/>
        <w:t xml:space="preserve">    """校验和计算"""</w:t>
        <w:br/>
        <w:br/>
        <w:t xml:space="preserve">    @staticmethod</w:t>
        <w:br/>
        <w:t xml:space="preserve">    def md5(data):</w:t>
        <w:br/>
        <w:t xml:space="preserve">        return compute_hash(data, "md5")</w:t>
        <w:br/>
        <w:br/>
        <w:t xml:space="preserve">    @staticmethod</w:t>
        <w:br/>
        <w:t xml:space="preserve">    def sha256(data):</w:t>
        <w:br/>
        <w:t xml:space="preserve">        return compute_hash(data, "sha256")</w:t>
        <w:br/>
        <w:br/>
        <w:t xml:space="preserve">    @staticmethod</w:t>
        <w:br/>
        <w:t xml:space="preserve">    def verify(data, checksum, algorithm="sha256"):</w:t>
        <w:br/>
        <w:t xml:space="preserve">        return compute_hash(data, algorithm) == checksum</w:t>
        <w:br/>
        <w:br/>
        <w:t># ===== lib\utils\string_utils.py =====</w:t>
        <w:br/>
        <w:t># -*- coding: utf-8 -*-</w:t>
        <w:br/>
        <w:t>"""字符串工具函数"""</w:t>
        <w:br/>
        <w:br/>
        <w:t>import re</w:t>
        <w:br/>
        <w:t>import unicodedata</w:t>
        <w:br/>
        <w:br/>
        <w:br/>
        <w:t>def truncate(text, max_length=100, suffix="..."):</w:t>
        <w:br/>
        <w:t xml:space="preserve">    if not text:</w:t>
        <w:br/>
        <w:t xml:space="preserve">        return text</w:t>
        <w:br/>
        <w:t xml:space="preserve">    if len(text) &lt;= max_length:</w:t>
        <w:br/>
        <w:t xml:space="preserve">        return text</w:t>
        <w:br/>
        <w:t xml:space="preserve">    return text[:max_length - len(suffix)] + suffix</w:t>
        <w:br/>
        <w:br/>
        <w:br/>
        <w:t>def pad(text, width, char=" ", align="left"):</w:t>
        <w:br/>
        <w:t xml:space="preserve">    if align == "left":</w:t>
        <w:br/>
        <w:t xml:space="preserve">        return text.ljust(width, char)</w:t>
        <w:br/>
        <w:t xml:space="preserve">    elif align == "right":</w:t>
        <w:br/>
        <w:t xml:space="preserve">        return text.rjust(width, char)</w:t>
        <w:br/>
        <w:t xml:space="preserve">    elif align == "center":</w:t>
        <w:br/>
        <w:t xml:space="preserve">        return text.center(width, char)</w:t>
        <w:br/>
        <w:t xml:space="preserve">    return text</w:t>
        <w:br/>
        <w:br/>
        <w:br/>
        <w:t>def strip_all(text):</w:t>
        <w:br/>
        <w:t xml:space="preserve">    if not text: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    return text</w:t>
        <w:br/>
        <w:t xml:space="preserve">    return "".join(text.split())</w:t>
        <w:br/>
        <w:br/>
        <w:br/>
        <w:t>def normalize_spaces(text):</w:t>
        <w:br/>
        <w:t xml:space="preserve">    if not text:</w:t>
        <w:br/>
        <w:t xml:space="preserve">        return text</w:t>
        <w:br/>
        <w:t xml:space="preserve">    return re.sub(r"\s+", " ", text).strip()</w:t>
        <w:br/>
        <w:br/>
        <w:br/>
        <w:t>def split_lines(text, max_line_length=None):</w:t>
        <w:br/>
        <w:t xml:space="preserve">    lines = text.split("\n")</w:t>
        <w:br/>
        <w:t xml:space="preserve">    if max_line_length:</w:t>
        <w:br/>
        <w:t xml:space="preserve">        result = []</w:t>
        <w:br/>
        <w:t xml:space="preserve">        for line in lines:</w:t>
        <w:br/>
        <w:t xml:space="preserve">            while len(line) &gt; max_line_length:</w:t>
        <w:br/>
        <w:t xml:space="preserve">                result.append(line[:max_line_length])</w:t>
        <w:br/>
        <w:t xml:space="preserve">                line = line[max_line_length:]</w:t>
        <w:br/>
        <w:t xml:space="preserve">            result.append(line)</w:t>
        <w:br/>
        <w:t xml:space="preserve">        return result</w:t>
        <w:br/>
        <w:t xml:space="preserve">    return lines</w:t>
        <w:br/>
        <w:br/>
        <w:br/>
        <w:t>def escape_regex(text):</w:t>
        <w:br/>
        <w:t xml:space="preserve">    return re.escape(text)</w:t>
        <w:br/>
        <w:br/>
        <w:br/>
        <w:t>def unicode_normalize(text, form="NFKC"):</w:t>
        <w:br/>
        <w:t xml:space="preserve">    return unicodedata.normalize(form, text)</w:t>
        <w:br/>
        <w:br/>
        <w:br/>
        <w:t>def count_chars(text):</w:t>
        <w:br/>
        <w:t xml:space="preserve">    if not text:</w:t>
        <w:br/>
        <w:t xml:space="preserve">        return 0</w:t>
        <w:br/>
        <w:t xml:space="preserve">    chinese = len(re.findall(r"[一-鿿]", text))</w:t>
        <w:br/>
        <w:t xml:space="preserve">    english = len(re.findall(r"[a-zA-Z]", text))</w:t>
        <w:br/>
        <w:t xml:space="preserve">    digits = len(re.findall(r"[0-9]", text))</w:t>
        <w:br/>
        <w:t xml:space="preserve">    spaces = text.count(" ")</w:t>
        <w:br/>
        <w:t xml:space="preserve">    punctuation = len(text) - chinese - english - digits - spaces</w:t>
        <w:br/>
        <w:t xml:space="preserve">    return {</w:t>
        <w:br/>
        <w:t xml:space="preserve">        "total": len(text),</w:t>
        <w:br/>
        <w:t xml:space="preserve">        "chinese": chinese,</w:t>
        <w:br/>
        <w:t xml:space="preserve">        "english": english,</w:t>
        <w:br/>
        <w:t xml:space="preserve">        "digits": digits,</w:t>
        <w:br/>
        <w:t xml:space="preserve">        "spaces": spaces,</w:t>
        <w:br/>
        <w:t xml:space="preserve">        "punctuation": punctuation,</w:t>
        <w:br/>
        <w:t xml:space="preserve">    }</w:t>
        <w:br/>
        <w:br/>
        <w:br/>
        <w:t>def extract_chinese(text):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return "".join(re.findall(r"[一-鿿]+", text))</w:t>
        <w:br/>
        <w:br/>
        <w:br/>
        <w:t>def is_chinese_char(char):</w:t>
        <w:br/>
        <w:t xml:space="preserve">    if len(char) != 1:</w:t>
        <w:br/>
        <w:t xml:space="preserve">        return False</w:t>
        <w:br/>
        <w:t xml:space="preserve">    return "一" &lt;= char &lt;= "鿿"</w:t>
        <w:br/>
        <w:br/>
        <w:br/>
        <w:t>def contains_chinese(text):</w:t>
        <w:br/>
        <w:t xml:space="preserve">    return bool(re.search(r"[一-鿿]", text))</w:t>
        <w:br/>
        <w:br/>
        <w:br/>
        <w:t>def split_by_punctuation(text):</w:t>
        <w:br/>
        <w:t xml:space="preserve">    parts = re.split(r"([，。！？、；：""''（）\[\]{}（）])", text)</w:t>
        <w:br/>
        <w:t xml:space="preserve">    result = []</w:t>
        <w:br/>
        <w:t xml:space="preserve">    for part in parts:</w:t>
        <w:br/>
        <w:t xml:space="preserve">        part = part.strip()</w:t>
        <w:br/>
        <w:t xml:space="preserve">        if part:</w:t>
        <w:br/>
        <w:t xml:space="preserve">            result.append(part)</w:t>
        <w:br/>
        <w:t xml:space="preserve">    return result</w:t>
        <w:br/>
        <w:br/>
        <w:br/>
        <w:t>class StringBuilder:</w:t>
        <w:br/>
        <w:t xml:space="preserve">    """字符串构建器"""</w:t>
        <w:br/>
        <w:br/>
        <w:t xml:space="preserve">    def __init__(self, sep=""):</w:t>
        <w:br/>
        <w:t xml:space="preserve">        self._parts = []</w:t>
        <w:br/>
        <w:t xml:space="preserve">        self._sep = sep</w:t>
        <w:br/>
        <w:br/>
        <w:t xml:space="preserve">    def append(self, text):</w:t>
        <w:br/>
        <w:t xml:space="preserve">        self._parts.append(str(text))</w:t>
        <w:br/>
        <w:br/>
        <w:t xml:space="preserve">    def append_line(self, text=""):</w:t>
        <w:br/>
        <w:t xml:space="preserve">        self._parts.append(str(text) + "\n")</w:t>
        <w:br/>
        <w:br/>
        <w:t xml:space="preserve">    def clear(self):</w:t>
        <w:br/>
        <w:t xml:space="preserve">        self._parts.clear()</w:t>
        <w:br/>
        <w:br/>
        <w:t xml:space="preserve">    def build(self):</w:t>
        <w:br/>
        <w:t xml:space="preserve">        return self._sep.join(self._parts)</w:t>
        <w:br/>
        <w:br/>
        <w:t xml:space="preserve">    def lines(self):</w:t>
        <w:br/>
        <w:t xml:space="preserve">        return list(self._parts)</w:t>
        <w:br/>
        <w:br/>
        <w:t xml:space="preserve">    def __len__(self):</w:t>
        <w:br/>
        <w:t xml:space="preserve">        return len(self.build())</w:t>
        <w:br/>
        <w:br/>
        <w:t xml:space="preserve">    def __str__(self):</w:t>
        <w:br/>
        <w:t xml:space="preserve">        return self.build()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t># ===== lib\utils\system_utils.py =====</w:t>
        <w:br/>
        <w:t># -*- coding: utf-8 -*-</w:t>
        <w:br/>
        <w:t>"""系统工具函数"""</w:t>
        <w:br/>
        <w:br/>
        <w:t>import os</w:t>
        <w:br/>
        <w:t>import sys</w:t>
        <w:br/>
        <w:t>import platform</w:t>
        <w:br/>
        <w:br/>
        <w:br/>
        <w:t>def get_platform():</w:t>
        <w:br/>
        <w:t xml:space="preserve">    return platform.system()</w:t>
        <w:br/>
        <w:br/>
        <w:br/>
        <w:t>def is_windows():</w:t>
        <w:br/>
        <w:t xml:space="preserve">    return platform.system() == "Windows"</w:t>
        <w:br/>
        <w:br/>
        <w:br/>
        <w:t>def is_linux():</w:t>
        <w:br/>
        <w:t xml:space="preserve">    return platform.system() == "Linux"</w:t>
        <w:br/>
        <w:br/>
        <w:br/>
        <w:t>def is_macos():</w:t>
        <w:br/>
        <w:t xml:space="preserve">    return platform.system() == "Darwin"</w:t>
        <w:br/>
        <w:br/>
        <w:br/>
        <w:t>def get_cpu_count():</w:t>
        <w:br/>
        <w:t xml:space="preserve">    return os.cpu_count() or 1</w:t>
        <w:br/>
        <w:br/>
        <w:br/>
        <w:t>def get_pid():</w:t>
        <w:br/>
        <w:t xml:space="preserve">    return os.getpid()</w:t>
        <w:br/>
        <w:br/>
        <w:br/>
        <w:t>def get_env(key, default=None):</w:t>
        <w:br/>
        <w:t xml:space="preserve">    return os.environ.get(key, default)</w:t>
        <w:br/>
        <w:br/>
        <w:br/>
        <w:t>def set_env(key, value):</w:t>
        <w:br/>
        <w:t xml:space="preserve">    os.environ[key] = str(value)</w:t>
        <w:br/>
        <w:br/>
        <w:br/>
        <w:t>def get_python_version():</w:t>
        <w:br/>
        <w:t xml:space="preserve">    return sys.version</w:t>
        <w:br/>
        <w:br/>
        <w:br/>
        <w:t>def get_python_executable():</w:t>
        <w:br/>
        <w:t xml:space="preserve">    return sys.executable</w:t>
        <w:br/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>def get_cwd():</w:t>
        <w:br/>
        <w:t xml:space="preserve">    return os.getcwd()</w:t>
        <w:br/>
        <w:br/>
        <w:br/>
        <w:t>def get_memory_usage():</w:t>
        <w:br/>
        <w:t xml:space="preserve">    try:</w:t>
        <w:br/>
        <w:t xml:space="preserve">        import psutil</w:t>
        <w:br/>
        <w:t xml:space="preserve">        process = psutil.Process(os.getpid())</w:t>
        <w:br/>
        <w:t xml:space="preserve">        mem = process.memory_info()</w:t>
        <w:br/>
        <w:t xml:space="preserve">        return {</w:t>
        <w:br/>
        <w:t xml:space="preserve">            "rss": mem.rss,</w:t>
        <w:br/>
        <w:t xml:space="preserve">            "vms": mem.vms,</w:t>
        <w:br/>
        <w:t xml:space="preserve">            "rss_mb": mem.rss / 1024 / 1024,</w:t>
        <w:br/>
        <w:t xml:space="preserve">            "vms_mb": mem.vms / 1024 / 1024,</w:t>
        <w:br/>
        <w:t xml:space="preserve">        }</w:t>
        <w:br/>
        <w:t xml:space="preserve">    except ImportError:</w:t>
        <w:br/>
        <w:t xml:space="preserve">        return {}</w:t>
        <w:br/>
        <w:br/>
        <w:br/>
        <w:t>class SystemInfo:</w:t>
        <w:br/>
        <w:t xml:space="preserve">    """系统信息收集"""</w:t>
        <w:br/>
        <w:br/>
        <w:t xml:space="preserve">    @staticmethod</w:t>
        <w:br/>
        <w:t xml:space="preserve">    def collect():</w:t>
        <w:br/>
        <w:t xml:space="preserve">        return {</w:t>
        <w:br/>
        <w:t xml:space="preserve">            "platform": platform.system(),</w:t>
        <w:br/>
        <w:t xml:space="preserve">            "platform_release": platform.release(),</w:t>
        <w:br/>
        <w:t xml:space="preserve">            "python_version": sys.version.split()[0],</w:t>
        <w:br/>
        <w:t xml:space="preserve">            "python_executable": sys.executable,</w:t>
        <w:br/>
        <w:t xml:space="preserve">            "cpu_count": get_cpu_count(),</w:t>
        <w:br/>
        <w:t xml:space="preserve">            "pid": get_pid(),</w:t>
        <w:br/>
        <w:t xml:space="preserve">            "cwd": os.getcwd(),</w:t>
        <w:br/>
        <w:t xml:space="preserve">            "memory": get_memory_usage(),</w:t>
        <w:br/>
        <w:t xml:space="preserve">        }</w:t>
        <w:br/>
        <w:br/>
        <w:t xml:space="preserve">    @staticmethod</w:t>
        <w:br/>
        <w:t xml:space="preserve">    def summary():</w:t>
        <w:br/>
        <w:t xml:space="preserve">        return f"{platform.system()} {platform.release()} | Python {sys.version.split()[0]} | PID {os.getpid()}"</w:t>
        <w:br/>
        <w:br/>
        <w:t># ===== lib\utils\time_utils.py =====</w:t>
        <w:br/>
        <w:t># -*- coding: utf-8 -*-</w:t>
        <w:br/>
        <w:t>"""时间工具函数"""</w:t>
        <w:br/>
        <w:br/>
        <w:t>import time</w:t>
        <w:br/>
        <w:t>import datetime</w:t>
        <w:br/>
        <w:br/>
        <w:br/>
        <w:t>def now():</w:t>
        <w:br/>
        <w:t xml:space="preserve">    return time.time()</w:t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t>def now_str(fmt="%Y-%m-%d %H:%M:%S"):</w:t>
        <w:br/>
        <w:t xml:space="preserve">    return datetime.datetime.now().strftime(fmt)</w:t>
        <w:br/>
        <w:br/>
        <w:br/>
        <w:t>def format_timestamp(ts, fmt="%Y-%m-%d %H:%M:%S"):</w:t>
        <w:br/>
        <w:t xml:space="preserve">    return datetime.datetime.fromtimestamp(ts).strftime(fmt)</w:t>
        <w:br/>
        <w:br/>
        <w:br/>
        <w:t>def parse_time(text, fmt="%Y-%m-%d %H:%M:%S"):</w:t>
        <w:br/>
        <w:t xml:space="preserve">    try:</w:t>
        <w:br/>
        <w:t xml:space="preserve">        dt = datetime.datetime.strptime(text, fmt)</w:t>
        <w:br/>
        <w:t xml:space="preserve">        return dt.timestamp()</w:t>
        <w:br/>
        <w:t xml:space="preserve">    except ValueError:</w:t>
        <w:br/>
        <w:t xml:space="preserve">        return None</w:t>
        <w:br/>
        <w:br/>
        <w:br/>
        <w:t>def time_diff(start, end=None):</w:t>
        <w:br/>
        <w:t xml:space="preserve">    end = end or time.time()</w:t>
        <w:br/>
        <w:t xml:space="preserve">    return end - start</w:t>
        <w:br/>
        <w:br/>
        <w:br/>
        <w:t>def format_duration(seconds):</w:t>
        <w:br/>
        <w:t xml:space="preserve">    seconds = int(seconds)</w:t>
        <w:br/>
        <w:t xml:space="preserve">    if seconds &lt; 60:</w:t>
        <w:br/>
        <w:t xml:space="preserve">        return f"{seconds}s"</w:t>
        <w:br/>
        <w:t xml:space="preserve">    elif seconds &lt; 3600:</w:t>
        <w:br/>
        <w:t xml:space="preserve">        return f"{seconds // 60}m {seconds % 60}s"</w:t>
        <w:br/>
        <w:t xml:space="preserve">    elif seconds &lt; 86400:</w:t>
        <w:br/>
        <w:t xml:space="preserve">        return f"{seconds // 3600}h {(seconds % 3600) // 60}m"</w:t>
        <w:br/>
        <w:t xml:space="preserve">    else:</w:t>
        <w:br/>
        <w:t xml:space="preserve">        return f"{seconds // 86400}d {(seconds % 86400) // 3600}h"</w:t>
        <w:br/>
        <w:br/>
        <w:br/>
        <w:t>class Timer:</w:t>
        <w:br/>
        <w:t xml:space="preserve">    """计时器"""</w:t>
        <w:br/>
        <w:br/>
        <w:t xml:space="preserve">    def __init__(self):</w:t>
        <w:br/>
        <w:t xml:space="preserve">        self.start_time = None</w:t>
        <w:br/>
        <w:t xml:space="preserve">        self.elapsed = 0</w:t>
        <w:br/>
        <w:br/>
        <w:t xml:space="preserve">    def start(self):</w:t>
        <w:br/>
        <w:t xml:space="preserve">        self.start_time = time.time()</w:t>
        <w:br/>
        <w:t xml:space="preserve">        return self</w:t>
        <w:br/>
        <w:br/>
        <w:t xml:space="preserve">    def stop(self):</w:t>
        <w:br/>
        <w:t xml:space="preserve">        if self.start_time:</w:t>
        <w:br/>
        <w:t xml:space="preserve">            self.elapsed = time.time() - self.start_time</w:t>
        <w:br/>
        <w:t xml:space="preserve">            self.start_time = None</w:t>
        <w:br/>
        <w:t xml:space="preserve">        return self.elapsed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br/>
        <w:t xml:space="preserve">    def reset(self):</w:t>
        <w:br/>
        <w:t xml:space="preserve">        self.start_time = None</w:t>
        <w:br/>
        <w:t xml:space="preserve">        self.elapsed = 0</w:t>
        <w:br/>
        <w:br/>
        <w:t xml:space="preserve">    def reading(self):</w:t>
        <w:br/>
        <w:t xml:space="preserve">        if self.start_time:</w:t>
        <w:br/>
        <w:t xml:space="preserve">            return time.time() - self.start_time</w:t>
        <w:br/>
        <w:t xml:space="preserve">        return self.elapsed</w:t>
        <w:br/>
        <w:br/>
        <w:t xml:space="preserve">    def __enter__(self):</w:t>
        <w:br/>
        <w:t xml:space="preserve">        self.start()</w:t>
        <w:br/>
        <w:t xml:space="preserve">        return self</w:t>
        <w:br/>
        <w:br/>
        <w:t xml:space="preserve">    def __exit__(self, *args):</w:t>
        <w:br/>
        <w:t xml:space="preserve">        self.stop()</w:t>
        <w:br/>
        <w:br/>
        <w:br/>
        <w:t>class RateLimiter:</w:t>
        <w:br/>
        <w:t xml:space="preserve">    """速率限制器"""</w:t>
        <w:br/>
        <w:br/>
        <w:t xml:space="preserve">    def __init__(self, max_calls=10, window=1.0):</w:t>
        <w:br/>
        <w:t xml:space="preserve">        self.max_calls = max_calls</w:t>
        <w:br/>
        <w:t xml:space="preserve">        self.window = window</w:t>
        <w:br/>
        <w:t xml:space="preserve">        self._calls = []</w:t>
        <w:br/>
        <w:br/>
        <w:t xml:space="preserve">    def acquire(self):</w:t>
        <w:br/>
        <w:t xml:space="preserve">        now = time.time()</w:t>
        <w:br/>
        <w:t xml:space="preserve">        cutoff = now - self.window</w:t>
        <w:br/>
        <w:t xml:space="preserve">        self._calls = [t for t in self._calls if t &gt; cutoff]</w:t>
        <w:br/>
        <w:t xml:space="preserve">        if len(self._calls) &gt;= self.max_calls:</w:t>
        <w:br/>
        <w:t xml:space="preserve">            sleep_time = self._calls[0] + self.window - now</w:t>
        <w:br/>
        <w:t xml:space="preserve">            if sleep_time &gt; 0:</w:t>
        <w:br/>
        <w:t xml:space="preserve">                time.sleep(sleep_time)</w:t>
        <w:br/>
        <w:t xml:space="preserve">        self._calls.append(time.time())</w:t>
        <w:br/>
        <w:br/>
        <w:t xml:space="preserve">    def __call__(self, fn):</w:t>
        <w:br/>
        <w:t xml:space="preserve">        def wrapper(*args, **kwargs):</w:t>
        <w:br/>
        <w:t xml:space="preserve">            self.acquire()</w:t>
        <w:br/>
        <w:t xml:space="preserve">            return fn(*args, **kwargs)</w:t>
        <w:br/>
        <w:t xml:space="preserve">        return wrapper</w:t>
        <w:br/>
        <w:br/>
        <w:br/>
        <w:t>class Throttle:</w:t>
        <w:br/>
        <w:t xml:space="preserve">    """节流器 —— 固定间隔执行"""</w:t>
        <w:br/>
        <w:br/>
        <w:t xml:space="preserve">    def __init__(self, interval=1.0):</w:t>
        <w:br/>
        <w:t xml:space="preserve">        self.interval = interval</w:t>
        <w:br/>
        <w:t xml:space="preserve">        self._last_call = 0</w:t>
        <w:br/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def wait(self):</w:t>
        <w:br/>
        <w:t xml:space="preserve">        now = time.time()</w:t>
        <w:br/>
        <w:t xml:space="preserve">        since_last = now - self._last_call</w:t>
        <w:br/>
        <w:t xml:space="preserve">        if since_last &lt; self.interval:</w:t>
        <w:br/>
        <w:t xml:space="preserve">            time.sleep(self.interval - since_last)</w:t>
        <w:br/>
        <w:t xml:space="preserve">        self._last_call = time.time()</w:t>
        <w:br/>
        <w:br/>
        <w:t># ===== lib\utils\validation_utils.py =====</w:t>
        <w:br/>
        <w:t># -*- coding: utf-8 -*-</w:t>
        <w:br/>
        <w:t>"""校验工具函数"""</w:t>
        <w:br/>
        <w:br/>
        <w:br/>
        <w:t>def is_not_empty(value):</w:t>
        <w:br/>
        <w:t xml:space="preserve">    return value is not None and value != ""</w:t>
        <w:br/>
        <w:br/>
        <w:br/>
        <w:t>def is_length_in_range(value, min_len=0, max_len=None):</w:t>
        <w:br/>
        <w:t xml:space="preserve">    if not isinstance(value, (str, list, tuple, dict)):</w:t>
        <w:br/>
        <w:t xml:space="preserve">        return False</w:t>
        <w:br/>
        <w:t xml:space="preserve">    if max_len is None:</w:t>
        <w:br/>
        <w:t xml:space="preserve">        return len(value) &gt;= min_len</w:t>
        <w:br/>
        <w:t xml:space="preserve">    return min_len &lt;= len(value) &lt;= max_len</w:t>
        <w:br/>
        <w:br/>
        <w:br/>
        <w:t>def matches_pattern(value, pattern):</w:t>
        <w:br/>
        <w:t xml:space="preserve">    import re</w:t>
        <w:br/>
        <w:t xml:space="preserve">    if not isinstance(value, str):</w:t>
        <w:br/>
        <w:t xml:space="preserve">        return False</w:t>
        <w:br/>
        <w:t xml:space="preserve">    return bool(re.match(pattern, value))</w:t>
        <w:br/>
        <w:br/>
        <w:br/>
        <w:t>def is_in_range(value, min_val=None, max_val=None):</w:t>
        <w:br/>
        <w:t xml:space="preserve">    if not isinstance(value, (int, float)):</w:t>
        <w:br/>
        <w:t xml:space="preserve">        return False</w:t>
        <w:br/>
        <w:t xml:space="preserve">    if min_val is not None and value &lt; min_val:</w:t>
        <w:br/>
        <w:t xml:space="preserve">        return False</w:t>
        <w:br/>
        <w:t xml:space="preserve">    if max_val is not None and value &gt; max_val:</w:t>
        <w:br/>
        <w:t xml:space="preserve">        return False</w:t>
        <w:br/>
        <w:t xml:space="preserve">    return True</w:t>
        <w:br/>
        <w:br/>
        <w:br/>
        <w:t>def is_in_enum(value, enum_values):</w:t>
        <w:br/>
        <w:t xml:space="preserve">    return value in enum_values</w:t>
        <w:br/>
        <w:br/>
        <w:br/>
        <w:t>def is_type_of(value, expected_type):</w:t>
        <w:br/>
        <w:t xml:space="preserve">    return isinstance(value, expected_type)</w:t>
        <w:br/>
        <w:br/>
        <w:br/>
        <w:t>def is_valid_path(path):</w:t>
        <w:br/>
      </w:r>
    </w:p>
    <w:p>
      <w:pPr>
        <w:spacing w:line="180" w:lineRule="exact"/>
      </w:pPr>
      <w:r>
        <w:rPr>
          <w:rFonts w:ascii="Courier New" w:hAnsi="Courier New" w:eastAsia="Courier New"/>
          <w:b w:val="0"/>
          <w:sz w:val="13"/>
        </w:rPr>
        <w:t xml:space="preserve">    import os</w:t>
        <w:br/>
        <w:t xml:space="preserve">    try:</w:t>
        <w:br/>
        <w:t xml:space="preserve">        return os.path.exists(path)</w:t>
        <w:br/>
        <w:t xml:space="preserve">    except Exception:</w:t>
        <w:br/>
        <w:t xml:space="preserve">        return False</w:t>
        <w:br/>
        <w:br/>
        <w:br/>
        <w:t>def is_valid_url(url):</w:t>
        <w:br/>
        <w:t xml:space="preserve">    import re</w:t>
        <w:br/>
        <w:t xml:space="preserve">    pattern = r"^https?://[^\s/$.?#].[^\s]*$"</w:t>
        <w:br/>
        <w:t xml:space="preserve">    return bool(re.match(pattern, str(url)))</w:t>
        <w:br/>
        <w:br/>
        <w:br/>
        <w:t>def validate_all(validators):</w:t>
        <w:br/>
        <w:t xml:space="preserve">    errors = []</w:t>
        <w:br/>
        <w:t xml:space="preserve">    for validator in validators:</w:t>
        <w:br/>
        <w:t xml:space="preserve">        try:</w:t>
        <w:br/>
        <w:t xml:space="preserve">            result = validator()</w:t>
        <w:br/>
        <w:t xml:space="preserve">            if result and isinstance(result, str):</w:t>
        <w:br/>
        <w:t xml:space="preserve">                errors.append(result)</w:t>
        <w:br/>
        <w:t xml:space="preserve">        except Exception as e:</w:t>
        <w:br/>
        <w:t xml:space="preserve">            errors.append(str(e))</w:t>
        <w:br/>
        <w:t xml:space="preserve">    return errors</w:t>
        <w:br/>
        <w:br/>
        <w:br/>
        <w:t>def validate_field(value, rules):</w:t>
        <w:br/>
        <w:t xml:space="preserve">    errors = []</w:t>
        <w:br/>
        <w:t xml:space="preserve">    for rule in rules:</w:t>
        <w:br/>
        <w:t xml:space="preserve">        name = rule.get("name", "field")</w:t>
        <w:br/>
        <w:t xml:space="preserve">        if rule.get("required") and value is None:</w:t>
        <w:br/>
        <w:t xml:space="preserve">            errors.append(f"{name} is required")</w:t>
        <w:br/>
        <w:t xml:space="preserve">            continue</w:t>
        <w:br/>
        <w:t xml:space="preserve">        if value is None:</w:t>
        <w:br/>
        <w:t xml:space="preserve">            continue</w:t>
        <w:br/>
        <w:t xml:space="preserve">        if "type" in rule and not isinstance(value, rule["type"]):</w:t>
        <w:br/>
        <w:t xml:space="preserve">            errors.append(f"{name} must be {rule['type'].__name__}")</w:t>
        <w:br/>
        <w:t xml:space="preserve">        if "min_length" in rule and isinstance(value, (str, list)):</w:t>
        <w:br/>
        <w:t xml:space="preserve">            if len(value) &lt; rule["min_length"]:</w:t>
        <w:br/>
        <w:t xml:space="preserve">                errors.append(f"{name} length &lt; {rule['min_length']}")</w:t>
        <w:br/>
        <w:t xml:space="preserve">        if "max_length" in rule and isinstance(value, (str, list)):</w:t>
        <w:br/>
        <w:t xml:space="preserve">            if len(value) &gt; rule["max_length"]:</w:t>
        <w:br/>
        <w:t xml:space="preserve">                errors.append(f"{name} length &gt; {rule['max_length']}")</w:t>
        <w:br/>
        <w:t xml:space="preserve">        if "enum" in rule and value not in rule["enum"]:</w:t>
        <w:br/>
        <w:t xml:space="preserve">            errors.append(f"{name} must be one of {rule['enum']}")</w:t>
        <w:br/>
        <w:t xml:space="preserve">        if "pattern" in rule and isinstance(value, str):</w:t>
        <w:br/>
        <w:t xml:space="preserve">            import re</w:t>
        <w:br/>
        <w:t xml:space="preserve">            if not re.match(rule["pattern"], value):</w:t>
        <w:br/>
        <w:t xml:space="preserve">                errors.append(f"{name} does not match pattern")</w:t>
        <w:br/>
        <w:t xml:space="preserve">    return errors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