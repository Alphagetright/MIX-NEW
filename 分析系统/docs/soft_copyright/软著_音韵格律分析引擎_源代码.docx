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36"/>
        </w:rPr>
        <w:t>古典诗词音韵格律自动分析引擎</w:t>
      </w:r>
    </w:p>
    <w:p>
      <w:pPr>
        <w:jc w:val="center"/>
      </w:pPr>
      <w:r>
        <w:rPr>
          <w:rFonts w:ascii="黑体" w:hAnsi="黑体" w:eastAsia="黑体"/>
          <w:b/>
          <w:sz w:val="32"/>
        </w:rPr>
        <w:t>源  代  码</w:t>
      </w:r>
    </w:p>
    <w:p>
      <w:pPr>
        <w:jc w:val="center"/>
      </w:pPr>
      <w:r>
        <w:rPr>
          <w:rFonts w:ascii="宋体" w:hAnsi="宋体" w:eastAsia="宋体"/>
          <w:b w:val="0"/>
          <w:sz w:val="22"/>
        </w:rPr>
        <w:t>（共计4866行，此处展示前2000行与后2000行）</w:t>
      </w:r>
    </w:p>
    <w:p>
      <w:r>
        <w:br w:type="page"/>
      </w:r>
    </w:p>
    <w:p>
      <w:pPr>
        <w:jc w:val="center"/>
      </w:pPr>
      <w:r>
        <w:rPr>
          <w:rFonts w:ascii="黑体" w:hAnsi="黑体" w:eastAsia="黑体"/>
          <w:b/>
          <w:sz w:val="28"/>
        </w:rPr>
        <w:t>第一部分：前2000行</w:t>
      </w:r>
    </w:p>
    <w:p/>
    <w:p>
      <w:pPr>
        <w:spacing w:line="180" w:lineRule="exact"/>
      </w:pPr>
      <w:r>
        <w:rPr>
          <w:rFonts w:ascii="Courier New" w:hAnsi="Courier New" w:eastAsia="Courier New"/>
          <w:b w:val="0"/>
          <w:sz w:val="13"/>
        </w:rPr>
        <w:t># === __init__.py ===</w:t>
        <w:br/>
        <w:t># -*- coding: utf-8 -*-</w:t>
        <w:br/>
        <w:t>"""</w:t>
        <w:br/>
        <w:t>古典诗词音韵格律自动分析引擎</w:t>
        <w:br/>
        <w:t>============================</w:t>
        <w:br/>
        <w:t>基于《平水韵》106韵部体系的古典诗词音韵格律分析 Python 库。</w:t>
        <w:br/>
        <w:t>零外部依赖，纯标准库实现。</w:t>
        <w:br/>
        <w:br/>
        <w:t>Features:</w:t>
        <w:br/>
        <w:t xml:space="preserve">    - 平仄检测（基于平水韵106韵部数据库，5000+汉字）</w:t>
        <w:br/>
        <w:t xml:space="preserve">    - 格律合规检查（16种模板：五绝/七绝/五律/七律 × 4起式）</w:t>
        <w:br/>
        <w:t xml:space="preserve">    - 特殊违律检测（孤平、三平调、三仄尾）</w:t>
        <w:br/>
        <w:t xml:space="preserve">    - 韵脚分析（韵部归属、邻韵通押检测）</w:t>
        <w:br/>
        <w:t xml:space="preserve">    - 对仗检测（词性标注 + 逐字对齐 + 质量评分）</w:t>
        <w:br/>
        <w:t xml:space="preserve">    - 音韵相似度（5维度加权比较）</w:t>
        <w:br/>
        <w:t xml:space="preserve">    - 批量分析管线</w:t>
        <w:br/>
        <w:t xml:space="preserve">    - 多格式报告（Text/JSON/HTML/CSV）</w:t>
        <w:br/>
        <w:t>"""</w:t>
        <w:br/>
        <w:t>__version__ = "1.0.0"</w:t>
        <w:br/>
        <w:t>__version_info__ = (1, 0, 0)</w:t>
        <w:br/>
        <w:t>__author__ = "Poetry Rhythm Team"</w:t>
        <w:br/>
        <w:t>__description__ = "古典诗词音韵格律自动分析引擎"</w:t>
        <w:br/>
        <w:br/>
        <w:t>from .batch_processor import BatchProcessor</w:t>
        <w:br/>
        <w:t>from .data_loader import (</w:t>
        <w:br/>
        <w:t xml:space="preserve">    extract_chinese_lines,</w:t>
        <w:br/>
        <w:t xml:space="preserve">    load_poem_from_csv,</w:t>
        <w:br/>
        <w:t xml:space="preserve">    load_poem_from_json,</w:t>
        <w:br/>
        <w:t xml:space="preserve">    load_poem_from_text,</w:t>
        <w:br/>
        <w:t xml:space="preserve">    load_poems_from_directory,</w:t>
        <w:br/>
        <w:t xml:space="preserve">    quick_load,</w:t>
        <w:br/>
        <w:t xml:space="preserve">    split_into_lines,</w:t>
        <w:br/>
        <w:t>)</w:t>
        <w:br/>
        <w:t>from .duizhang_detector import DuizhangDetector</w:t>
        <w:br/>
        <w:t>from .meter_checker import MeterChecker</w:t>
        <w:br/>
        <w:t>from .models import (</w:t>
        <w:br/>
        <w:t xml:space="preserve">    AuthorRhymeProfile,</w:t>
        <w:br/>
        <w:t xml:space="preserve">    BatchResult,</w:t>
        <w:br/>
        <w:t xml:space="preserve">    CharAlignment,</w:t>
        <w:br/>
        <w:t xml:space="preserve">    CoupletAnalysis,</w:t>
        <w:br/>
        <w:t xml:space="preserve">    DuizhangReport,</w:t>
        <w:br/>
        <w:t xml:space="preserve">    MeterReport,</w:t>
        <w:br/>
        <w:t xml:space="preserve">    MeterTemplate,</w:t>
        <w:br/>
        <w:t xml:space="preserve">    MeterViolation,</w:t>
        <w:br/>
        <w:t xml:space="preserve">    MultiToneChar,</w:t>
        <w:br/>
        <w:t xml:space="preserve">    PingzeAnnotation,</w:t>
        <w:br/>
        <w:t xml:space="preserve">    PoemMetadata,</w:t>
        <w:br/>
        <w:t xml:space="preserve">    RhymeChar,</w:t>
        <w:br/>
        <w:t xml:space="preserve">    RhymeReport,</w:t>
        <w:br/>
        <w:t xml:space="preserve">    ScansionResult,</w:t>
        <w:br/>
      </w:r>
    </w:p>
    <w:p>
      <w:pPr>
        <w:spacing w:line="180" w:lineRule="exact"/>
      </w:pPr>
      <w:r>
        <w:rPr>
          <w:rFonts w:ascii="Courier New" w:hAnsi="Courier New" w:eastAsia="Courier New"/>
          <w:b w:val="0"/>
          <w:sz w:val="13"/>
        </w:rPr>
        <w:t xml:space="preserve">    SimilarityResult,</w:t>
        <w:br/>
        <w:t xml:space="preserve">    ToneDistribution,</w:t>
        <w:br/>
        <w:t>)</w:t>
        <w:br/>
        <w:t>from .pingze_engine import PingzeEngine</w:t>
        <w:br/>
        <w:t>from .pingshui_db import PingShuiYunDB</w:t>
        <w:br/>
        <w:t>from .report_generator import ReportGenerator</w:t>
        <w:br/>
        <w:t>from .rhyme_analyzer import RhymeAnalyzer</w:t>
        <w:br/>
        <w:t>from .rhyme_similarity import RhymeComparator</w:t>
        <w:br/>
        <w:t>from .scansion_engine import ScansionEngine</w:t>
        <w:br/>
        <w:t>from .tone_visualizer import ToneVisualizer</w:t>
        <w:br/>
        <w:t>from .utils import (</w:t>
        <w:br/>
        <w:t xml:space="preserve">    cosine_similarity,</w:t>
        <w:br/>
        <w:t xml:space="preserve">    extract_chinese,</w:t>
        <w:br/>
        <w:t xml:space="preserve">    is_chinese_char,</w:t>
        <w:br/>
        <w:t xml:space="preserve">    levenshtein_distance,</w:t>
        <w:br/>
        <w:t xml:space="preserve">    text_similarity,</w:t>
        <w:br/>
        <w:t>)</w:t>
        <w:br/>
        <w:br/>
        <w:t>__all__ = [</w:t>
        <w:br/>
        <w:t xml:space="preserve">    "PingShuiYunDB",</w:t>
        <w:br/>
        <w:t xml:space="preserve">    "PingzeEngine",</w:t>
        <w:br/>
        <w:t xml:space="preserve">    "MeterChecker",</w:t>
        <w:br/>
        <w:t xml:space="preserve">    "RhymeAnalyzer",</w:t>
        <w:br/>
        <w:t xml:space="preserve">    "DuizhangDetector",</w:t>
        <w:br/>
        <w:t xml:space="preserve">    "ScansionEngine",</w:t>
        <w:br/>
        <w:t xml:space="preserve">    "ToneVisualizer",</w:t>
        <w:br/>
        <w:t xml:space="preserve">    "RhymeComparator",</w:t>
        <w:br/>
        <w:t xml:space="preserve">    "BatchProcessor",</w:t>
        <w:br/>
        <w:t xml:space="preserve">    "ReportGenerator",</w:t>
        <w:br/>
        <w:t xml:space="preserve">    "PingzeAnnotation",</w:t>
        <w:br/>
        <w:t xml:space="preserve">    "MultiToneChar",</w:t>
        <w:br/>
        <w:t xml:space="preserve">    "ToneDistribution",</w:t>
        <w:br/>
        <w:t xml:space="preserve">    "MeterTemplate",</w:t>
        <w:br/>
        <w:t xml:space="preserve">    "MeterViolation",</w:t>
        <w:br/>
        <w:t xml:space="preserve">    "MeterReport",</w:t>
        <w:br/>
        <w:t xml:space="preserve">    "RhymeChar",</w:t>
        <w:br/>
        <w:t xml:space="preserve">    "RhymeReport",</w:t>
        <w:br/>
        <w:t xml:space="preserve">    "CharAlignment",</w:t>
        <w:br/>
        <w:t xml:space="preserve">    "CoupletAnalysis",</w:t>
        <w:br/>
        <w:t xml:space="preserve">    "DuizhangReport",</w:t>
        <w:br/>
        <w:t xml:space="preserve">    "ScansionResult",</w:t>
        <w:br/>
        <w:t xml:space="preserve">    "SimilarityResult",</w:t>
        <w:br/>
        <w:t xml:space="preserve">    "AuthorRhymeProfile",</w:t>
        <w:br/>
        <w:t xml:space="preserve">    "BatchResult",</w:t>
        <w:br/>
        <w:t xml:space="preserve">    "PoemMetadata",</w:t>
        <w:br/>
        <w:t xml:space="preserve">    "load_poem_from_json",</w:t>
        <w:br/>
        <w:t xml:space="preserve">    "load_poem_from_text",</w:t>
        <w:br/>
        <w:t xml:space="preserve">    "load_poem_from_csv",</w:t>
        <w:br/>
        <w:t xml:space="preserve">    "load_poems_from_directory",</w:t>
        <w:br/>
        <w:t xml:space="preserve">    "quick_load",</w:t>
        <w:br/>
      </w:r>
    </w:p>
    <w:p>
      <w:pPr>
        <w:spacing w:line="180" w:lineRule="exact"/>
      </w:pPr>
      <w:r>
        <w:rPr>
          <w:rFonts w:ascii="Courier New" w:hAnsi="Courier New" w:eastAsia="Courier New"/>
          <w:b w:val="0"/>
          <w:sz w:val="13"/>
        </w:rPr>
        <w:t xml:space="preserve">    "extract_chinese_lines",</w:t>
        <w:br/>
        <w:t xml:space="preserve">    "split_into_lines",</w:t>
        <w:br/>
        <w:t xml:space="preserve">    "is_chinese_char",</w:t>
        <w:br/>
        <w:t xml:space="preserve">    "extract_chinese",</w:t>
        <w:br/>
        <w:t xml:space="preserve">    "cosine_similarity",</w:t>
        <w:br/>
        <w:t xml:space="preserve">    "levenshtein_distance",</w:t>
        <w:br/>
        <w:t xml:space="preserve">    "text_similarity",</w:t>
        <w:br/>
        <w:t>]</w:t>
        <w:br/>
        <w:br/>
        <w:t># === config.py ===</w:t>
        <w:br/>
        <w:t># -*- coding: utf-8 -*-</w:t>
        <w:br/>
        <w:t>"""</w:t>
        <w:br/>
        <w:t>古典诗词音韵格律分析引擎 — 全局配置</w:t>
        <w:br/>
        <w:t>"""</w:t>
        <w:br/>
        <w:t>import os</w:t>
        <w:br/>
        <w:br/>
        <w:t>BASE_DIR = os.path.dirname(os.path.abspath(__file__))</w:t>
        <w:br/>
        <w:br/>
        <w:t># ─────────────────────────────────────────────</w:t>
        <w:br/>
        <w:t># 路径配置</w:t>
        <w:br/>
        <w:t># ─────────────────────────────────────────────</w:t>
        <w:br/>
        <w:t>POEM_JSON_DIR = os.environ.get(</w:t>
        <w:br/>
        <w:t xml:space="preserve">    "PR_DATA_DIR",</w:t>
        <w:br/>
        <w:t xml:space="preserve">    os.path.join(BASE_DIR, "..", "poem_json"),</w:t>
        <w:br/>
        <w:t>)</w:t>
        <w:br/>
        <w:t>EXPORT_DIR = os.environ.get(</w:t>
        <w:br/>
        <w:t xml:space="preserve">    "PR_EXPORT_DIR",</w:t>
        <w:br/>
        <w:t xml:space="preserve">    os.path.join(BASE_DIR, "..", "exports"),</w:t>
        <w:br/>
        <w:t>)</w:t>
        <w:br/>
        <w:t>LOG_DIR = os.environ.get(</w:t>
        <w:br/>
        <w:t xml:space="preserve">    "PR_LOG_DIR",</w:t>
        <w:br/>
        <w:t xml:space="preserve">    os.path.join(BASE_DIR, "..", "logs"),</w:t>
        <w:br/>
        <w:t>)</w:t>
        <w:br/>
        <w:t>REPORT_DIR = os.environ.get(</w:t>
        <w:br/>
        <w:t xml:space="preserve">    "PR_REPORT_DIR",</w:t>
        <w:br/>
        <w:t xml:space="preserve">    os.path.join(BASE_DIR, "..", "reports"),</w:t>
        <w:br/>
        <w:t>)</w:t>
        <w:br/>
        <w:br/>
        <w:t># ─────────────────────────────────────────────</w:t>
        <w:br/>
        <w:t># 平水韵数据库配置</w:t>
        <w:br/>
        <w:t># ─────────────────────────────────────────────</w:t>
        <w:br/>
        <w:t>PINGSHUI_STRICT_MODE = True          # 严格模式：仅标准韵书用字</w:t>
        <w:br/>
        <w:t>PINGSHUI_ALLOW_NEIGHBORING = True    # 允许邻韵通押</w:t>
        <w:br/>
        <w:t>PINGSHUI_DEFAULT_YUN = "unknown"     # 未知字的默认韵部</w:t>
        <w:br/>
        <w:br/>
        <w:t># ─────────────────────────────────────────────</w:t>
        <w:br/>
        <w:t># 平仄检测配置</w:t>
        <w:br/>
        <w:t># ─────────────────────────────────────────────</w:t>
        <w:br/>
        <w:t>DEFAULT_TONE_CONFIDENCE = 1.0        # 单韵部字的默认置信度</w:t>
        <w:br/>
        <w:t>MULTI_TONE_CONFIDENCE = 0.7          # 多音字的默认置信度</w:t>
        <w:br/>
      </w:r>
    </w:p>
    <w:p>
      <w:pPr>
        <w:spacing w:line="180" w:lineRule="exact"/>
      </w:pPr>
      <w:r>
        <w:rPr>
          <w:rFonts w:ascii="Courier New" w:hAnsi="Courier New" w:eastAsia="Courier New"/>
          <w:b w:val="0"/>
          <w:sz w:val="13"/>
        </w:rPr>
        <w:t>UNKNOWN_CHAR_CONFIDENCE = 0.0        # 未知字的置信度</w:t>
        <w:br/>
        <w:br/>
        <w:t># ─────────────────────────────────────────────</w:t>
        <w:br/>
        <w:t># 格律检查配置</w:t>
        <w:br/>
        <w:t># ─────────────────────────────────────────────</w:t>
        <w:br/>
        <w:t>METER_STRICT_FLEXIBLE = False        # 严格模式：灵活位置也严格检查</w:t>
        <w:br/>
        <w:t>METER_CHECK_GUPING = True            # 检测孤平</w:t>
        <w:br/>
        <w:t>METER_CHECK_SANPINGDIAO = True       # 检测三平调</w:t>
        <w:br/>
        <w:t>METER_CHECK_SANZEWEI = True          # 检测三仄尾</w:t>
        <w:br/>
        <w:t>AUTO_DETECT_FORM = True              # 自动检测体裁</w:t>
        <w:br/>
        <w:br/>
        <w:t># ─────────────────────────────────────────────</w:t>
        <w:br/>
        <w:t># 韵脚分析配置</w:t>
        <w:br/>
        <w:t># ─────────────────────────────────────────────</w:t>
        <w:br/>
        <w:t>RHYME_CHECK_FIRST_LINE = True        # 检查首句是否押韵</w:t>
        <w:br/>
        <w:t>RHYME_ALLOW_NEIGHBORING = True       # 允许邻韵通押</w:t>
        <w:br/>
        <w:t>RHYME_STRICT_MODE = False            # 严格模式：禁止邻韵通押</w:t>
        <w:br/>
        <w:br/>
        <w:t># ─────────────────────────────────────────────</w:t>
        <w:br/>
        <w:t># 对仗检测配置</w:t>
        <w:br/>
        <w:t># ─────────────────────────────────────────────</w:t>
        <w:br/>
        <w:t>DUIZHANG_MIN_SCORE = 30              # 最低对仗判定分数</w:t>
        <w:br/>
        <w:t>DUIZHANG_STRICT_SCORE = 70           # 工对分数阈值</w:t>
        <w:br/>
        <w:t>DUIZHANG_LOOSE_SCORE = 50            # 宽对分数阈值</w:t>
        <w:br/>
        <w:br/>
        <w:t># ─────────────────────────────────────────────</w:t>
        <w:br/>
        <w:t># 音韵相似度权重</w:t>
        <w:br/>
        <w:t># ─────────────────────────────────────────────</w:t>
        <w:br/>
        <w:t>SIM_YUNBU_WEIGHT = 0.40              # 韵部重叠度权重</w:t>
        <w:br/>
        <w:t>SIM_TONE_WEIGHT = 0.25               # 声调分布权重</w:t>
        <w:br/>
        <w:t>SIM_DENSITY_WEIGHT = 0.15            # 韵脚密度权重</w:t>
        <w:br/>
        <w:t>SIM_POSITION_WEIGHT = 0.10           # 韵脚位置权重</w:t>
        <w:br/>
        <w:t>SIM_METER_WEIGHT = 0.10              # 格律模板权重</w:t>
        <w:br/>
        <w:br/>
        <w:t># ─────────────────────────────────────────────</w:t>
        <w:br/>
        <w:t># 批处理配置</w:t>
        <w:br/>
        <w:t># ─────────────────────────────────────────────</w:t>
        <w:br/>
        <w:t>BATCH_MAX_WORKERS = 4</w:t>
        <w:br/>
        <w:t>BATCH_CHUNK_SIZE = 50</w:t>
        <w:br/>
        <w:t>BATCH_TASK_TIMEOUT = 30              # 单任务超时秒数</w:t>
        <w:br/>
        <w:t>BATCH_RETRY_COUNT = 3</w:t>
        <w:br/>
        <w:br/>
        <w:t># ─────────────────────────────────────────────</w:t>
        <w:br/>
        <w:t># 导出配置</w:t>
        <w:br/>
        <w:t># ─────────────────────────────────────────────</w:t>
        <w:br/>
        <w:t>EXPORT_CSV_ENCODING = "utf-8-sig"</w:t>
        <w:br/>
        <w:t>EXPORT_JSON_INDENT = 2</w:t>
        <w:br/>
        <w:t>EXPORT_MAX_ROWS = 50000</w:t>
        <w:br/>
        <w:br/>
        <w:t># ─────────────────────────────────────────────</w:t>
        <w:br/>
      </w:r>
    </w:p>
    <w:p>
      <w:pPr>
        <w:spacing w:line="180" w:lineRule="exact"/>
      </w:pPr>
      <w:r>
        <w:rPr>
          <w:rFonts w:ascii="Courier New" w:hAnsi="Courier New" w:eastAsia="Courier New"/>
          <w:b w:val="0"/>
          <w:sz w:val="13"/>
        </w:rPr>
        <w:t># 日志配置</w:t>
        <w:br/>
        <w:t># ─────────────────────────────────────────────</w:t>
        <w:br/>
        <w:t>LOG_LEVEL = os.environ.get("PR_LOG_LEVEL", "INFO")</w:t>
        <w:br/>
        <w:t>LOG_MAX_BYTES = 10 * 1024 * 1024</w:t>
        <w:br/>
        <w:t>LOG_BACKUP_COUNT = 5</w:t>
        <w:br/>
        <w:t>LOG_FORMAT = "%(asctime)s [%(levelname)s] %(name)s: %(message)s"</w:t>
        <w:br/>
        <w:br/>
        <w:t># ─────────────────────────────────────────────</w:t>
        <w:br/>
        <w:t># 缓存</w:t>
        <w:br/>
        <w:t># ─────────────────────────────────────────────</w:t>
        <w:br/>
        <w:t>CACHE_ENABLED = True</w:t>
        <w:br/>
        <w:t>CACHE_DEFAULT_TTL = 600</w:t>
        <w:br/>
        <w:br/>
        <w:br/>
        <w:t>class ConfigManager:</w:t>
        <w:br/>
        <w:t xml:space="preserve">    """配置管理器 — 运行时覆盖与环境变量"""</w:t>
        <w:br/>
        <w:br/>
        <w:t xml:space="preserve">    def __init__(self):</w:t>
        <w:br/>
        <w:t xml:space="preserve">        self._overrides = {}</w:t>
        <w:br/>
        <w:br/>
        <w:t xml:space="preserve">    def get(self, key, default=None):</w:t>
        <w:br/>
        <w:t xml:space="preserve">        if key in self._overrides:</w:t>
        <w:br/>
        <w:t xml:space="preserve">            return self._overrides[key]</w:t>
        <w:br/>
        <w:t xml:space="preserve">        env_key = f"PR_{key}"</w:t>
        <w:br/>
        <w:t xml:space="preserve">        if env_key in os.environ:</w:t>
        <w:br/>
        <w:t xml:space="preserve">            return os.environ[env_key]</w:t>
        <w:br/>
        <w:t xml:space="preserve">        val = globals().get(key)</w:t>
        <w:br/>
        <w:t xml:space="preserve">        return val if val is not None else default</w:t>
        <w:br/>
        <w:br/>
        <w:t xml:space="preserve">    def set(self, key, value):</w:t>
        <w:br/>
        <w:t xml:space="preserve">        self._overrides[key] = value</w:t>
        <w:br/>
        <w:br/>
        <w:t xml:space="preserve">    def reset(self, key):</w:t>
        <w:br/>
        <w:t xml:space="preserve">        self._overrides.pop(key, None)</w:t>
        <w:br/>
        <w:br/>
        <w:t xml:space="preserve">    def reset_all(self):</w:t>
        <w:br/>
        <w:t xml:space="preserve">        self._overrides.clear()</w:t>
        <w:br/>
        <w:br/>
        <w:t xml:space="preserve">    def snapshot(self):</w:t>
        <w:br/>
        <w:t xml:space="preserve">        keys = [</w:t>
        <w:br/>
        <w:t xml:space="preserve">            k for k in dir()</w:t>
        <w:br/>
        <w:t xml:space="preserve">            if k.isupper() and not k.startswith("_")</w:t>
        <w:br/>
        <w:t xml:space="preserve">        ]</w:t>
        <w:br/>
        <w:t xml:space="preserve">        result = {}</w:t>
        <w:br/>
        <w:t xml:space="preserve">        for k in sorted(keys):</w:t>
        <w:br/>
        <w:t xml:space="preserve">            val = globals().get(k)</w:t>
        <w:br/>
        <w:t xml:space="preserve">            if val is not None and not callable(val) and not isinstance(val, type):</w:t>
        <w:br/>
        <w:t xml:space="preserve">                result[k] = val</w:t>
        <w:br/>
        <w:t xml:space="preserve">        return result</w:t>
        <w:br/>
        <w:br/>
      </w:r>
    </w:p>
    <w:p>
      <w:pPr>
        <w:spacing w:line="180" w:lineRule="exact"/>
      </w:pPr>
      <w:r>
        <w:rPr>
          <w:rFonts w:ascii="Courier New" w:hAnsi="Courier New" w:eastAsia="Courier New"/>
          <w:b w:val="0"/>
          <w:sz w:val="13"/>
        </w:rPr>
        <w:t xml:space="preserve">    def list_all(self):</w:t>
        <w:br/>
        <w:t xml:space="preserve">        return self.snapshot()</w:t>
        <w:br/>
        <w:br/>
        <w:br/>
        <w:t>config_manager = ConfigManager()</w:t>
        <w:br/>
        <w:br/>
        <w:t># === errors.py ===</w:t>
        <w:br/>
        <w:t># -*- coding: utf-8 -*-</w:t>
        <w:br/>
        <w:t>"""</w:t>
        <w:br/>
        <w:t>古典诗词音韵格律分析引擎 — 分层异常体系</w:t>
        <w:br/>
        <w:t>"""</w:t>
        <w:br/>
        <w:t>from typing import Any, Dict, Optional</w:t>
        <w:br/>
        <w:br/>
        <w:br/>
        <w:t>class AppError(Exception):</w:t>
        <w:br/>
        <w:t xml:space="preserve">    """应用根异常"""</w:t>
        <w:br/>
        <w:br/>
        <w:t xml:space="preserve">    def __init__(</w:t>
        <w:br/>
        <w:t xml:space="preserve">        self,</w:t>
        <w:br/>
        <w:t xml:space="preserve">        message: str,</w:t>
        <w:br/>
        <w:t xml:space="preserve">        code: int = 1000,</w:t>
        <w:br/>
        <w:t xml:space="preserve">        status_code: int = 500,</w:t>
        <w:br/>
        <w:t xml:space="preserve">        details: Optional[Dict[str, Any]] = None,</w:t>
        <w:br/>
        <w:t xml:space="preserve">        cause: Optional[Exception] = None,</w:t>
        <w:br/>
        <w:t xml:space="preserve">    ):</w:t>
        <w:br/>
        <w:t xml:space="preserve">        super().__init__(message)</w:t>
        <w:br/>
        <w:t xml:space="preserve">        self.message = message</w:t>
        <w:br/>
        <w:t xml:space="preserve">        self.code = code</w:t>
        <w:br/>
        <w:t xml:space="preserve">        self.status_code = status_code</w:t>
        <w:br/>
        <w:t xml:space="preserve">        self.details = details or {}</w:t>
        <w:br/>
        <w:t xml:space="preserve">        self.cause = cause</w:t>
        <w:br/>
        <w:br/>
        <w:t xml:space="preserve">    def to_dict(self) -&gt; Dict[str, Any]:</w:t>
        <w:br/>
        <w:t xml:space="preserve">        r = {</w:t>
        <w:br/>
        <w:t xml:space="preserve">            "error": self.__class__.__name__,</w:t>
        <w:br/>
        <w:t xml:space="preserve">            "message": self.message,</w:t>
        <w:br/>
        <w:t xml:space="preserve">            "code": self.code,</w:t>
        <w:br/>
        <w:t xml:space="preserve">        }</w:t>
        <w:br/>
        <w:t xml:space="preserve">        if self.details:</w:t>
        <w:br/>
        <w:t xml:space="preserve">            r["details"] = self.details</w:t>
        <w:br/>
        <w:t xml:space="preserve">        if self.cause:</w:t>
        <w:br/>
        <w:t xml:space="preserve">            r["cause"] = str(self.cause)</w:t>
        <w:br/>
        <w:t xml:space="preserve">        return r</w:t>
        <w:br/>
        <w:br/>
        <w:t xml:space="preserve">    def __str__(self):</w:t>
        <w:br/>
        <w:t xml:space="preserve">        return f"[{self.code}] {self.message}"</w:t>
        <w:br/>
        <w:br/>
        <w:br/>
        <w:t># ─────────────────────────────────────────────</w:t>
        <w:br/>
        <w:t># 数据异常 (2000-2099)</w:t>
        <w:br/>
      </w:r>
    </w:p>
    <w:p>
      <w:pPr>
        <w:spacing w:line="180" w:lineRule="exact"/>
      </w:pPr>
      <w:r>
        <w:rPr>
          <w:rFonts w:ascii="Courier New" w:hAnsi="Courier New" w:eastAsia="Courier New"/>
          <w:b w:val="0"/>
          <w:sz w:val="13"/>
        </w:rPr>
        <w:t># ─────────────────────────────────────────────</w:t>
        <w:br/>
        <w:br/>
        <w:br/>
        <w:t>class DataError(AppError):</w:t>
        <w:br/>
        <w:t xml:space="preserve">    def __init__(self, message, code=2000, **kwargs):</w:t>
        <w:br/>
        <w:t xml:space="preserve">        super().__init__(message, code=code, status_code=400, **kwargs)</w:t>
        <w:br/>
        <w:br/>
        <w:br/>
        <w:t>class PingshuiDBError(DataError):</w:t>
        <w:br/>
        <w:t xml:space="preserve">    def __init__(self, message, **kwargs):</w:t>
        <w:br/>
        <w:t xml:space="preserve">        super().__init__(message, code=2001, **kwargs)</w:t>
        <w:br/>
        <w:br/>
        <w:br/>
        <w:t>class PoemDataError(DataError):</w:t>
        <w:br/>
        <w:t xml:space="preserve">    def __init__(self, message, **kwargs):</w:t>
        <w:br/>
        <w:t xml:space="preserve">        super().__init__(message, code=2002, **kwargs)</w:t>
        <w:br/>
        <w:br/>
        <w:br/>
        <w:t>class PoemNotFoundError(PoemDataError):</w:t>
        <w:br/>
        <w:t xml:space="preserve">    def __init__(self, message, **kwargs):</w:t>
        <w:br/>
        <w:t xml:space="preserve">        super().__init__(message, code=2003, **kwargs)</w:t>
        <w:br/>
        <w:br/>
        <w:br/>
        <w:t>class InvalidPoemFormatError(PoemDataError):</w:t>
        <w:br/>
        <w:t xml:space="preserve">    def __init__(self, message, **kwargs):</w:t>
        <w:br/>
        <w:t xml:space="preserve">        super().__init__(message, code=2004, **kwargs)</w:t>
        <w:br/>
        <w:br/>
        <w:br/>
        <w:t># ─────────────────────────────────────────────</w:t>
        <w:br/>
        <w:t># 分析异常 (3000-3099)</w:t>
        <w:br/>
        <w:t># ─────────────────────────────────────────────</w:t>
        <w:br/>
        <w:br/>
        <w:br/>
        <w:t>class AnalysisError(AppError):</w:t>
        <w:br/>
        <w:t xml:space="preserve">    def __init__(self, message, code=3000, **kwargs):</w:t>
        <w:br/>
        <w:t xml:space="preserve">        super().__init__(message, code=code, status_code=422, **kwargs)</w:t>
        <w:br/>
        <w:br/>
        <w:br/>
        <w:t>class PingzeError(AnalysisError):</w:t>
        <w:br/>
        <w:t xml:space="preserve">    """平仄检测异常"""</w:t>
        <w:br/>
        <w:t xml:space="preserve">    def __init__(self, message, **kwargs):</w:t>
        <w:br/>
        <w:t xml:space="preserve">        super().__init__(message, code=3001, **kwargs)</w:t>
        <w:br/>
        <w:br/>
        <w:br/>
        <w:t>class MeterError(AnalysisError):</w:t>
        <w:br/>
        <w:t xml:space="preserve">    """格律检查异常"""</w:t>
        <w:br/>
        <w:t xml:space="preserve">    def __init__(self, message, **kwargs):</w:t>
        <w:br/>
        <w:t xml:space="preserve">        super().__init__(message, code=3002, **kwargs)</w:t>
        <w:br/>
        <w:br/>
        <w:br/>
      </w:r>
    </w:p>
    <w:p>
      <w:pPr>
        <w:spacing w:line="180" w:lineRule="exact"/>
      </w:pPr>
      <w:r>
        <w:rPr>
          <w:rFonts w:ascii="Courier New" w:hAnsi="Courier New" w:eastAsia="Courier New"/>
          <w:b w:val="0"/>
          <w:sz w:val="13"/>
        </w:rPr>
        <w:t>class RhymeError(AnalysisError):</w:t>
        <w:br/>
        <w:t xml:space="preserve">    """韵脚分析异常"""</w:t>
        <w:br/>
        <w:t xml:space="preserve">    def __init__(self, message, **kwargs):</w:t>
        <w:br/>
        <w:t xml:space="preserve">        super().__init__(message, code=3003, **kwargs)</w:t>
        <w:br/>
        <w:br/>
        <w:br/>
        <w:t>class DuizhangError(AnalysisError):</w:t>
        <w:br/>
        <w:t xml:space="preserve">    """对仗检测异常"""</w:t>
        <w:br/>
        <w:t xml:space="preserve">    def __init__(self, message, **kwargs):</w:t>
        <w:br/>
        <w:t xml:space="preserve">        super().__init__(message, code=3004, **kwargs)</w:t>
        <w:br/>
        <w:br/>
        <w:br/>
        <w:t>class ScansionError(AnalysisError):</w:t>
        <w:br/>
        <w:t xml:space="preserve">    """格律扫描异常"""</w:t>
        <w:br/>
        <w:t xml:space="preserve">    def __init__(self, message, **kwargs):</w:t>
        <w:br/>
        <w:t xml:space="preserve">        super().__init__(message, code=3005, **kwargs)</w:t>
        <w:br/>
        <w:br/>
        <w:br/>
        <w:t>class SimilarityError(AnalysisError):</w:t>
        <w:br/>
        <w:t xml:space="preserve">    """相似度计算异常"""</w:t>
        <w:br/>
        <w:t xml:space="preserve">    def __init__(self, message, **kwargs):</w:t>
        <w:br/>
        <w:t xml:space="preserve">        super().__init__(message, code=3006, **kwargs)</w:t>
        <w:br/>
        <w:br/>
        <w:br/>
        <w:t>class FormDetectionError(AnalysisError):</w:t>
        <w:br/>
        <w:t xml:space="preserve">    """体裁检测异常"""</w:t>
        <w:br/>
        <w:t xml:space="preserve">    def __init__(self, message, **kwargs):</w:t>
        <w:br/>
        <w:t xml:space="preserve">        super().__init__(message, code=3007, **kwargs)</w:t>
        <w:br/>
        <w:br/>
        <w:br/>
        <w:t># ─────────────────────────────────────────────</w:t>
        <w:br/>
        <w:t># 文件系统异常 (4000-4099)</w:t>
        <w:br/>
        <w:t># ─────────────────────────────────────────────</w:t>
        <w:br/>
        <w:br/>
        <w:br/>
        <w:t>class FileSystemError(AppError):</w:t>
        <w:br/>
        <w:t xml:space="preserve">    def __init__(self, message, code=4000, **kwargs):</w:t>
        <w:br/>
        <w:t xml:space="preserve">        super().__init__(message, code=code, status_code=500, **kwargs)</w:t>
        <w:br/>
        <w:br/>
        <w:br/>
        <w:t>class FileNotFoundError2(FileSystemError):</w:t>
        <w:br/>
        <w:t xml:space="preserve">    def __init__(self, message, **kwargs):</w:t>
        <w:br/>
        <w:t xml:space="preserve">        super().__init__(message, code=4001, **kwargs)</w:t>
        <w:br/>
        <w:br/>
        <w:br/>
        <w:t>class DirectoryNotFoundError(FileSystemError):</w:t>
        <w:br/>
        <w:t xml:space="preserve">    def __init__(self, message, **kwargs):</w:t>
        <w:br/>
        <w:t xml:space="preserve">        super().__init__(message, code=4002, **kwargs)</w:t>
        <w:br/>
        <w:br/>
        <w:br/>
      </w:r>
    </w:p>
    <w:p>
      <w:pPr>
        <w:spacing w:line="180" w:lineRule="exact"/>
      </w:pPr>
      <w:r>
        <w:rPr>
          <w:rFonts w:ascii="Courier New" w:hAnsi="Courier New" w:eastAsia="Courier New"/>
          <w:b w:val="0"/>
          <w:sz w:val="13"/>
        </w:rPr>
        <w:t>class FileReadError(FileSystemError):</w:t>
        <w:br/>
        <w:t xml:space="preserve">    def __init__(self, message, **kwargs):</w:t>
        <w:br/>
        <w:t xml:space="preserve">        super().__init__(message, code=4003, **kwargs)</w:t>
        <w:br/>
        <w:br/>
        <w:br/>
        <w:t># ─────────────────────────────────────────────</w:t>
        <w:br/>
        <w:t># 导出异常 (5000-5099)</w:t>
        <w:br/>
        <w:t># ─────────────────────────────────────────────</w:t>
        <w:br/>
        <w:br/>
        <w:br/>
        <w:t>class ExportError(AppError):</w:t>
        <w:br/>
        <w:t xml:space="preserve">    def __init__(self, message, code=5000, **kwargs):</w:t>
        <w:br/>
        <w:t xml:space="preserve">        super().__init__(message, code=code, status_code=422, **kwargs)</w:t>
        <w:br/>
        <w:br/>
        <w:br/>
        <w:t>class UnsupportedFormatError(ExportError):</w:t>
        <w:br/>
        <w:t xml:space="preserve">    def __init__(self, message, **kwargs):</w:t>
        <w:br/>
        <w:t xml:space="preserve">        super().__init__(message, code=5001, **kwargs)</w:t>
        <w:br/>
        <w:br/>
        <w:br/>
        <w:t># ─────────────────────────────────────────────</w:t>
        <w:br/>
        <w:t># 配置异常 (6000-6099)</w:t>
        <w:br/>
        <w:t># ─────────────────────────────────────────────</w:t>
        <w:br/>
        <w:br/>
        <w:br/>
        <w:t>class ConfigError(AppError):</w:t>
        <w:br/>
        <w:t xml:space="preserve">    def __init__(self, message, code=6000, **kwargs):</w:t>
        <w:br/>
        <w:t xml:space="preserve">        super().__init__(message, code=code, status_code=500, **kwargs)</w:t>
        <w:br/>
        <w:br/>
        <w:br/>
        <w:t>class InvalidConfigError(ConfigError):</w:t>
        <w:br/>
        <w:t xml:space="preserve">    def __init__(self, message, **kwargs):</w:t>
        <w:br/>
        <w:t xml:space="preserve">        super().__init__(message, code=6001, **kwargs)</w:t>
        <w:br/>
        <w:br/>
        <w:br/>
        <w:t># ─────────────────────────────────────────────</w:t>
        <w:br/>
        <w:t># 工具函数</w:t>
        <w:br/>
        <w:t># ─────────────────────────────────────────────</w:t>
        <w:br/>
        <w:br/>
        <w:br/>
        <w:t>def safe_call(func, *args, default=None, error_msg="", **kwargs):</w:t>
        <w:br/>
        <w:t xml:space="preserve">    try:</w:t>
        <w:br/>
        <w:t xml:space="preserve">        return func(*args, **kwargs)</w:t>
        <w:br/>
        <w:t xml:space="preserve">    except Exception:</w:t>
        <w:br/>
        <w:t xml:space="preserve">        return default</w:t>
        <w:br/>
        <w:br/>
        <w:t># === logger.py ===</w:t>
        <w:br/>
        <w:t># -*- coding: utf-8 -*-</w:t>
        <w:br/>
        <w:t>"""</w:t>
        <w:br/>
        <w:t>古典诗词音韵格律分析引擎 — 分级日志系统</w:t>
        <w:br/>
      </w:r>
    </w:p>
    <w:p>
      <w:pPr>
        <w:spacing w:line="180" w:lineRule="exact"/>
      </w:pPr>
      <w:r>
        <w:rPr>
          <w:rFonts w:ascii="Courier New" w:hAnsi="Courier New" w:eastAsia="Courier New"/>
          <w:b w:val="0"/>
          <w:sz w:val="13"/>
        </w:rPr>
        <w:t>"""</w:t>
        <w:br/>
        <w:t>import logging</w:t>
        <w:br/>
        <w:t>import os</w:t>
        <w:br/>
        <w:t>import threading</w:t>
        <w:br/>
        <w:t>from logging.handlers import RotatingFileHandler</w:t>
        <w:br/>
        <w:br/>
        <w:t>from .config import LOG_DIR, LOG_LEVEL, LOG_MAX_BYTES, LOG_BACKUP_COUNT</w:t>
        <w:br/>
        <w:br/>
        <w:t>os.makedirs(LOG_DIR, exist_ok=True)</w:t>
        <w:br/>
        <w:br/>
        <w:t>_logger_cache = {}</w:t>
        <w:br/>
        <w:t>_logger_lock = threading.Lock()</w:t>
        <w:br/>
        <w:t>_global_level = getattr(logging, LOG_LEVEL.upper(), logging.INFO)</w:t>
        <w:br/>
        <w:br/>
        <w:br/>
        <w:t>def set_global_level(level: str):</w:t>
        <w:br/>
        <w:t xml:space="preserve">    global _global_level</w:t>
        <w:br/>
        <w:t xml:space="preserve">    _global_level = getattr(logging, level.upper(), logging.INFO)</w:t>
        <w:br/>
        <w:t xml:space="preserve">    with _logger_lock:</w:t>
        <w:br/>
        <w:t xml:space="preserve">        for logger in _logger_cache.values():</w:t>
        <w:br/>
        <w:t xml:space="preserve">            logger.setLevel(_global_level)</w:t>
        <w:br/>
        <w:t xml:space="preserve">            for handler in logger.handlers:</w:t>
        <w:br/>
        <w:t xml:space="preserve">                handler.setLevel(_global_level)</w:t>
        <w:br/>
        <w:br/>
        <w:br/>
        <w:t>def get_logger(name: str = "poetry_rhythm") -&gt; logging.Logger:</w:t>
        <w:br/>
        <w:t xml:space="preserve">    with _logger_lock:</w:t>
        <w:br/>
        <w:t xml:space="preserve">        if name in _logger_cache:</w:t>
        <w:br/>
        <w:t xml:space="preserve">            return _logger_cache[name]</w:t>
        <w:br/>
        <w:br/>
        <w:t xml:space="preserve">        logger = logging.getLogger(name)</w:t>
        <w:br/>
        <w:t xml:space="preserve">        logger.setLevel(_global_level)</w:t>
        <w:br/>
        <w:t xml:space="preserve">        logger.propagate = False</w:t>
        <w:br/>
        <w:br/>
        <w:t xml:space="preserve">        if not logger.handlers:</w:t>
        <w:br/>
        <w:t xml:space="preserve">            fmt = logging.Formatter(</w:t>
        <w:br/>
        <w:t xml:space="preserve">                "%(asctime)s [%(levelname)s] %(name)s: %(message)s",</w:t>
        <w:br/>
        <w:t xml:space="preserve">                "%Y-%m-%d %H:%M:%S",</w:t>
        <w:br/>
        <w:t xml:space="preserve">            )</w:t>
        <w:br/>
        <w:t xml:space="preserve">            ch = logging.StreamHandler()</w:t>
        <w:br/>
        <w:t xml:space="preserve">            ch.setLevel(_global_level)</w:t>
        <w:br/>
        <w:t xml:space="preserve">            ch.setFormatter(fmt)</w:t>
        <w:br/>
        <w:t xml:space="preserve">            logger.addHandler(ch)</w:t>
        <w:br/>
        <w:br/>
        <w:t xml:space="preserve">            safe_name = name.replace(".", "_")</w:t>
        <w:br/>
        <w:t xml:space="preserve">            fh = RotatingFileHandler(</w:t>
        <w:br/>
        <w:t xml:space="preserve">                os.path.join(LOG_DIR, f"{safe_name}.log"),</w:t>
        <w:br/>
        <w:t xml:space="preserve">                maxBytes=LOG_MAX_BYTES,</w:t>
        <w:br/>
        <w:t xml:space="preserve">                backupCount=LOG_BACKUP_COUNT,</w:t>
        <w:br/>
        <w:t xml:space="preserve">                encoding="utf-8",</w:t>
        <w:br/>
      </w:r>
    </w:p>
    <w:p>
      <w:pPr>
        <w:spacing w:line="180" w:lineRule="exact"/>
      </w:pPr>
      <w:r>
        <w:rPr>
          <w:rFonts w:ascii="Courier New" w:hAnsi="Courier New" w:eastAsia="Courier New"/>
          <w:b w:val="0"/>
          <w:sz w:val="13"/>
        </w:rPr>
        <w:t xml:space="preserve">            )</w:t>
        <w:br/>
        <w:t xml:space="preserve">            fh.setLevel(_global_level)</w:t>
        <w:br/>
        <w:t xml:space="preserve">            fh.setFormatter(fmt)</w:t>
        <w:br/>
        <w:t xml:space="preserve">            logger.addHandler(fh)</w:t>
        <w:br/>
        <w:br/>
        <w:t xml:space="preserve">        _logger_cache[name] = logger</w:t>
        <w:br/>
        <w:t xml:space="preserve">        return logger</w:t>
        <w:br/>
        <w:br/>
        <w:br/>
        <w:t>class LoggerMixin:</w:t>
        <w:br/>
        <w:t xml:space="preserve">    """日志混入类 — 自动提供 self.logger"""</w:t>
        <w:br/>
        <w:br/>
        <w:t xml:space="preserve">    @property</w:t>
        <w:br/>
        <w:t xml:space="preserve">    def logger(self) -&gt; logging.Logger:</w:t>
        <w:br/>
        <w:t xml:space="preserve">        cls = self.__class__</w:t>
        <w:br/>
        <w:t xml:space="preserve">        name = f"{cls.__module__}.{cls.__name__}"</w:t>
        <w:br/>
        <w:t xml:space="preserve">        return get_logger(name)</w:t>
        <w:br/>
        <w:br/>
        <w:br/>
        <w:t>def structured_log(logger: logging.Logger, level: str, message: str, **kwargs):</w:t>
        <w:br/>
        <w:t xml:space="preserve">    """结构化日志 — key=value 附加数据"""</w:t>
        <w:br/>
        <w:t xml:space="preserve">    extras = " ".join(f"{k}={v}" for k, v in kwargs.items())</w:t>
        <w:br/>
        <w:t xml:space="preserve">    msg = f"{message} | {extras}" if extras else message</w:t>
        <w:br/>
        <w:t xml:space="preserve">    getattr(logger, level.lower(), logger.info)(msg)</w:t>
        <w:br/>
        <w:br/>
        <w:t># === utils.py ===</w:t>
        <w:br/>
        <w:t># -*- coding: utf-8 -*-</w:t>
        <w:br/>
        <w:t>"""</w:t>
        <w:br/>
        <w:t>古典诗词音韵格律分析引擎 — 通用工具函数集</w:t>
        <w:br/>
        <w:t>"""</w:t>
        <w:br/>
        <w:t>import hashlib</w:t>
        <w:br/>
        <w:t>import json</w:t>
        <w:br/>
        <w:t>import os</w:t>
        <w:br/>
        <w:t>import re</w:t>
        <w:br/>
        <w:t>from collections import Counter, defaultdict</w:t>
        <w:br/>
        <w:t>from typing import Any, Dict, List, Optional, Tuple, Union</w:t>
        <w:br/>
        <w:br/>
        <w:br/>
        <w:t># ─── 字符串工具 ───</w:t>
        <w:br/>
        <w:br/>
        <w:br/>
        <w:t>def truncate(text: str, max_length: int, suffix: str = "..."):</w:t>
        <w:br/>
        <w:t xml:space="preserve">    return text[:max_length] + suffix if len(text) &gt; max_length else text</w:t>
        <w:br/>
        <w:br/>
        <w:br/>
        <w:t>def normalize_whitespace(text: str) -&gt; str:</w:t>
        <w:br/>
        <w:t xml:space="preserve">    return re.sub(r"\s+", "", text)</w:t>
        <w:br/>
        <w:br/>
        <w:br/>
        <w:t>def is_chinese_char(char: str) -&gt; bool:</w:t>
        <w:br/>
      </w:r>
    </w:p>
    <w:p>
      <w:pPr>
        <w:spacing w:line="180" w:lineRule="exact"/>
      </w:pPr>
      <w:r>
        <w:rPr>
          <w:rFonts w:ascii="Courier New" w:hAnsi="Courier New" w:eastAsia="Courier New"/>
          <w:b w:val="0"/>
          <w:sz w:val="13"/>
        </w:rPr>
        <w:t xml:space="preserve">    return "一" &lt;= char &lt;= "鿿" or "㐀" &lt;= char &lt;= "䶿"</w:t>
        <w:br/>
        <w:br/>
        <w:br/>
        <w:t>def chinese_ratio(text: str) -&gt; float:</w:t>
        <w:br/>
        <w:t xml:space="preserve">    if not text:</w:t>
        <w:br/>
        <w:t xml:space="preserve">        return 0.0</w:t>
        <w:br/>
        <w:t xml:space="preserve">    chinese = sum(1 for c in text if is_chinese_char(c))</w:t>
        <w:br/>
        <w:t xml:space="preserve">    return chinese / len(text)</w:t>
        <w:br/>
        <w:br/>
        <w:br/>
        <w:t>def extract_chinese(text: str) -&gt; str:</w:t>
        <w:br/>
        <w:t xml:space="preserve">    return "".join(c for c in text if is_chinese_char(c))</w:t>
        <w:br/>
        <w:br/>
        <w:br/>
        <w:t>def split_chinese_chars(text: str) -&gt; List[str]:</w:t>
        <w:br/>
        <w:t xml:space="preserve">    return [c for c in text if is_chinese_char(c)]</w:t>
        <w:br/>
        <w:br/>
        <w:br/>
        <w:t>def md5_hash(text: str) -&gt; str:</w:t>
        <w:br/>
        <w:t xml:space="preserve">    return hashlib.md5(text.encode("utf-8")).hexdigest()</w:t>
        <w:br/>
        <w:br/>
        <w:br/>
        <w:t>def sanitize_filename(filename: str) -&gt; str:</w:t>
        <w:br/>
        <w:t xml:space="preserve">    return re.sub(r'[\\/*?:"&lt;&gt;|]', "_", filename)</w:t>
        <w:br/>
        <w:br/>
        <w:br/>
        <w:t># ─── 文件与路径工具 ───</w:t>
        <w:br/>
        <w:br/>
        <w:br/>
        <w:t>def format_file_size(size_bytes: int) -&gt; str:</w:t>
        <w:br/>
        <w:t xml:space="preserve">    if size_bytes &lt; 1024:</w:t>
        <w:br/>
        <w:t xml:space="preserve">        return f"{size_bytes} B"</w:t>
        <w:br/>
        <w:t xml:space="preserve">    if size_bytes &lt; 1024 * 1024:</w:t>
        <w:br/>
        <w:t xml:space="preserve">        return f"{size_bytes / 1024:.1f} KB"</w:t>
        <w:br/>
        <w:t xml:space="preserve">    if size_bytes &lt; 1024 * 1024 * 1024:</w:t>
        <w:br/>
        <w:t xml:space="preserve">        return f"{size_bytes / (1024 * 1024):.1f} MB"</w:t>
        <w:br/>
        <w:t xml:space="preserve">    return f"{size_bytes / (1024 * 1024 * 1024):.2f} GB"</w:t>
        <w:br/>
        <w:br/>
        <w:br/>
        <w:t>def format_timestamp(ts: float, fmt: str = "%Y-%m-%d %H:%M:%S") -&gt; str:</w:t>
        <w:br/>
        <w:t xml:space="preserve">    import time</w:t>
        <w:br/>
        <w:t xml:space="preserve">    return time.strftime(fmt, time.localtime(ts))</w:t>
        <w:br/>
        <w:br/>
        <w:br/>
        <w:t>def ensure_dir(dir_path: str) -&gt; str:</w:t>
        <w:br/>
        <w:t xml:space="preserve">    os.makedirs(dir_path, exist_ok=True)</w:t>
        <w:br/>
        <w:t xml:space="preserve">    return dir_path</w:t>
        <w:br/>
        <w:br/>
        <w:br/>
        <w:t>def list_files(</w:t>
        <w:br/>
      </w:r>
    </w:p>
    <w:p>
      <w:pPr>
        <w:spacing w:line="180" w:lineRule="exact"/>
      </w:pPr>
      <w:r>
        <w:rPr>
          <w:rFonts w:ascii="Courier New" w:hAnsi="Courier New" w:eastAsia="Courier New"/>
          <w:b w:val="0"/>
          <w:sz w:val="13"/>
        </w:rPr>
        <w:t xml:space="preserve">    directory: str,</w:t>
        <w:br/>
        <w:t xml:space="preserve">    extensions: List[str] = None,</w:t>
        <w:br/>
        <w:t xml:space="preserve">    recursive: bool = True,</w:t>
        <w:br/>
        <w:t>) -&gt; List[str]:</w:t>
        <w:br/>
        <w:t xml:space="preserve">    files = []</w:t>
        <w:br/>
        <w:t xml:space="preserve">    if not os.path.exists(directory):</w:t>
        <w:br/>
        <w:t xml:space="preserve">        return files</w:t>
        <w:br/>
        <w:t xml:space="preserve">    if recursive:</w:t>
        <w:br/>
        <w:t xml:space="preserve">        for root, _, filenames in os.walk(directory):</w:t>
        <w:br/>
        <w:t xml:space="preserve">            for fn in filenames:</w:t>
        <w:br/>
        <w:t xml:space="preserve">                fp = os.path.join(root, fn)</w:t>
        <w:br/>
        <w:t xml:space="preserve">                if extensions:</w:t>
        <w:br/>
        <w:t xml:space="preserve">                    if any(fn.endswith(ext) for ext in extensions):</w:t>
        <w:br/>
        <w:t xml:space="preserve">                        files.append(fp)</w:t>
        <w:br/>
        <w:t xml:space="preserve">                else:</w:t>
        <w:br/>
        <w:t xml:space="preserve">                    files.append(fp)</w:t>
        <w:br/>
        <w:t xml:space="preserve">    else:</w:t>
        <w:br/>
        <w:t xml:space="preserve">        for fn in os.listdir(directory):</w:t>
        <w:br/>
        <w:t xml:space="preserve">            fp = os.path.join(directory, fn)</w:t>
        <w:br/>
        <w:t xml:space="preserve">            if os.path.isfile(fp):</w:t>
        <w:br/>
        <w:t xml:space="preserve">                if extensions:</w:t>
        <w:br/>
        <w:t xml:space="preserve">                    if any(fn.endswith(ext) for ext in extensions):</w:t>
        <w:br/>
        <w:t xml:space="preserve">                        files.append(fp)</w:t>
        <w:br/>
        <w:t xml:space="preserve">                else:</w:t>
        <w:br/>
        <w:t xml:space="preserve">                    files.append(fp)</w:t>
        <w:br/>
        <w:t xml:space="preserve">    return sorted(files)</w:t>
        <w:br/>
        <w:br/>
        <w:br/>
        <w:t># ─── 字典工具 ───</w:t>
        <w:br/>
        <w:br/>
        <w:br/>
        <w:t>def safe_get(d: Dict, *keys, default=None):</w:t>
        <w:br/>
        <w:t xml:space="preserve">    for key in keys:</w:t>
        <w:br/>
        <w:t xml:space="preserve">        if key in d:</w:t>
        <w:br/>
        <w:t xml:space="preserve">            return d[key]</w:t>
        <w:br/>
        <w:t xml:space="preserve">    return default</w:t>
        <w:br/>
        <w:br/>
        <w:br/>
        <w:t>def dict_pick(d: Dict, keys: List[str]) -&gt; Dict:</w:t>
        <w:br/>
        <w:t xml:space="preserve">    return {k: d[k] for k in keys if k in d}</w:t>
        <w:br/>
        <w:br/>
        <w:br/>
        <w:t>def dict_omit(d: Dict, keys: List[str]) -&gt; Dict:</w:t>
        <w:br/>
        <w:t xml:space="preserve">    return {k: v for k, v in d.items() if k not in keys}</w:t>
        <w:br/>
        <w:br/>
        <w:br/>
        <w:t>def merge_dicts(*dicts, deep: bool = False) -&gt; Dict:</w:t>
        <w:br/>
        <w:t xml:space="preserve">    result = {}</w:t>
        <w:br/>
        <w:t xml:space="preserve">    for d in dicts:</w:t>
        <w:br/>
        <w:t xml:space="preserve">        if not d:</w:t>
        <w:br/>
      </w:r>
    </w:p>
    <w:p>
      <w:pPr>
        <w:spacing w:line="180" w:lineRule="exact"/>
      </w:pPr>
      <w:r>
        <w:rPr>
          <w:rFonts w:ascii="Courier New" w:hAnsi="Courier New" w:eastAsia="Courier New"/>
          <w:b w:val="0"/>
          <w:sz w:val="13"/>
        </w:rPr>
        <w:t xml:space="preserve">            continue</w:t>
        <w:br/>
        <w:t xml:space="preserve">        if deep:</w:t>
        <w:br/>
        <w:t xml:space="preserve">            for k, v in d.items():</w:t>
        <w:br/>
        <w:t xml:space="preserve">                if k in result and isinstance(result[k], dict) and isinstance(v, dict):</w:t>
        <w:br/>
        <w:t xml:space="preserve">                    result[k] = merge_dicts(result[k], v, deep=True)</w:t>
        <w:br/>
        <w:t xml:space="preserve">                else:</w:t>
        <w:br/>
        <w:t xml:space="preserve">                    result[k] = v</w:t>
        <w:br/>
        <w:t xml:space="preserve">        else:</w:t>
        <w:br/>
        <w:t xml:space="preserve">            result.update(d)</w:t>
        <w:br/>
        <w:t xml:space="preserve">    return result</w:t>
        <w:br/>
        <w:br/>
        <w:br/>
        <w:t># ─── 列表工具 ───</w:t>
        <w:br/>
        <w:br/>
        <w:br/>
        <w:t>def unique(items: List) -&gt; List:</w:t>
        <w:br/>
        <w:t xml:space="preserve">    seen = set()</w:t>
        <w:br/>
        <w:t xml:space="preserve">    result = []</w:t>
        <w:br/>
        <w:t xml:space="preserve">    for item in items:</w:t>
        <w:br/>
        <w:t xml:space="preserve">        if item not in seen:</w:t>
        <w:br/>
        <w:t xml:space="preserve">            seen.add(item)</w:t>
        <w:br/>
        <w:t xml:space="preserve">            result.append(item)</w:t>
        <w:br/>
        <w:t xml:space="preserve">    return result</w:t>
        <w:br/>
        <w:br/>
        <w:br/>
        <w:t>def group_by(items: List, key_func) -&gt; Dict[Any, List]:</w:t>
        <w:br/>
        <w:t xml:space="preserve">    groups = defaultdict(list)</w:t>
        <w:br/>
        <w:t xml:space="preserve">    for item in items:</w:t>
        <w:br/>
        <w:t xml:space="preserve">        groups[key_func(item)].append(item)</w:t>
        <w:br/>
        <w:t xml:space="preserve">    return dict(groups)</w:t>
        <w:br/>
        <w:br/>
        <w:br/>
        <w:t>def list_chunk(items: List, size: int) -&gt; List[List]:</w:t>
        <w:br/>
        <w:t xml:space="preserve">    return [items[i : i + size] for i in range(0, len(items), size)]</w:t>
        <w:br/>
        <w:br/>
        <w:br/>
        <w:t>def sort_by_key(items: List, key: str, reverse: bool = False) -&gt; List:</w:t>
        <w:br/>
        <w:t xml:space="preserve">    return sorted(items, key=lambda x: x.get(key, 0), reverse=reverse)</w:t>
        <w:br/>
        <w:br/>
        <w:br/>
        <w:t>def deduplicate_by_key(items: List[Dict], key: str) -&gt; List[Dict]:</w:t>
        <w:br/>
        <w:t xml:space="preserve">    seen = set()</w:t>
        <w:br/>
        <w:t xml:space="preserve">    result = []</w:t>
        <w:br/>
        <w:t xml:space="preserve">    for item in items:</w:t>
        <w:br/>
        <w:t xml:space="preserve">        val = item.get(key)</w:t>
        <w:br/>
        <w:t xml:space="preserve">        if val not in seen:</w:t>
        <w:br/>
        <w:t xml:space="preserve">            seen.add(val)</w:t>
        <w:br/>
        <w:t xml:space="preserve">            result.append(item)</w:t>
        <w:br/>
        <w:t xml:space="preserve">    return result</w:t>
        <w:br/>
        <w:br/>
      </w:r>
    </w:p>
    <w:p>
      <w:pPr>
        <w:spacing w:line="180" w:lineRule="exact"/>
      </w:pPr>
      <w:r>
        <w:rPr>
          <w:rFonts w:ascii="Courier New" w:hAnsi="Courier New" w:eastAsia="Courier New"/>
          <w:b w:val="0"/>
          <w:sz w:val="13"/>
        </w:rPr>
        <w:br/>
        <w:t># ─── 统计工具 ───</w:t>
        <w:br/>
        <w:br/>
        <w:br/>
        <w:t>def frequency_count(items: List, top_n: int = None) -&gt; List[Tuple[Any, int]]:</w:t>
        <w:br/>
        <w:t xml:space="preserve">    counter = Counter(items)</w:t>
        <w:br/>
        <w:t xml:space="preserve">    result = counter.most_common()</w:t>
        <w:br/>
        <w:t xml:space="preserve">    return result[:top_n] if top_n else result</w:t>
        <w:br/>
        <w:br/>
        <w:br/>
        <w:t>def percentage_distribution(counts: Dict[Any, int]) -&gt; Dict[Any, float]:</w:t>
        <w:br/>
        <w:t xml:space="preserve">    total = sum(counts.values()) or 1</w:t>
        <w:br/>
        <w:t xml:space="preserve">    return {k: round(v / total * 100, 2) for k, v in counts.items()}</w:t>
        <w:br/>
        <w:br/>
        <w:br/>
        <w:t>def summary_statistics(numbers: List[float]) -&gt; Dict[str, float]:</w:t>
        <w:br/>
        <w:t xml:space="preserve">    if not numbers:</w:t>
        <w:br/>
        <w:t xml:space="preserve">        return {"count": 0, "min": 0, "max": 0, "mean": 0, "median": 0}</w:t>
        <w:br/>
        <w:t xml:space="preserve">    s = sorted(numbers)</w:t>
        <w:br/>
        <w:t xml:space="preserve">    n = len(s)</w:t>
        <w:br/>
        <w:t xml:space="preserve">    return {</w:t>
        <w:br/>
        <w:t xml:space="preserve">        "count": n,</w:t>
        <w:br/>
        <w:t xml:space="preserve">        "min": s[0],</w:t>
        <w:br/>
        <w:t xml:space="preserve">        "max": s[-1],</w:t>
        <w:br/>
        <w:t xml:space="preserve">        "mean": round(sum(s) / n, 2),</w:t>
        <w:br/>
        <w:t xml:space="preserve">        "median": s[n // 2] if n % 2 else (s[n // 2 - 1] + s[n // 2]) / 2,</w:t>
        <w:br/>
        <w:t xml:space="preserve">    }</w:t>
        <w:br/>
        <w:br/>
        <w:br/>
        <w:t># ─── 相似度工具 ───</w:t>
        <w:br/>
        <w:br/>
        <w:br/>
        <w:t>def cosine_similarity(vec1: List[float], vec2: List[float]) -&gt; float:</w:t>
        <w:br/>
        <w:t xml:space="preserve">    if not vec1 or not vec2 or len(vec1) != len(vec2):</w:t>
        <w:br/>
        <w:t xml:space="preserve">        return 0.0</w:t>
        <w:br/>
        <w:t xml:space="preserve">    dot = sum(a * b for a, b in zip(vec1, vec2))</w:t>
        <w:br/>
        <w:t xml:space="preserve">    mag1 = sum(a * a for a in vec1) ** 0.5</w:t>
        <w:br/>
        <w:t xml:space="preserve">    mag2 = sum(b * b for b in vec2) ** 0.5</w:t>
        <w:br/>
        <w:t xml:space="preserve">    if mag1 == 0 or mag2 == 0:</w:t>
        <w:br/>
        <w:t xml:space="preserve">        return 0.0</w:t>
        <w:br/>
        <w:t xml:space="preserve">    return dot / (mag1 * mag2)</w:t>
        <w:br/>
        <w:br/>
        <w:br/>
        <w:t>def jaccard_similarity(set1: set, set2: set) -&gt; float:</w:t>
        <w:br/>
        <w:t xml:space="preserve">    if not set1 and not set2:</w:t>
        <w:br/>
        <w:t xml:space="preserve">        return 1.0</w:t>
        <w:br/>
        <w:t xml:space="preserve">    intersection = len(set1 &amp; set2)</w:t>
        <w:br/>
        <w:t xml:space="preserve">    union = len(set1 | set2)</w:t>
        <w:br/>
        <w:t xml:space="preserve">    return intersection / union if union else 0.0</w:t>
        <w:br/>
        <w:br/>
      </w:r>
    </w:p>
    <w:p>
      <w:pPr>
        <w:spacing w:line="180" w:lineRule="exact"/>
      </w:pPr>
      <w:r>
        <w:rPr>
          <w:rFonts w:ascii="Courier New" w:hAnsi="Courier New" w:eastAsia="Courier New"/>
          <w:b w:val="0"/>
          <w:sz w:val="13"/>
        </w:rPr>
        <w:br/>
        <w:t>def levenshtein_distance(s1: str, s2: str) -&gt; int:</w:t>
        <w:br/>
        <w:t xml:space="preserve">    m, n = len(s1), len(s2)</w:t>
        <w:br/>
        <w:t xml:space="preserve">    dp = [[0] * (n + 1) for _ in range(m + 1)]</w:t>
        <w:br/>
        <w:t xml:space="preserve">    for i in range(m + 1):</w:t>
        <w:br/>
        <w:t xml:space="preserve">        dp[i][0] = i</w:t>
        <w:br/>
        <w:t xml:space="preserve">    for j in range(n + 1):</w:t>
        <w:br/>
        <w:t xml:space="preserve">        dp[0][j] = j</w:t>
        <w:br/>
        <w:t xml:space="preserve">    for i in range(1, m + 1):</w:t>
        <w:br/>
        <w:t xml:space="preserve">        for j in range(1, n + 1):</w:t>
        <w:br/>
        <w:t xml:space="preserve">            cost = 0 if s1[i - 1] == s2[j - 1] else 1</w:t>
        <w:br/>
        <w:t xml:space="preserve">            dp[i][j] = min(dp[i - 1][j] + 1, dp[i][j - 1] + 1, dp[i - 1][j - 1] + cost)</w:t>
        <w:br/>
        <w:t xml:space="preserve">    return dp[m][n]</w:t>
        <w:br/>
        <w:br/>
        <w:br/>
        <w:t>def text_similarity(text1: str, text2: str) -&gt; float:</w:t>
        <w:br/>
        <w:t xml:space="preserve">    if not text1 and not text2:</w:t>
        <w:br/>
        <w:t xml:space="preserve">        return 1.0</w:t>
        <w:br/>
        <w:t xml:space="preserve">    max_len = max(len(text1), len(text2))</w:t>
        <w:br/>
        <w:t xml:space="preserve">    if max_len == 0:</w:t>
        <w:br/>
        <w:t xml:space="preserve">        return 0.0</w:t>
        <w:br/>
        <w:t xml:space="preserve">    return 1.0 - levenshtein_distance(text1, text2) / max_len</w:t>
        <w:br/>
        <w:br/>
        <w:br/>
        <w:t># ─── JSON 工具 ───</w:t>
        <w:br/>
        <w:br/>
        <w:br/>
        <w:t>def safe_json_loads(text: str, default=None):</w:t>
        <w:br/>
        <w:t xml:space="preserve">    try:</w:t>
        <w:br/>
        <w:t xml:space="preserve">        return json.loads(text)</w:t>
        <w:br/>
        <w:t xml:space="preserve">    except (json.JSONDecodeError, TypeError):</w:t>
        <w:br/>
        <w:t xml:space="preserve">        return default</w:t>
        <w:br/>
        <w:br/>
        <w:br/>
        <w:t>def safe_json_dumps(obj, **kwargs) -&gt; str:</w:t>
        <w:br/>
        <w:t xml:space="preserve">    kwargs.setdefault("ensure_ascii", False)</w:t>
        <w:br/>
        <w:t xml:space="preserve">    kwargs.setdefault("indent", 2)</w:t>
        <w:br/>
        <w:t xml:space="preserve">    try:</w:t>
        <w:br/>
        <w:t xml:space="preserve">        return json.dumps(obj, **kwargs)</w:t>
        <w:br/>
        <w:t xml:space="preserve">    except (TypeError, ValueError):</w:t>
        <w:br/>
        <w:t xml:space="preserve">        return str(obj)</w:t>
        <w:br/>
        <w:br/>
        <w:br/>
        <w:t># ─── 数学工具 ───</w:t>
        <w:br/>
        <w:br/>
        <w:br/>
        <w:t>def normalize_vector(values: List[float]) -&gt; List[float]:</w:t>
        <w:br/>
        <w:t xml:space="preserve">    if not values:</w:t>
        <w:br/>
        <w:t xml:space="preserve">        return []</w:t>
        <w:br/>
        <w:t xml:space="preserve">    min_v, max_v = min(values), max(values)</w:t>
        <w:br/>
      </w:r>
    </w:p>
    <w:p>
      <w:pPr>
        <w:spacing w:line="180" w:lineRule="exact"/>
      </w:pPr>
      <w:r>
        <w:rPr>
          <w:rFonts w:ascii="Courier New" w:hAnsi="Courier New" w:eastAsia="Courier New"/>
          <w:b w:val="0"/>
          <w:sz w:val="13"/>
        </w:rPr>
        <w:t xml:space="preserve">    if max_v == min_v:</w:t>
        <w:br/>
        <w:t xml:space="preserve">        return [0.5] * len(values)</w:t>
        <w:br/>
        <w:t xml:space="preserve">    return [(v - min_v) / (max_v - min_v) for v in values]</w:t>
        <w:br/>
        <w:br/>
        <w:br/>
        <w:t>def moving_average(values: List[float], window: int = 3) -&gt; List[float]:</w:t>
        <w:br/>
        <w:t xml:space="preserve">    if len(values) &lt; window:</w:t>
        <w:br/>
        <w:t xml:space="preserve">        return values</w:t>
        <w:br/>
        <w:t xml:space="preserve">    result = []</w:t>
        <w:br/>
        <w:t xml:space="preserve">    for i in range(len(values) - window + 1):</w:t>
        <w:br/>
        <w:t xml:space="preserve">        result.append(sum(values[i : i + window]) / window)</w:t>
        <w:br/>
        <w:t xml:space="preserve">    return result</w:t>
        <w:br/>
        <w:br/>
        <w:t># === validators.py ===</w:t>
        <w:br/>
        <w:t># -*- coding: utf-8 -*-</w:t>
        <w:br/>
        <w:t>"""</w:t>
        <w:br/>
        <w:t>古典诗词音韵格律分析引擎 — 输入校验模块</w:t>
        <w:br/>
        <w:t>"""</w:t>
        <w:br/>
        <w:t>import os</w:t>
        <w:br/>
        <w:t>import re</w:t>
        <w:br/>
        <w:t>from typing import Any, List, Optional, Tuple</w:t>
        <w:br/>
        <w:br/>
        <w:br/>
        <w:t>def validate_non_empty(value: Any, field_name: str = "值") -&gt; Tuple[bool, str]:</w:t>
        <w:br/>
        <w:t xml:space="preserve">    if value is None or (isinstance(value, str) and not value.strip()):</w:t>
        <w:br/>
        <w:t xml:space="preserve">        return False, f"{field_name}不能为空"</w:t>
        <w:br/>
        <w:t xml:space="preserve">    return True, ""</w:t>
        <w:br/>
        <w:br/>
        <w:br/>
        <w:t>def validate_length(</w:t>
        <w:br/>
        <w:t xml:space="preserve">    value: str, min_len: int = 1, max_len: int = None, field_name: str = "字符串"</w:t>
        <w:br/>
        <w:t>) -&gt; Tuple[bool, str]:</w:t>
        <w:br/>
        <w:t xml:space="preserve">    text = str(value).strip()</w:t>
        <w:br/>
        <w:t xml:space="preserve">    if len(text) &lt; min_len:</w:t>
        <w:br/>
        <w:t xml:space="preserve">        return False, f"{field_name}长度不能少于{min_len}个字符"</w:t>
        <w:br/>
        <w:t xml:space="preserve">    if max_len and len(text) &gt; max_len:</w:t>
        <w:br/>
        <w:t xml:space="preserve">        return False, f"{field_name}长度不能超过{max_len}个字符"</w:t>
        <w:br/>
        <w:t xml:space="preserve">    return True, ""</w:t>
        <w:br/>
        <w:br/>
        <w:br/>
        <w:t>def validate_file_path(</w:t>
        <w:br/>
        <w:t xml:space="preserve">    file_path: str,</w:t>
        <w:br/>
        <w:t xml:space="preserve">    must_exist: bool = True,</w:t>
        <w:br/>
        <w:t xml:space="preserve">    must_be_file: bool = True,</w:t>
        <w:br/>
        <w:t>) -&gt; Tuple[bool, str]:</w:t>
        <w:br/>
        <w:t xml:space="preserve">    if must_exist and not os.path.exists(file_path):</w:t>
        <w:br/>
        <w:t xml:space="preserve">        return False, f"文件不存在: {file_path}"</w:t>
        <w:br/>
        <w:t xml:space="preserve">    if must_be_file and os.path.exists(file_path) and not os.path.isfile(file_path):</w:t>
        <w:br/>
        <w:t xml:space="preserve">        return False, f"不是一个文件: {file_path}"</w:t>
        <w:br/>
        <w:t xml:space="preserve">    return True, ""</w:t>
        <w:br/>
      </w:r>
    </w:p>
    <w:p>
      <w:pPr>
        <w:spacing w:line="180" w:lineRule="exact"/>
      </w:pPr>
      <w:r>
        <w:rPr>
          <w:rFonts w:ascii="Courier New" w:hAnsi="Courier New" w:eastAsia="Courier New"/>
          <w:b w:val="0"/>
          <w:sz w:val="13"/>
        </w:rPr>
        <w:br/>
        <w:br/>
        <w:t>def validate_directory(dir_path: str, must_exist: bool = True) -&gt; Tuple[bool, str]:</w:t>
        <w:br/>
        <w:t xml:space="preserve">    if must_exist and not os.path.isdir(dir_path):</w:t>
        <w:br/>
        <w:t xml:space="preserve">        return False, f"目录不存在: {dir_path}"</w:t>
        <w:br/>
        <w:t xml:space="preserve">    return True, ""</w:t>
        <w:br/>
        <w:br/>
        <w:br/>
        <w:t>def validate_file_extension(</w:t>
        <w:br/>
        <w:t xml:space="preserve">    filename: str,</w:t>
        <w:br/>
        <w:t xml:space="preserve">    allowed: List[str] = None,</w:t>
        <w:br/>
        <w:t>) -&gt; Tuple[bool, str]:</w:t>
        <w:br/>
        <w:t xml:space="preserve">    allowed = allowed or [".json", ".txt", ".csv"]</w:t>
        <w:br/>
        <w:t xml:space="preserve">    _, ext = os.path.splitext(filename)</w:t>
        <w:br/>
        <w:t xml:space="preserve">    if ext.lower() not in [a.lower() for a in allowed]:</w:t>
        <w:br/>
        <w:t xml:space="preserve">        return False, f"不支持的文件扩展名: {ext}，允许: {', '.join(allowed)}"</w:t>
        <w:br/>
        <w:t xml:space="preserve">    return True, ""</w:t>
        <w:br/>
        <w:br/>
        <w:br/>
        <w:t>def validate_integer_range(</w:t>
        <w:br/>
        <w:t xml:space="preserve">    value: Any,</w:t>
        <w:br/>
        <w:t xml:space="preserve">    min_val: int = None,</w:t>
        <w:br/>
        <w:t xml:space="preserve">    max_val: int = None,</w:t>
        <w:br/>
        <w:t xml:space="preserve">    field_name: str = "值",</w:t>
        <w:br/>
        <w:t>) -&gt; Tuple[bool, str]:</w:t>
        <w:br/>
        <w:t xml:space="preserve">    try:</w:t>
        <w:br/>
        <w:t xml:space="preserve">        v = int(value)</w:t>
        <w:br/>
        <w:t xml:space="preserve">    except (ValueError, TypeError):</w:t>
        <w:br/>
        <w:t xml:space="preserve">        return False, f"{field_name}必须是整数"</w:t>
        <w:br/>
        <w:t xml:space="preserve">    if min_val is not None and v &lt; min_val:</w:t>
        <w:br/>
        <w:t xml:space="preserve">        return False, f"{field_name}不能小于{min_val}"</w:t>
        <w:br/>
        <w:t xml:space="preserve">    if max_val is not None and v &gt; max_val:</w:t>
        <w:br/>
        <w:t xml:space="preserve">        return False, f"{field_name}不能大于{max_val}"</w:t>
        <w:br/>
        <w:t xml:space="preserve">    return True, ""</w:t>
        <w:br/>
        <w:br/>
        <w:br/>
        <w:t>def validate_poem_text(text: str) -&gt; Tuple[bool, str]:</w:t>
        <w:br/>
        <w:t xml:space="preserve">    """校验诗歌原文：必须包含至少5个汉字"""</w:t>
        <w:br/>
        <w:t xml:space="preserve">    ok, err = validate_non_empty(text, "诗歌原文")</w:t>
        <w:br/>
        <w:t xml:space="preserve">    if not ok:</w:t>
        <w:br/>
        <w:t xml:space="preserve">        return False, err</w:t>
        <w:br/>
        <w:t xml:space="preserve">    chinese = sum(1 for c in text if "一" &lt;= c &lt;= "鿿")</w:t>
        <w:br/>
        <w:t xml:space="preserve">    if chinese &lt; 5:</w:t>
        <w:br/>
        <w:t xml:space="preserve">        return False, f"诗歌原文至少需要5个汉字，当前{chinese}个"</w:t>
        <w:br/>
        <w:t xml:space="preserve">    return True, ""</w:t>
        <w:br/>
        <w:br/>
        <w:br/>
        <w:t>def validate_poem_lines(lines: List[str]) -&gt; Tuple[bool, str]:</w:t>
        <w:br/>
        <w:t xml:space="preserve">    """校验诗句列表"""</w:t>
        <w:br/>
        <w:t xml:space="preserve">    if not lines:</w:t>
        <w:br/>
      </w:r>
    </w:p>
    <w:p>
      <w:pPr>
        <w:spacing w:line="180" w:lineRule="exact"/>
      </w:pPr>
      <w:r>
        <w:rPr>
          <w:rFonts w:ascii="Courier New" w:hAnsi="Courier New" w:eastAsia="Courier New"/>
          <w:b w:val="0"/>
          <w:sz w:val="13"/>
        </w:rPr>
        <w:t xml:space="preserve">        return False, "诗句列表不能为空"</w:t>
        <w:br/>
        <w:t xml:space="preserve">    if len(lines) &lt; 2:</w:t>
        <w:br/>
        <w:t xml:space="preserve">        return False, f"至少需要2句诗，当前{len(lines)}句"</w:t>
        <w:br/>
        <w:t xml:space="preserve">    for i, line in enumerate(lines):</w:t>
        <w:br/>
        <w:t xml:space="preserve">        ok, err = validate_non_empty(line, f"第{i+1}句")</w:t>
        <w:br/>
        <w:t xml:space="preserve">        if not ok:</w:t>
        <w:br/>
        <w:t xml:space="preserve">            return False, err</w:t>
        <w:br/>
        <w:t xml:space="preserve">    return True, ""</w:t>
        <w:br/>
        <w:br/>
        <w:br/>
        <w:t>def validate_form_name(form: str) -&gt; Tuple[bool, str]:</w:t>
        <w:br/>
        <w:t xml:space="preserve">    """校验格律体裁名称"""</w:t>
        <w:br/>
        <w:t xml:space="preserve">    valid_forms = {</w:t>
        <w:br/>
        <w:t xml:space="preserve">        "五绝", "七绝", "五律", "七律", "五排", "七排",</w:t>
        <w:br/>
        <w:t xml:space="preserve">        "五言绝句", "七言绝句", "五言律诗", "七言律诗",</w:t>
        <w:br/>
        <w:t xml:space="preserve">        "wujue", "qijue", "wulv", "qilv",</w:t>
        <w:br/>
        <w:t xml:space="preserve">    }</w:t>
        <w:br/>
        <w:t xml:space="preserve">    if form not in valid_forms:</w:t>
        <w:br/>
        <w:t xml:space="preserve">        return False, f"不支持的格律体裁: {form}，支持: {', '.join(sorted(valid_forms))}"</w:t>
        <w:br/>
        <w:t xml:space="preserve">    return True, ""</w:t>
        <w:br/>
        <w:br/>
        <w:br/>
        <w:t>def validate_yunbu_name(name: str) -&gt; Tuple[bool, str]:</w:t>
        <w:br/>
        <w:t xml:space="preserve">    """校验韵部名称（单汉字）"""</w:t>
        <w:br/>
        <w:t xml:space="preserve">    if not name or len(name) != 1 or not ("一" &lt;= name &lt;= "鿿"):</w:t>
        <w:br/>
        <w:t xml:space="preserve">        return False, f"无效的韵部名称: {name}（应为单个汉字）"</w:t>
        <w:br/>
        <w:t xml:space="preserve">    return True, ""</w:t>
        <w:br/>
        <w:br/>
        <w:br/>
        <w:t>def validate_tone_label(tone: str) -&gt; Tuple[bool, str]:</w:t>
        <w:br/>
        <w:t xml:space="preserve">    """校验声调标签"""</w:t>
        <w:br/>
        <w:t xml:space="preserve">    valid = {"平", "仄", "入", "unknown", "未知"}</w:t>
        <w:br/>
        <w:t xml:space="preserve">    if tone not in valid:</w:t>
        <w:br/>
        <w:t xml:space="preserve">        return False, f"无效的声调标签: {tone}，支持: {', '.join(valid)}"</w:t>
        <w:br/>
        <w:t xml:space="preserve">    return True, ""</w:t>
        <w:br/>
        <w:br/>
        <w:br/>
        <w:t>def validate_export_format(fmt: str) -&gt; Tuple[bool, str]:</w:t>
        <w:br/>
        <w:t xml:space="preserve">    valid = {"text", "json", "html", "csv"}</w:t>
        <w:br/>
        <w:t xml:space="preserve">    if fmt.lower() not in valid:</w:t>
        <w:br/>
        <w:t xml:space="preserve">        return False, f"不支持的导出格式: {fmt}，支持: {', '.join(valid)}"</w:t>
        <w:br/>
        <w:t xml:space="preserve">    return True, ""</w:t>
        <w:br/>
        <w:br/>
        <w:br/>
        <w:t>def sanitize_html(text: str) -&gt; str:</w:t>
        <w:br/>
        <w:t xml:space="preserve">    text = text.replace("&amp;", "&amp;amp;")</w:t>
        <w:br/>
        <w:t xml:space="preserve">    text = text.replace("&lt;", "&amp;lt;")</w:t>
        <w:br/>
        <w:t xml:space="preserve">    text = text.replace("&gt;", "&amp;gt;")</w:t>
        <w:br/>
        <w:t xml:space="preserve">    text = text.replace('"', "&amp;quot;")</w:t>
        <w:br/>
        <w:t xml:space="preserve">    text = text.replace("'", "&amp;#x27;")</w:t>
        <w:br/>
      </w:r>
    </w:p>
    <w:p>
      <w:pPr>
        <w:spacing w:line="180" w:lineRule="exact"/>
      </w:pPr>
      <w:r>
        <w:rPr>
          <w:rFonts w:ascii="Courier New" w:hAnsi="Courier New" w:eastAsia="Courier New"/>
          <w:b w:val="0"/>
          <w:sz w:val="13"/>
        </w:rPr>
        <w:t xml:space="preserve">    return text</w:t>
        <w:br/>
        <w:br/>
        <w:t># === models.py ===</w:t>
        <w:br/>
        <w:t># -*- coding: utf-8 -*-</w:t>
        <w:br/>
        <w:t>"""</w:t>
        <w:br/>
        <w:t>古典诗词音韵格律分析引擎 — 核心数据模型</w:t>
        <w:br/>
        <w:t>"""</w:t>
        <w:br/>
        <w:t>from dataclasses import dataclass, field, asdict</w:t>
        <w:br/>
        <w:t>from typing import Any, Dict, List, Optional, Tuple</w:t>
        <w:br/>
        <w:br/>
        <w:br/>
        <w:t># ─── 平仄标注 ───</w:t>
        <w:br/>
        <w:br/>
        <w:br/>
        <w:t>@dataclass</w:t>
        <w:br/>
        <w:t>class PingzeAnnotation:</w:t>
        <w:br/>
        <w:t xml:space="preserve">    """单字平仄标注"""</w:t>
        <w:br/>
        <w:t xml:space="preserve">    char: str = ""                      # 原字</w:t>
        <w:br/>
        <w:t xml:space="preserve">    position: int = 0                   # 在句中的位置 (1-based)</w:t>
        <w:br/>
        <w:t xml:space="preserve">    line_number: int = 0                # 所属句号 (1-based)</w:t>
        <w:br/>
        <w:t xml:space="preserve">    tone: str = ""                      # "平" | "仄" | "仄(入)" | "未知"</w:t>
        <w:br/>
        <w:t xml:space="preserve">    yunbu: str = ""                     # 所属韵部名称</w:t>
        <w:br/>
        <w:t xml:space="preserve">    yunbu_category: str = ""            # 韵部声调类别（平/上/去/入）</w:t>
        <w:br/>
        <w:t xml:space="preserve">    is_duoyin: bool = False             # 是否多音字</w:t>
        <w:br/>
        <w:t xml:space="preserve">    alternatives: List[str] = field(default_factory=list)  # 多音字其他可能声调</w:t>
        <w:br/>
        <w:t xml:space="preserve">    confidence: float = 1.0             # 置信度 0-1</w:t>
        <w:br/>
        <w:br/>
        <w:t xml:space="preserve">    def to_dict(self) -&gt; Dict[str, Any]:</w:t>
        <w:br/>
        <w:t xml:space="preserve">        return asdict(self)</w:t>
        <w:br/>
        <w:br/>
        <w:t xml:space="preserve">    @property</w:t>
        <w:br/>
        <w:t xml:space="preserve">    def tone_symbol(self) -&gt; str:</w:t>
        <w:br/>
        <w:t xml:space="preserve">        return {"平": "○", "仄": "●", "仄(入)": "◇", "未知": "◆"}.get(self.tone, "?")</w:t>
        <w:br/>
        <w:br/>
        <w:br/>
        <w:t>@dataclass</w:t>
        <w:br/>
        <w:t>class MultiToneChar:</w:t>
        <w:br/>
        <w:t xml:space="preserve">    """多音字检测结果"""</w:t>
        <w:br/>
        <w:t xml:space="preserve">    char: str = ""</w:t>
        <w:br/>
        <w:t xml:space="preserve">    position: int = 0</w:t>
        <w:br/>
        <w:t xml:space="preserve">    line_number: int = 0</w:t>
        <w:br/>
        <w:t xml:space="preserve">    possible_tones: List[str] = field(default_factory=list)</w:t>
        <w:br/>
        <w:t xml:space="preserve">    possible_yunbus: List[str] = field(default_factory=list)</w:t>
        <w:br/>
        <w:br/>
        <w:br/>
        <w:t>@dataclass</w:t>
        <w:br/>
        <w:t>class ToneDistribution:</w:t>
        <w:br/>
        <w:t xml:space="preserve">    """声调分布统计"""</w:t>
        <w:br/>
        <w:t xml:space="preserve">    total_chars: int = 0</w:t>
        <w:br/>
        <w:t xml:space="preserve">    ping_count: int = 0</w:t>
        <w:br/>
      </w:r>
    </w:p>
    <w:p>
      <w:pPr>
        <w:spacing w:line="180" w:lineRule="exact"/>
      </w:pPr>
      <w:r>
        <w:rPr>
          <w:rFonts w:ascii="Courier New" w:hAnsi="Courier New" w:eastAsia="Courier New"/>
          <w:b w:val="0"/>
          <w:sz w:val="13"/>
        </w:rPr>
        <w:t xml:space="preserve">    ze_count: int = 0</w:t>
        <w:br/>
        <w:t xml:space="preserve">    rusheng_count: int = 0</w:t>
        <w:br/>
        <w:t xml:space="preserve">    unknown_count: int = 0</w:t>
        <w:br/>
        <w:br/>
        <w:t xml:space="preserve">    def to_dict(self) -&gt; Dict[str, Any]:</w:t>
        <w:br/>
        <w:t xml:space="preserve">        return {</w:t>
        <w:br/>
        <w:t xml:space="preserve">            "总字数": self.total_chars,</w:t>
        <w:br/>
        <w:t xml:space="preserve">            "平声": self.ping_count,</w:t>
        <w:br/>
        <w:t xml:space="preserve">            "仄声": self.ze_count,</w:t>
        <w:br/>
        <w:t xml:space="preserve">            "入声": self.rusheng_count,</w:t>
        <w:br/>
        <w:t xml:space="preserve">            "未知": self.unknown_count,</w:t>
        <w:br/>
        <w:t xml:space="preserve">            "平声占比": round(self.ping_count / max(1, self.total_chars) * 100, 1),</w:t>
        <w:br/>
        <w:t xml:space="preserve">            "仄声占比": round(self.ze_count / max(1, self.total_chars) * 100, 1),</w:t>
        <w:br/>
        <w:t xml:space="preserve">            "入声占比": round(self.rusheng_count / max(1, self.total_chars) * 100, 1),</w:t>
        <w:br/>
        <w:t xml:space="preserve">        }</w:t>
        <w:br/>
        <w:br/>
        <w:br/>
        <w:t># ─── 格律模板 ───</w:t>
        <w:br/>
        <w:br/>
        <w:br/>
        <w:t>@dataclass</w:t>
        <w:br/>
        <w:t>class MeterTemplate:</w:t>
        <w:br/>
        <w:t xml:space="preserve">    """格律模板"""</w:t>
        <w:br/>
        <w:t xml:space="preserve">    form: str = ""                      # 体裁：五绝/七绝/五律/七律</w:t>
        <w:br/>
        <w:t xml:space="preserve">    style: str = ""                     # 起式：仄起/平起</w:t>
        <w:br/>
        <w:t xml:space="preserve">    rhyme_start: str = ""               # 首句：入韵/不入韵</w:t>
        <w:br/>
        <w:t xml:space="preserve">    line_count: int = 4                 # 总句数</w:t>
        <w:br/>
        <w:t xml:space="preserve">    chars_per_line: int = 5             # 每句字数</w:t>
        <w:br/>
        <w:t xml:space="preserve">    line_templates: List[str] = field(default_factory=list)  # 每句平仄模板</w:t>
        <w:br/>
        <w:t xml:space="preserve">    flexible_positions: List[List[int]] = field(default_factory=list)  # 每句灵活位置</w:t>
        <w:br/>
        <w:t xml:space="preserve">    couplet_indices: List[int] = field(default_factory=list)  # 对仗联的起始句号</w:t>
        <w:br/>
        <w:br/>
        <w:t xml:space="preserve">    def to_dict(self) -&gt; Dict[str, Any]:</w:t>
        <w:br/>
        <w:t xml:space="preserve">        return {</w:t>
        <w:br/>
        <w:t xml:space="preserve">            "form": self.form,</w:t>
        <w:br/>
        <w:t xml:space="preserve">            "style": self.style,</w:t>
        <w:br/>
        <w:t xml:space="preserve">            "rhyme_start": self.rhyme_start,</w:t>
        <w:br/>
        <w:t xml:space="preserve">            "line_count": self.line_count,</w:t>
        <w:br/>
        <w:t xml:space="preserve">            "chars_per_line": self.chars_per_line,</w:t>
        <w:br/>
        <w:t xml:space="preserve">            "line_templates": self.line_templates,</w:t>
        <w:br/>
        <w:t xml:space="preserve">            "flexible_positions": [[p for p in ps] for ps in self.flexible_positions],</w:t>
        <w:br/>
        <w:t xml:space="preserve">            "couplet_indices": self.couplet_indices,</w:t>
        <w:br/>
        <w:t xml:space="preserve">        }</w:t>
        <w:br/>
        <w:br/>
        <w:br/>
        <w:t># ─── 格律检查 ───</w:t>
        <w:br/>
        <w:br/>
        <w:br/>
        <w:t>@dataclass</w:t>
        <w:br/>
        <w:t>class MeterViolation:</w:t>
        <w:br/>
      </w:r>
    </w:p>
    <w:p>
      <w:pPr>
        <w:spacing w:line="180" w:lineRule="exact"/>
      </w:pPr>
      <w:r>
        <w:rPr>
          <w:rFonts w:ascii="Courier New" w:hAnsi="Courier New" w:eastAsia="Courier New"/>
          <w:b w:val="0"/>
          <w:sz w:val="13"/>
        </w:rPr>
        <w:t xml:space="preserve">    """格律违规记录"""</w:t>
        <w:br/>
        <w:t xml:space="preserve">    line_number: int = 0</w:t>
        <w:br/>
        <w:t xml:space="preserve">    char_position: int = 0</w:t>
        <w:br/>
        <w:t xml:space="preserve">    char: str = ""</w:t>
        <w:br/>
        <w:t xml:space="preserve">    expected: str = ""                  # 期望平仄</w:t>
        <w:br/>
        <w:t xml:space="preserve">    actual: str = ""                    # 实际平仄</w:t>
        <w:br/>
        <w:t xml:space="preserve">    is_flexible: bool = False           # 是否在灵活位置</w:t>
        <w:br/>
        <w:t xml:space="preserve">    severity: str = ""                  # "严重" | "轻微" | "可忽略"</w:t>
        <w:br/>
        <w:t xml:space="preserve">    description: str = ""</w:t>
        <w:br/>
        <w:br/>
        <w:t xml:space="preserve">    def to_dict(self) -&gt; Dict[str, Any]:</w:t>
        <w:br/>
        <w:t xml:space="preserve">        return asdict(self)</w:t>
        <w:br/>
        <w:br/>
        <w:br/>
        <w:t>@dataclass</w:t>
        <w:br/>
        <w:t>class MeterReport:</w:t>
        <w:br/>
        <w:t xml:space="preserve">    """格律合规报告"""</w:t>
        <w:br/>
        <w:t xml:space="preserve">    poem_title: str = ""</w:t>
        <w:br/>
        <w:t xml:space="preserve">    form: str = ""                      # 检测/指定的体裁</w:t>
        <w:br/>
        <w:t xml:space="preserve">    style: str = ""                     # 起式</w:t>
        <w:br/>
        <w:t xml:space="preserve">    total_lines: int = 0</w:t>
        <w:br/>
        <w:t xml:space="preserve">    total_chars: int = 0</w:t>
        <w:br/>
        <w:t xml:space="preserve">    compliant_lines: int = 0</w:t>
        <w:br/>
        <w:t xml:space="preserve">    violations: List[MeterViolation] = field(default_factory=list)</w:t>
        <w:br/>
        <w:t xml:space="preserve">    guping_lines: List[int] = field(default_factory=list)      # 孤平所在句</w:t>
        <w:br/>
        <w:t xml:space="preserve">    sanpingdiao_lines: List[int] = field(default_factory=list)  # 三平调所在句</w:t>
        <w:br/>
        <w:t xml:space="preserve">    sanzewei_lines: List[int] = field(default_factory=list)     # 三仄尾所在句</w:t>
        <w:br/>
        <w:t xml:space="preserve">    compliance_rate: float = 0.0</w:t>
        <w:br/>
        <w:t xml:space="preserve">    overall_judgment: str = ""          # "合律" / "基本合律" / "部分合律" / "不合律"</w:t>
        <w:br/>
        <w:br/>
        <w:t xml:space="preserve">    def to_dict(self) -&gt; Dict[str, Any]:</w:t>
        <w:br/>
        <w:t xml:space="preserve">        return {</w:t>
        <w:br/>
        <w:t xml:space="preserve">            "诗歌": self.poem_title,</w:t>
        <w:br/>
        <w:t xml:space="preserve">            "体裁": self.form,</w:t>
        <w:br/>
        <w:t xml:space="preserve">            "起式": self.style,</w:t>
        <w:br/>
        <w:t xml:space="preserve">            "总句数": self.total_lines,</w:t>
        <w:br/>
        <w:t xml:space="preserve">            "总字数": self.total_chars,</w:t>
        <w:br/>
        <w:t xml:space="preserve">            "合律句数": self.compliant_lines,</w:t>
        <w:br/>
        <w:t xml:space="preserve">            "违规数": len(self.violations),</w:t>
        <w:br/>
        <w:t xml:space="preserve">            "违规详情": [v.to_dict() for v in self.violations],</w:t>
        <w:br/>
        <w:t xml:space="preserve">            "孤平": self.guping_lines,</w:t>
        <w:br/>
        <w:t xml:space="preserve">            "三平调": self.sanpingdiao_lines,</w:t>
        <w:br/>
        <w:t xml:space="preserve">            "三仄尾": self.sanzewei_lines,</w:t>
        <w:br/>
        <w:t xml:space="preserve">            "合规率": round(self.compliance_rate, 1),</w:t>
        <w:br/>
        <w:t xml:space="preserve">            "判定": self.overall_judgment,</w:t>
        <w:br/>
        <w:t xml:space="preserve">        }</w:t>
        <w:br/>
        <w:br/>
        <w:br/>
        <w:t># ─── 韵脚分析 ───</w:t>
        <w:br/>
        <w:br/>
      </w:r>
    </w:p>
    <w:p>
      <w:pPr>
        <w:spacing w:line="180" w:lineRule="exact"/>
      </w:pPr>
      <w:r>
        <w:rPr>
          <w:rFonts w:ascii="Courier New" w:hAnsi="Courier New" w:eastAsia="Courier New"/>
          <w:b w:val="0"/>
          <w:sz w:val="13"/>
        </w:rPr>
        <w:br/>
        <w:t>@dataclass</w:t>
        <w:br/>
        <w:t>class RhymeChar:</w:t>
        <w:br/>
        <w:t xml:space="preserve">    """韵脚字"""</w:t>
        <w:br/>
        <w:t xml:space="preserve">    char: str = ""</w:t>
        <w:br/>
        <w:t xml:space="preserve">    line_number: int = 0                # 所在句号</w:t>
        <w:br/>
        <w:t xml:space="preserve">    position: int = 0                   # 在句中的位置</w:t>
        <w:br/>
        <w:t xml:space="preserve">    yunbu: str = ""                     # 所属韵部</w:t>
        <w:br/>
        <w:t xml:space="preserve">    yunbu_category: str = ""            # 韵部声调类别</w:t>
        <w:br/>
        <w:t xml:space="preserve">    is_rhyme_required: bool = True      # 该位置是否必须押韵</w:t>
        <w:br/>
        <w:br/>
        <w:t xml:space="preserve">    def to_dict(self) -&gt; Dict[str, Any]:</w:t>
        <w:br/>
        <w:t xml:space="preserve">        return asdict(self)</w:t>
        <w:br/>
        <w:br/>
        <w:br/>
        <w:t>@dataclass</w:t>
        <w:br/>
        <w:t>class RhymeReport:</w:t>
        <w:br/>
        <w:t xml:space="preserve">    """韵脚分析报告"""</w:t>
        <w:br/>
        <w:t xml:space="preserve">    poem_title: str = ""</w:t>
        <w:br/>
        <w:t xml:space="preserve">    form: str = ""</w:t>
        <w:br/>
        <w:t xml:space="preserve">    rhyme_chars: List[RhymeChar] = field(default_factory=list)</w:t>
        <w:br/>
        <w:t xml:space="preserve">    rhyme_yunbu: str = ""               # 主押韵部</w:t>
        <w:br/>
        <w:t xml:space="preserve">    yunbu_description: str = ""         # 韵部可读描述</w:t>
        <w:br/>
        <w:t xml:space="preserve">    is_compliant: bool = True           # 是否合韵</w:t>
        <w:br/>
        <w:t xml:space="preserve">    neighboring_rhyme: bool = False     # 是否邻韵通押</w:t>
        <w:br/>
        <w:t xml:space="preserve">    violations: List[str] = field(default_factory=list)   # 出韵详情</w:t>
        <w:br/>
        <w:t xml:space="preserve">    rhyme_density: float = 0.0         # 韵脚密度</w:t>
        <w:br/>
        <w:t xml:space="preserve">    unique_rhyme_count: int = 0        # 去重韵脚字数</w:t>
        <w:br/>
        <w:br/>
        <w:t xml:space="preserve">    def to_dict(self) -&gt; Dict[str, Any]:</w:t>
        <w:br/>
        <w:t xml:space="preserve">        return {</w:t>
        <w:br/>
        <w:t xml:space="preserve">            "诗歌": self.poem_title,</w:t>
        <w:br/>
        <w:t xml:space="preserve">            "体裁": self.form,</w:t>
        <w:br/>
        <w:t xml:space="preserve">            "韵脚字": [r.char for r in self.rhyme_chars],</w:t>
        <w:br/>
        <w:t xml:space="preserve">            "主押韵部": self.rhyme_yunbu,</w:t>
        <w:br/>
        <w:t xml:space="preserve">            "韵部描述": self.yunbu_description,</w:t>
        <w:br/>
        <w:t xml:space="preserve">            "合韵": self.is_compliant,</w:t>
        <w:br/>
        <w:t xml:space="preserve">            "邻韵通押": self.neighboring_rhyme,</w:t>
        <w:br/>
        <w:t xml:space="preserve">            "出韵详情": self.violations,</w:t>
        <w:br/>
        <w:t xml:space="preserve">            "韵脚密度": round(self.rhyme_density, 2),</w:t>
        <w:br/>
        <w:t xml:space="preserve">            "去重韵脚数": self.unique_rhyme_count,</w:t>
        <w:br/>
        <w:t xml:space="preserve">        }</w:t>
        <w:br/>
        <w:br/>
        <w:br/>
        <w:t># ─── 对仗检测 ───</w:t>
        <w:br/>
        <w:br/>
        <w:br/>
        <w:t>@dataclass</w:t>
        <w:br/>
        <w:t>class CharAlignment:</w:t>
        <w:br/>
        <w:t xml:space="preserve">    """对仗逐字对应"""</w:t>
        <w:br/>
      </w:r>
    </w:p>
    <w:p>
      <w:pPr>
        <w:spacing w:line="180" w:lineRule="exact"/>
      </w:pPr>
      <w:r>
        <w:rPr>
          <w:rFonts w:ascii="Courier New" w:hAnsi="Courier New" w:eastAsia="Courier New"/>
          <w:b w:val="0"/>
          <w:sz w:val="13"/>
        </w:rPr>
        <w:t xml:space="preserve">    position: int = 0</w:t>
        <w:br/>
        <w:t xml:space="preserve">    char1: str = ""</w:t>
        <w:br/>
        <w:t xml:space="preserve">    char2: str = ""</w:t>
        <w:br/>
        <w:t xml:space="preserve">    pos1: str = ""                      # 字1词性</w:t>
        <w:br/>
        <w:t xml:space="preserve">    pos2: str = ""                      # 字2词性</w:t>
        <w:br/>
        <w:t xml:space="preserve">    matched: bool = False               # 词性是否匹配</w:t>
        <w:br/>
        <w:br/>
        <w:t xml:space="preserve">    def to_dict(self) -&gt; Dict[str, Any]:</w:t>
        <w:br/>
        <w:t xml:space="preserve">        return asdict(self)</w:t>
        <w:br/>
        <w:br/>
        <w:br/>
        <w:t>@dataclass</w:t>
        <w:br/>
        <w:t>class CoupletAnalysis:</w:t>
        <w:br/>
        <w:t xml:space="preserve">    """对仗联分析"""</w:t>
        <w:br/>
        <w:t xml:space="preserve">    couplet_name: str = ""              # "首联"/"颔联"/"颈联"/"尾联"</w:t>
        <w:br/>
        <w:t xml:space="preserve">    line1: str = ""                     # 出句</w:t>
        <w:br/>
        <w:t xml:space="preserve">    line2: str = ""                     # 对句</w:t>
        <w:br/>
        <w:t xml:space="preserve">    is_duizhang: bool = False</w:t>
        <w:br/>
        <w:t xml:space="preserve">    duizhang_type: str = ""             # "工对"/"宽对"/"流水对"/"非对仗"</w:t>
        <w:br/>
        <w:t xml:space="preserve">    char_alignments: List[CharAlignment] = field(default_factory=list)</w:t>
        <w:br/>
        <w:t xml:space="preserve">    score: float = 0.0                  # 0-100</w:t>
        <w:br/>
        <w:t xml:space="preserve">    highlights: List[str] = field(default_factory=list)   # 高亮匹配</w:t>
        <w:br/>
        <w:t xml:space="preserve">    issues: List[str] = field(default_factory=list)        # 对仗问题</w:t>
        <w:br/>
        <w:br/>
        <w:t xml:space="preserve">    def to_dict(self) -&gt; Dict[str, Any]:</w:t>
        <w:br/>
        <w:t xml:space="preserve">        return {</w:t>
        <w:br/>
        <w:t xml:space="preserve">            "联名": self.couplet_name,</w:t>
        <w:br/>
        <w:t xml:space="preserve">            "出句": self.line1,</w:t>
        <w:br/>
        <w:t xml:space="preserve">            "对句": self.line2,</w:t>
        <w:br/>
        <w:t xml:space="preserve">            "对仗": self.is_duizhang,</w:t>
        <w:br/>
        <w:t xml:space="preserve">            "类型": self.duizhang_type,</w:t>
        <w:br/>
        <w:t xml:space="preserve">            "逐字对应": [a.to_dict() for a in self.char_alignments],</w:t>
        <w:br/>
        <w:t xml:space="preserve">            "评分": self.score,</w:t>
        <w:br/>
        <w:t xml:space="preserve">            "亮点": self.highlights,</w:t>
        <w:br/>
        <w:t xml:space="preserve">            "问题": self.issues,</w:t>
        <w:br/>
        <w:t xml:space="preserve">        }</w:t>
        <w:br/>
        <w:br/>
        <w:br/>
        <w:t>@dataclass</w:t>
        <w:br/>
        <w:t>class DuizhangReport:</w:t>
        <w:br/>
        <w:t xml:space="preserve">    """对仗检测报告"""</w:t>
        <w:br/>
        <w:t xml:space="preserve">    poem_title: str = ""</w:t>
        <w:br/>
        <w:t xml:space="preserve">    form: str = ""</w:t>
        <w:br/>
        <w:t xml:space="preserve">    couplets: List[CoupletAnalysis] = field(default_factory=list)</w:t>
        <w:br/>
        <w:t xml:space="preserve">    overall_score: float = 0.0</w:t>
        <w:br/>
        <w:t xml:space="preserve">    best_couplet: str = ""</w:t>
        <w:br/>
        <w:br/>
        <w:t xml:space="preserve">    def to_dict(self) -&gt; Dict[str, Any]:</w:t>
        <w:br/>
        <w:t xml:space="preserve">        return {</w:t>
        <w:br/>
        <w:t xml:space="preserve">            "诗歌": self.poem_title,</w:t>
        <w:br/>
      </w:r>
    </w:p>
    <w:p>
      <w:pPr>
        <w:spacing w:line="180" w:lineRule="exact"/>
      </w:pPr>
      <w:r>
        <w:rPr>
          <w:rFonts w:ascii="Courier New" w:hAnsi="Courier New" w:eastAsia="Courier New"/>
          <w:b w:val="0"/>
          <w:sz w:val="13"/>
        </w:rPr>
        <w:t xml:space="preserve">            "体裁": self.form,</w:t>
        <w:br/>
        <w:t xml:space="preserve">            "各联分析": [c.to_dict() for c in self.couplets],</w:t>
        <w:br/>
        <w:t xml:space="preserve">            "综合评分": self.overall_score,</w:t>
        <w:br/>
        <w:t xml:space="preserve">            "最佳对仗": self.best_couplet,</w:t>
        <w:br/>
        <w:t xml:space="preserve">        }</w:t>
        <w:br/>
        <w:br/>
        <w:br/>
        <w:t># ─── 综合扫描结果 ───</w:t>
        <w:br/>
        <w:br/>
        <w:br/>
        <w:t>@dataclass</w:t>
        <w:br/>
        <w:t>class ScansionResult:</w:t>
        <w:br/>
        <w:t xml:space="preserve">    """全维度格律扫描结果"""</w:t>
        <w:br/>
        <w:t xml:space="preserve">    poem_title: str = ""</w:t>
        <w:br/>
        <w:t xml:space="preserve">    poem_author: str = ""</w:t>
        <w:br/>
        <w:t xml:space="preserve">    form: str = ""</w:t>
        <w:br/>
        <w:t xml:space="preserve">    total_lines: int = 0</w:t>
        <w:br/>
        <w:t xml:space="preserve">    total_chars: int = 0</w:t>
        <w:br/>
        <w:t xml:space="preserve">    pingze_annotations: List[List[PingzeAnnotation]] = field(default_factory=list)</w:t>
        <w:br/>
        <w:t xml:space="preserve">    tone_distribution: ToneDistribution = field(default_factory=ToneDistribution)</w:t>
        <w:br/>
        <w:t xml:space="preserve">    meter_report: Optional[MeterReport] = None</w:t>
        <w:br/>
        <w:t xml:space="preserve">    rhyme_report: Optional[RhymeReport] = None</w:t>
        <w:br/>
        <w:t xml:space="preserve">    duizhang_report: Optional[DuizhangReport] = None</w:t>
        <w:br/>
        <w:t xml:space="preserve">    overall_score: float = 0.0</w:t>
        <w:br/>
        <w:t xml:space="preserve">    summary: str = ""</w:t>
        <w:br/>
        <w:br/>
        <w:t xml:space="preserve">    def to_dict(self) -&gt; Dict[str, Any]:</w:t>
        <w:br/>
        <w:t xml:space="preserve">        d = {</w:t>
        <w:br/>
        <w:t xml:space="preserve">            "诗歌": self.poem_title,</w:t>
        <w:br/>
        <w:t xml:space="preserve">            "作者": self.poem_author,</w:t>
        <w:br/>
        <w:t xml:space="preserve">            "体裁": self.form,</w:t>
        <w:br/>
        <w:t xml:space="preserve">            "总句数": self.total_lines,</w:t>
        <w:br/>
        <w:t xml:space="preserve">            "总字数": self.total_chars,</w:t>
        <w:br/>
        <w:t xml:space="preserve">            "声调分布": self.tone_distribution.to_dict(),</w:t>
        <w:br/>
        <w:t xml:space="preserve">            "综合评分": round(self.overall_score, 1),</w:t>
        <w:br/>
        <w:t xml:space="preserve">            "总结": self.summary,</w:t>
        <w:br/>
        <w:t xml:space="preserve">        }</w:t>
        <w:br/>
        <w:t xml:space="preserve">        if self.meter_report:</w:t>
        <w:br/>
        <w:t xml:space="preserve">            d["格律检查"] = self.meter_report.to_dict()</w:t>
        <w:br/>
        <w:t xml:space="preserve">        if self.rhyme_report:</w:t>
        <w:br/>
        <w:t xml:space="preserve">            d["韵脚分析"] = self.rhyme_report.to_dict()</w:t>
        <w:br/>
        <w:t xml:space="preserve">        if self.duizhang_report:</w:t>
        <w:br/>
        <w:t xml:space="preserve">            d["对仗检测"] = self.duizhang_report.to_dict()</w:t>
        <w:br/>
        <w:t xml:space="preserve">        return d</w:t>
        <w:br/>
        <w:br/>
        <w:br/>
        <w:t># ─── 相似度 ───</w:t>
        <w:br/>
        <w:br/>
        <w:br/>
        <w:t>@dataclass</w:t>
        <w:br/>
      </w:r>
    </w:p>
    <w:p>
      <w:pPr>
        <w:spacing w:line="180" w:lineRule="exact"/>
      </w:pPr>
      <w:r>
        <w:rPr>
          <w:rFonts w:ascii="Courier New" w:hAnsi="Courier New" w:eastAsia="Courier New"/>
          <w:b w:val="0"/>
          <w:sz w:val="13"/>
        </w:rPr>
        <w:t>class SimilarityResult:</w:t>
        <w:br/>
        <w:t xml:space="preserve">    """音韵相似度计算结果"""</w:t>
        <w:br/>
        <w:t xml:space="preserve">    poem1_title: str = ""</w:t>
        <w:br/>
        <w:t xml:space="preserve">    poem2_title: str = ""</w:t>
        <w:br/>
        <w:t xml:space="preserve">    overall_score: float = 0.0          # 0-100</w:t>
        <w:br/>
        <w:t xml:space="preserve">    yunbu_overlap: float = 0.0          # 韵部重叠度</w:t>
        <w:br/>
        <w:t xml:space="preserve">    tone_similarity: float = 0.0        # 声调分布相似度</w:t>
        <w:br/>
        <w:t xml:space="preserve">    density_similarity: float = 0.0     # 韵脚密度相似度</w:t>
        <w:br/>
        <w:t xml:space="preserve">    position_similarity: float = 0.0    # 韵脚位置相似度</w:t>
        <w:br/>
        <w:t xml:space="preserve">    meter_similarity: float = 0.0       # 格律模板相似度</w:t>
        <w:br/>
        <w:br/>
        <w:t xml:space="preserve">    def to_dict(self) -&gt; Dict[str, Any]:</w:t>
        <w:br/>
        <w:t xml:space="preserve">        return {</w:t>
        <w:br/>
        <w:t xml:space="preserve">            "诗歌1": self.poem1_title,</w:t>
        <w:br/>
        <w:t xml:space="preserve">            "诗歌2": self.poem2_title,</w:t>
        <w:br/>
        <w:t xml:space="preserve">            "综合分": round(self.overall_score, 1),</w:t>
        <w:br/>
        <w:t xml:space="preserve">            "韵部重叠": round(self.yunbu_overlap, 1),</w:t>
        <w:br/>
        <w:t xml:space="preserve">            "声调相似": round(self.tone_similarity, 1),</w:t>
        <w:br/>
        <w:t xml:space="preserve">            "密度相似": round(self.density_similarity, 1),</w:t>
        <w:br/>
        <w:t xml:space="preserve">            "位置相似": round(self.position_similarity, 1),</w:t>
        <w:br/>
        <w:t xml:space="preserve">            "格律相似": round(self.meter_similarity, 1),</w:t>
        <w:br/>
        <w:t xml:space="preserve">        }</w:t>
        <w:br/>
        <w:br/>
        <w:br/>
        <w:t>@dataclass</w:t>
        <w:br/>
        <w:t>class AuthorRhymeProfile:</w:t>
        <w:br/>
        <w:t xml:space="preserve">    """诗人用韵偏好画像"""</w:t>
        <w:br/>
        <w:t xml:space="preserve">    author: str = ""</w:t>
        <w:br/>
        <w:t xml:space="preserve">    poem_count: int = 0</w:t>
        <w:br/>
        <w:t xml:space="preserve">    top_yunbus: List[Tuple[str, int]] = field(default_factory=list)</w:t>
        <w:br/>
        <w:t xml:space="preserve">    ping_ratio: float = 0.0</w:t>
        <w:br/>
        <w:t xml:space="preserve">    ze_ratio: float = 0.0</w:t>
        <w:br/>
        <w:t xml:space="preserve">    rusheng_ratio: float = 0.0</w:t>
        <w:br/>
        <w:t xml:space="preserve">    favorite_forms: List[Tuple[str, int]] = field(default_factory=list)</w:t>
        <w:br/>
        <w:t xml:space="preserve">    rhyme_density_avg: float = 0.0</w:t>
        <w:br/>
        <w:br/>
        <w:t xml:space="preserve">    def to_dict(self) -&gt; Dict[str, Any]:</w:t>
        <w:br/>
        <w:t xml:space="preserve">        return {</w:t>
        <w:br/>
        <w:t xml:space="preserve">            "诗人": self.author,</w:t>
        <w:br/>
        <w:t xml:space="preserve">            "诗歌数": self.poem_count,</w:t>
        <w:br/>
        <w:t xml:space="preserve">            "常用韵部": [{"韵部": y, "次数": c} for y, c in self.top_yunbus],</w:t>
        <w:br/>
        <w:t xml:space="preserve">            "平声比例": round(self.ping_ratio, 1),</w:t>
        <w:br/>
        <w:t xml:space="preserve">            "仄声比例": round(self.ze_ratio, 1),</w:t>
        <w:br/>
        <w:t xml:space="preserve">            "入声比例": round(self.rusheng_ratio, 1),</w:t>
        <w:br/>
        <w:t xml:space="preserve">            "常用体裁": [{"体裁": f, "次数": c} for f, c in self.favorite_forms],</w:t>
        <w:br/>
        <w:t xml:space="preserve">            "平均韵脚密度": round(self.rhyme_density_avg, 2),</w:t>
        <w:br/>
        <w:t xml:space="preserve">        }</w:t>
        <w:br/>
        <w:br/>
        <w:br/>
        <w:t># ─── 批处理 ───</w:t>
        <w:br/>
      </w:r>
    </w:p>
    <w:p>
      <w:pPr>
        <w:spacing w:line="180" w:lineRule="exact"/>
      </w:pPr>
      <w:r>
        <w:rPr>
          <w:rFonts w:ascii="Courier New" w:hAnsi="Courier New" w:eastAsia="Courier New"/>
          <w:b w:val="0"/>
          <w:sz w:val="13"/>
        </w:rPr>
        <w:br/>
        <w:br/>
        <w:t>@dataclass</w:t>
        <w:br/>
        <w:t>class BatchResult:</w:t>
        <w:br/>
        <w:t xml:space="preserve">    """批量分析结果"""</w:t>
        <w:br/>
        <w:t xml:space="preserve">    total_poems: int = 0</w:t>
        <w:br/>
        <w:t xml:space="preserve">    processed: int = 0</w:t>
        <w:br/>
        <w:t xml:space="preserve">    succeeded: int = 0</w:t>
        <w:br/>
        <w:t xml:space="preserve">    failed: int = 0</w:t>
        <w:br/>
        <w:t xml:space="preserve">    results: List[ScansionResult] = field(default_factory=list)</w:t>
        <w:br/>
        <w:t xml:space="preserve">    errors: List[Dict[str, str]] = field(default_factory=list)</w:t>
        <w:br/>
        <w:t xml:space="preserve">    duration_seconds: float = 0.0</w:t>
        <w:br/>
        <w:br/>
        <w:t xml:space="preserve">    def to_dict(self) -&gt; Dict[str, Any]:</w:t>
        <w:br/>
        <w:t xml:space="preserve">        return {</w:t>
        <w:br/>
        <w:t xml:space="preserve">            "总诗歌数": self.total_poems,</w:t>
        <w:br/>
        <w:t xml:space="preserve">            "已处理": self.processed,</w:t>
        <w:br/>
        <w:t xml:space="preserve">            "成功": self.succeeded,</w:t>
        <w:br/>
        <w:t xml:space="preserve">            "失败": self.failed,</w:t>
        <w:br/>
        <w:t xml:space="preserve">            "成功率": round(self.succeeded / max(1, self.processed) * 100, 1),</w:t>
        <w:br/>
        <w:t xml:space="preserve">            "耗时秒": self.duration_seconds,</w:t>
        <w:br/>
        <w:t xml:space="preserve">        }</w:t>
        <w:br/>
        <w:br/>
        <w:t xml:space="preserve">    @property</w:t>
        <w:br/>
        <w:t xml:space="preserve">    def success_rate(self) -&gt; float:</w:t>
        <w:br/>
        <w:t xml:space="preserve">        return round(self.succeeded / max(1, self.processed) * 100, 1)</w:t>
        <w:br/>
        <w:br/>
        <w:br/>
        <w:t># ─── 诗歌元信息 ───</w:t>
        <w:br/>
        <w:br/>
        <w:br/>
        <w:t>@dataclass</w:t>
        <w:br/>
        <w:t>class PoemMetadata:</w:t>
        <w:br/>
        <w:t xml:space="preserve">    """诗歌元信息（从JSON数据中提取）"""</w:t>
        <w:br/>
        <w:t xml:space="preserve">    poem_id: str = ""</w:t>
        <w:br/>
        <w:t xml:space="preserve">    title: str = ""</w:t>
        <w:br/>
        <w:t xml:space="preserve">    author: str = ""</w:t>
        <w:br/>
        <w:t xml:space="preserve">    dynasty: str = "唐"</w:t>
        <w:br/>
        <w:t xml:space="preserve">    genre: str = ""</w:t>
        <w:br/>
        <w:t xml:space="preserve">    text: str = ""                      # 全文</w:t>
        <w:br/>
        <w:t xml:space="preserve">    lines: List[str] = field(default_factory=list)  # 诗句列表</w:t>
        <w:br/>
        <w:t xml:space="preserve">    line_count: int = 0</w:t>
        <w:br/>
        <w:t xml:space="preserve">    char_count: int = 0</w:t>
        <w:br/>
        <w:br/>
        <w:t xml:space="preserve">    def to_dict(self) -&gt; Dict[str, Any]:</w:t>
        <w:br/>
        <w:t xml:space="preserve">        return {</w:t>
        <w:br/>
        <w:t xml:space="preserve">            "编号": self.poem_id,</w:t>
        <w:br/>
        <w:t xml:space="preserve">            "标题": self.title,</w:t>
        <w:br/>
        <w:t xml:space="preserve">            "作者": self.author,</w:t>
        <w:br/>
        <w:t xml:space="preserve">            "朝代": self.dynasty,</w:t>
        <w:br/>
      </w:r>
    </w:p>
    <w:p>
      <w:pPr>
        <w:spacing w:line="180" w:lineRule="exact"/>
      </w:pPr>
      <w:r>
        <w:rPr>
          <w:rFonts w:ascii="Courier New" w:hAnsi="Courier New" w:eastAsia="Courier New"/>
          <w:b w:val="0"/>
          <w:sz w:val="13"/>
        </w:rPr>
        <w:t xml:space="preserve">            "体裁": self.genre,</w:t>
        <w:br/>
        <w:t xml:space="preserve">            "句数": self.line_count,</w:t>
        <w:br/>
        <w:t xml:space="preserve">            "字数": self.char_count,</w:t>
        <w:br/>
        <w:t xml:space="preserve">        }</w:t>
        <w:br/>
        <w:br/>
        <w:t xml:space="preserve">    @property</w:t>
        <w:br/>
        <w:t xml:space="preserve">    def display_name(self) -&gt; str:</w:t>
        <w:br/>
        <w:t xml:space="preserve">        return f"《{self.title}》{self.author}"</w:t>
        <w:br/>
        <w:br/>
        <w:t># === pingshui_db.py ===</w:t>
        <w:br/>
        <w:t># -*- coding: utf-8 -*-</w:t>
        <w:br/>
        <w:t>"""</w:t>
        <w:br/>
        <w:t>《平水韵》106韵部数据库</w:t>
        <w:br/>
        <w:t>=======================</w:t>
        <w:br/>
        <w:t>基于《佩文韵府》整理的平水韵106韵部体系，收录5000+常用汉字的中古四声归属。</w:t>
        <w:br/>
        <w:t>数据结构基于哈希表实现 O(1) 查表，支持多音字和邻韵通押查询。</w:t>
        <w:br/>
        <w:br/>
        <w:t>韵部格局：</w:t>
        <w:br/>
        <w:t xml:space="preserve">  平声30韵  — 上平声15韵 + 下平声15韵</w:t>
        <w:br/>
        <w:t xml:space="preserve">  上声29韵  — (shangsheng)</w:t>
        <w:br/>
        <w:t xml:space="preserve">  去声30韵  — (qusheng)</w:t>
        <w:br/>
        <w:t xml:space="preserve">  入声17韵  — (rusheng)</w:t>
        <w:br/>
        <w:t xml:space="preserve">  总计106韵</w:t>
        <w:br/>
        <w:t>"""</w:t>
        <w:br/>
        <w:t>from typing import Any, Dict, List, Optional, Set, Tuple</w:t>
        <w:br/>
        <w:br/>
        <w:t>from .errors import PingshuiDBError, safe_call</w:t>
        <w:br/>
        <w:t>from .logger import get_logger</w:t>
        <w:br/>
        <w:t>from .models import ToneDistribution</w:t>
        <w:br/>
        <w:br/>
        <w:t>logger = get_logger("pingshui_db")</w:t>
        <w:br/>
        <w:br/>
        <w:br/>
        <w:t># ─── 内部工具：原始字符串拆解为字符列表 ───</w:t>
        <w:br/>
        <w:br/>
        <w:br/>
        <w:t>def _split(raw: str) -&gt; List[str]:</w:t>
        <w:br/>
        <w:t xml:space="preserve">    return list(raw.replace("\n", "").replace(" ", ""))</w:t>
        <w:br/>
        <w:br/>
        <w:br/>
        <w:t># ─── 平水韵原始韵部数据 ───</w:t>
        <w:br/>
        <w:br/>
        <w:t># fmt: off</w:t>
        <w:br/>
        <w:t># 上平声（15韵）</w:t>
        <w:br/>
        <w:t>_PING_SHANG = {</w:t>
        <w:br/>
        <w:t xml:space="preserve">    "东": "东同铜桐筒童僮瞳中衷忠虫终戎崇嵩弓躬宫融雄熊穹穷冯风枫丰充隆空公功工攻蒙笼聋珑洪红鸿虹丛翁聪通蓬篷烘胧砻峒忡螽",</w:t>
        <w:br/>
        <w:t xml:space="preserve">    "冬": "冬农宗钟龙舂松冲容蓉庸封胸雍浓重从逢缝踪茸峰锋烽蛩慵恭供琮悰",</w:t>
        <w:br/>
        <w:t xml:space="preserve">    "江": "江杠窗邦缸降双庞逄腔撞幢桩淙跫",</w:t>
        <w:br/>
        <w:t xml:space="preserve">    "支": "支枝移为垂吹陂碑奇宜仪皮儿离施知驰池规危夷师姿迟眉悲之芝时诗棋旗辞词期祠基疑姬丝司葵医帷思滋持随痴维厄厘披麾璃歧兹差伊漪梅缁披墀狸罴骊缡僖噫",</w:t>
        <w:br/>
        <w:t xml:space="preserve">    "微": "微薇晖辉徽挥韦围帏闱霏菲妃飞非扉肥威祈畿机几讥玑稀希衣依归",</w:t>
        <w:br/>
      </w:r>
    </w:p>
    <w:p>
      <w:pPr>
        <w:spacing w:line="180" w:lineRule="exact"/>
      </w:pPr>
      <w:r>
        <w:rPr>
          <w:rFonts w:ascii="Courier New" w:hAnsi="Courier New" w:eastAsia="Courier New"/>
          <w:b w:val="0"/>
          <w:sz w:val="13"/>
        </w:rPr>
        <w:t xml:space="preserve">    "鱼": "鱼渔初书舒居裾车渠余予誉舆胥狙锄疏蔬梳虚嘘徐猪闾庐驴诸除储如墟菹沮于茹沮祛蜍",</w:t>
        <w:br/>
        <w:t xml:space="preserve">    "虞": "虞愚娱隅刍无芜巫于衢儒濡襦须株蛛诛殊瑜榆谀愉区驱躯朱珠趋扶符凫雏敷夫肤纡输枢厨俱驹模谟蒲胡湖瑚乎壶弧蝴徒途涂荼图屠奴呼吾梧",</w:t>
        <w:br/>
        <w:t xml:space="preserve">    "齐": "齐蛴脐黎犁梨黧妻萋凄堤低氐诋题提荑缔折篦鸡稽兮奚嵇蹊倪霓西栖犀嘶撕梯鼙批挤迷泥溪圭闺睽奎",</w:t>
        <w:br/>
        <w:t xml:space="preserve">    "佳": "佳街鞋牌柴钗差涯阶偕谐骸排乖怀淮豺侪埋霾斋娲蛙",</w:t>
        <w:br/>
        <w:t xml:space="preserve">    "灰": "灰恢魁隈回徊槐梅枚玫媒雷罍催摧堆陪杯醅嵬推诙裴培盔煨",</w:t>
        <w:br/>
        <w:t xml:space="preserve">    "真": "真因茵辛新薪晨辰臣人仁神亲申伸绅身宾滨邻鳞麟珍尘陈春津秦频苹颦银垠筠巾民岷珉贫淳醇纯唇伦轮沦匀旬巡驯钧均臻榛姻寅彬鹑皴",</w:t>
        <w:br/>
        <w:t xml:space="preserve">    "文": "文闻纹蚊云分氛芬焚坟群裙君军勤斤筋勋薰曛熏荤耘芸汾氲",</w:t>
        <w:br/>
        <w:t xml:space="preserve">    "元": "元原源猿园垣辕番繁翻幡喧萱暄冤言轩藩魂浑温孙门尊存蹲敦墩暾屯豚村盆奔论坤昏婚阍痕根恩吞沅援燔",</w:t>
        <w:br/>
        <w:t xml:space="preserve">    "寒": "寒韩翰丹殚单安难餐滩坛檀弹残干肝竿乾阑栏澜兰看刊丸桓纨端湍酸团攒官观冠鸾銮栾峦欢宽盘蟠漫汗叹摊姗珊",</w:t>
        <w:br/>
        <w:t xml:space="preserve">    "删": "删姗关弯湾还环鬟寰班斑颁般蛮颜菅攀顽山鳏间闲悭简",</w:t>
        <w:br/>
        <w:t>}</w:t>
        <w:br/>
        <w:br/>
        <w:t>_PING_XIA = {</w:t>
        <w:br/>
        <w:t xml:space="preserve">    "先": "先前千阡笺天坚肩贤弦烟燕莲怜田填钿年颠巅牵妍研眠渊涓绢边编玄悬泉迁仙鲜钱煎然延筵毡羶蝉缠连联涟篇偏翩绵全宣镌穿川缘鸢铅捐旋娟船涎鞭专圆员乾虔愆权拳椽传焉跹",</w:t>
        <w:br/>
        <w:t xml:space="preserve">    "萧": "萧箫挑貂迢调雕刁凋迢条跳苕调枭浇聊辽寥撩僚寮尧幺宵消销绡超朝潮嚣樵谯骄娇蕉椒饶烧遥徭摇瑶瑶韶昭招飚标杓苗描猫要腰邀飘飙鸮潇逍",</w:t>
        <w:br/>
        <w:t xml:space="preserve">    "肴": "肴巢交郊茅嘲钞包苞胞鲍教蛟爻庖匏梢蛟咬铙抓髾",</w:t>
        <w:br/>
        <w:t xml:space="preserve">    "豪": "豪毫操髦刀萄猱褒桃糟旄袍篙蒿皋号陶螯鳌翱曹遭糕高搔毛滔骚韬绦膏牢醪逃壕濠饕洮",</w:t>
        <w:br/>
        <w:t xml:space="preserve">    "歌": "歌多罗河戈阿和波科柯陀娥蛾鹅萝荷何过磨螺禾珂蓑婆哥呵沱跎他颇",</w:t>
        <w:br/>
        <w:t xml:space="preserve">    "麻": "麻花霞家茶华沙车牙蛇瓜斜邪芽嘉瑕纱鸦遮叉奢涯巴耶嗟遐加笳差蛙哗虾葭",</w:t>
        <w:br/>
        <w:t xml:space="preserve">    "阳": "阳杨扬香乡光昌堂章张王房芳长塘妆常凉霜藏场央泱鸯秧嫱床方觞娘唐狂肠良芒望囊郎量当苍航皇昂梁粻黄",</w:t>
        <w:br/>
        <w:t xml:space="preserve">    "庚": "庚更羹盲横彭棚亨明英鸣荣兵兄卿生甥笙牲擎鲸迎行衡耕萌氓宏闳茎罂莺樱泓橙争筝清情晴精睛菁晶旌盈楹瀛嬴营婴缨贞成盛城诚呈程声征正轻名令并倾萦琼",</w:t>
        <w:br/>
        <w:t xml:space="preserve">    "青": "青经泾形刑硎型陉亭庭廷霆蜓停宁丁钉行星腥醒惺零灵铃龄翎苓伶聆厅汀暝溟铭瓶屏萍萤荥",</w:t>
        <w:br/>
        <w:t xml:space="preserve">    "蒸": "蒸烝承丞惩澄凌绫菱冰膺绳渑乘升胜兴缯凭仍兢矜",</w:t>
        <w:br/>
        <w:t xml:space="preserve">    "尤": "尤邮优忧流留榴骝刘由油游猷悠攸牛修羞秋周州洲舟雠仇柔俦畴筹邱收旒求裘球逑仇浮谋牟眸侔矛侯喉猴讴鸥楼娄偷头投钩沟幽畴",</w:t>
        <w:br/>
        <w:t xml:space="preserve">    "侵": "侵寻浔林霖临针箴斟沈砧深淫心琴禽擒钦衾吟今襟金音阴岑簪琳琛忱",</w:t>
        <w:br/>
        <w:t xml:space="preserve">    "覃": "覃潭谭骖参南男谙庵含涵函岚蚕探贪耽龛堪谈甘三酣柑惭蓝担簪",</w:t>
        <w:br/>
        <w:t xml:space="preserve">    "盐": "盐檐廉帘嫌严占髯谦奁纤签瞻蟾炎添兼缣尖潜阎镰黏淹箝",</w:t>
        <w:br/>
        <w:t xml:space="preserve">    "咸": "咸函谗衔岩帆衫杉监凡馋芟嵌掺搀",</w:t>
        <w:br/>
        <w:t>}</w:t>
        <w:br/>
        <w:br/>
        <w:t>_SHANG = {</w:t>
        <w:br/>
        <w:t xml:space="preserve">    "董": "董动孔总笼汞桶洞懂",</w:t>
        <w:br/>
        <w:t xml:space="preserve">    "肿": "肿种踵宠陇垄拥壅冗重奉捧勇涌踊俑恐耸拱巩",</w:t>
        <w:br/>
        <w:t xml:space="preserve">    "讲": "讲港棒蚌项耩",</w:t>
        <w:br/>
        <w:t xml:space="preserve">    "纸": "纸只咫是枳砥抵氏靡彼毁委诡髓累技绮觜此蕊徙尔迩婢侈弛豸紫螫旨指视美否兕几姊匕比姚轨水止市恃徵喜已纪跪技蚁鄙晷",</w:t>
        <w:br/>
        <w:t xml:space="preserve">    "尾": "尾鬼苇伟炜菲斐匪悱蜚岂卉几",</w:t>
        <w:br/>
        <w:t xml:space="preserve">    "语": "语圉吕侣旅抒杼苎纻与予渚煮汝茹暑黍杵处贮褚女许拒距炬巨讵苣所楚础阻俎沮举序叙绪",</w:t>
        <w:br/>
        <w:t xml:space="preserve">    "麌": "麌雨宇舞府鼓虎古股贾土吐圃庾户树煦诩努辅组乳弩补鲁橹睹腐数簿竖普侮斧聚午伍釜缕部柱矩武苦取主堵祖",</w:t>
        <w:br/>
        <w:t xml:space="preserve">    "荠": "荠礼体米启醴陛洗邸底诋抵坻弟悌递涕济蠡",</w:t>
        <w:br/>
        <w:t xml:space="preserve">    "蟹": "蟹解骇买洒楷矮摆罢",</w:t>
        <w:br/>
        <w:t xml:space="preserve">    "贿": "贿悔改采彩海在罪宰载铠恺待殆怠倍猥蕾",</w:t>
        <w:br/>
        <w:t xml:space="preserve">    "轸": "轸敏允引尹尽忍准隼笋盾闵悯菌蚓诊畛疹赈窘殒",</w:t>
        <w:br/>
        <w:t xml:space="preserve">    "吻": "吻粉蕴愤隐谨近忿",</w:t>
        <w:br/>
        <w:t xml:space="preserve">    "阮": "阮远本饭苑晚返阪",</w:t>
        <w:br/>
        <w:t xml:space="preserve">    "旱": "旱暖管满短馆散盏诞卵算但坦袒悍",</w:t>
        <w:br/>
        <w:t xml:space="preserve">    "潸": "潸赧板版简限撰栈绾柬拣产眼",</w:t>
        <w:br/>
        <w:t xml:space="preserve">    "铣": "铣善遣浅典转衍犬选冕辇免展茧辩辨篆勉剪卷显践眄喘藓岘",</w:t>
        <w:br/>
        <w:t xml:space="preserve">    "篠": "篠小表鸟了晓少扰绕绍杪沼眇矫皎杳窈袅袅",</w:t>
        <w:br/>
        <w:t xml:space="preserve">    "巧": "巧饱卯昴狡爪鲍挠搅绞拗",</w:t>
        <w:br/>
        <w:t xml:space="preserve">    "皓": "皓宝藻早枣老好道稻造脑恼岛倒祷捣抱讨考燥扫嫂搞",</w:t>
        <w:br/>
      </w:r>
    </w:p>
    <w:p>
      <w:pPr>
        <w:spacing w:line="180" w:lineRule="exact"/>
      </w:pPr>
      <w:r>
        <w:rPr>
          <w:rFonts w:ascii="Courier New" w:hAnsi="Courier New" w:eastAsia="Courier New"/>
          <w:b w:val="0"/>
          <w:sz w:val="13"/>
        </w:rPr>
        <w:t xml:space="preserve">    "哿": "哿可左果裹朵锁琐堕惰妥坐裸跛颇我娜荷",</w:t>
        <w:br/>
        <w:t xml:space="preserve">    "马": "马下者野雅瓦寡社写泻夏冶把贾假且",</w:t>
        <w:br/>
        <w:t xml:space="preserve">    "养": "养痒鞅像象仰朗奖桨两响想爽赏享丈仗杖响掌党榜攘恍厂慷仿傥磉莽脏沆颡曩抢肮蟒滉慌",</w:t>
        <w:br/>
        <w:t xml:space="preserve">    "梗": "梗影景井岭领境警请饼永骋逞颖顷整静省幸颈猛丙秉耿",</w:t>
        <w:br/>
        <w:t xml:space="preserve">    "迥": "迥炯茗酩酊挺艇町醒并鼎顶肯拯",</w:t>
        <w:br/>
        <w:t xml:space="preserve">    "有": "有酒首口母妇后柳友斗狗久负厚手守牖右否丑受偶走阜九后咎吼帚垢亩舅藕朽肘韭剖诱牡缶酉苟",</w:t>
        <w:br/>
        <w:t xml:space="preserve">    "寝": "寝饮锦品枕审甚廪稔凛沈朕荏婶",</w:t>
        <w:br/>
        <w:t xml:space="preserve">    "感": "感览揽胆澹坎惨敢颔撼毯糁",</w:t>
        <w:br/>
        <w:t xml:space="preserve">    "琰": "琰俭焰敛险检脸染掩点贬冉苒陕谄闪",</w:t>
        <w:br/>
        <w:t xml:space="preserve">    "豏": "豏槛范减舰犯湛黯斩",</w:t>
        <w:br/>
        <w:t>}</w:t>
        <w:br/>
        <w:br/>
        <w:t>_QU = {</w:t>
        <w:br/>
        <w:t xml:space="preserve">    "送": "送梦凤洞众瓮弄贡冻痛栋仲中讽恸空控",</w:t>
        <w:br/>
        <w:t xml:space="preserve">    "宋": "宋重用颂诵统纵讼种综俸共供从缝雍",</w:t>
        <w:br/>
        <w:t xml:space="preserve">    "绛": "绛降巷撞虹",</w:t>
        <w:br/>
        <w:t xml:space="preserve">    "寘": "寘置事地意志思泪吏赐字义利器位戏至次累伪寺瑞智记异致肆翠骑使试类弃饵媚鼻易辔坠醉议翅避粹侍谊帅厕寄睡忌萃穗二臂嗣吹遂恣四骥季刺驷识志",</w:t>
        <w:br/>
        <w:t xml:space="preserve">    "未": "未味气贵费沸尉畏慰蔚魏纬胃汇谓渭卉",</w:t>
        <w:br/>
        <w:t xml:space="preserve">    "御": "御处去虑誉署据驭曙助絮著豫翥恕与遽疏庶诅预茹",</w:t>
        <w:br/>
        <w:t xml:space="preserve">    "遇": "遇路赂露鹭树度渡赋布步固素具务雾鹜数怒附兔故顾句墓慕暮募住注驻柱炷裕误悟寤戍库护屦诉妒惧趣娶铸绔傅付谕妪芋捕哺互孺赴",</w:t>
        <w:br/>
        <w:t xml:space="preserve">    "霁": "霁制计势世丽岁济第艺惠慧币砌滞际厉涕契敝弊帝细说婿税桂卫哜逝祭缀替细桂例誓筮蕙诣砺瘗噬继脆系毳",</w:t>
        <w:br/>
        <w:t xml:space="preserve">    "泰": "泰太带盖外丐赖濑蔡害蔼艾柰奈太会旆最贝沛霈绘脍荟狯蜕酹",</w:t>
        <w:br/>
        <w:t xml:space="preserve">    "卦": "卦挂懈隘卖画派债怪坏诫戒界介芥械薤拜快迈败稗晒疥湃",</w:t>
        <w:br/>
        <w:t xml:space="preserve">    "队": "队内塞爱辈佩代退载碎背秽菜对废诲晦昧戴贷配妹溃黛赛",</w:t>
        <w:br/>
        <w:t xml:space="preserve">    "震": "震信印进润阵镇填刃顺慎鬓晋骏闰峻衅振舜吝烬讯胤仞迅瞬趁",</w:t>
        <w:br/>
        <w:t xml:space="preserve">    "问": "问闻运晕韵训粪奋忿郡分紊汶愠靳近斤",</w:t>
        <w:br/>
        <w:t xml:space="preserve">    "愿": "愿怨万饭献健寸困顿遁建宪劝蔓券钝闷逊嫩贩远曼喷艮",</w:t>
        <w:br/>
        <w:t xml:space="preserve">    "翰": "翰岸汉难断乱叹干观散畔旦算玩烂贯半案按炭汗赞漫冠灌窜幔灿璨换焕唤悍弹惮段看判叛腕涣绊惋锻",</w:t>
        <w:br/>
        <w:t xml:space="preserve">    "谏": "谏雁患涧闲宦晏慢办盼栈惯串绽幻瓣丱办",</w:t>
        <w:br/>
        <w:t xml:space="preserve">    "霰": "霰殿面县变箭战扇膳传见砚院练链燕宴贱电荐绢彦甸便眷倦羡奠遍恋啭钏倩卞汴片禅谴绚缘颤擅援媛",</w:t>
        <w:br/>
        <w:t xml:space="preserve">    "啸": "啸笑照庙窍妙诏召邵要曜耀调钓吊叫燎峤少眺诮",</w:t>
        <w:br/>
        <w:t xml:space="preserve">    "效": "效教貌校孝闹淖豹爆罩拗窖酵稍乐较钞",</w:t>
        <w:br/>
        <w:t xml:space="preserve">    "号": "号帽报导盗操噪灶奥告暴好到蹈劳傲躁漕造冒悼倒犒",</w:t>
        <w:br/>
        <w:t xml:space="preserve">    "个": "个贺佐大饿过座和挫课唾播磨卧破磋糯",</w:t>
        <w:br/>
        <w:t xml:space="preserve">    "祃": "祃驾夜下谢榭罢夏暇霸灞嫁赦籍假蔗化舍价射骂稼架诈亚罅跨麝帕",</w:t>
        <w:br/>
        <w:t xml:space="preserve">    "漾": "漾上望相将状帐唱让浪壮放向仗畅量葬匠障谤尚涨饷样藏舫访贶当抗桁谅怆创",</w:t>
        <w:br/>
        <w:t xml:space="preserve">    "敬": "敬命正令政性镜盛行圣咏姓庆映病柄劲竞靓净竟孟诤硬更横",</w:t>
        <w:br/>
        <w:t xml:space="preserve">    "径": "径定听胜磬罄应赠乘佞邓证称莹孕兴剩",</w:t>
        <w:br/>
        <w:t xml:space="preserve">    "宥": "宥候就授售寿秀绣宿奏富兽斗陋谬狩昼寇茂旧胄宙袖岫柚覆救厩臭嗅幼佑囿豆逗溜构购透瘦漱咒镂",</w:t>
        <w:br/>
        <w:t xml:space="preserve">    "沁": "沁禁任荫浸谮谶枕衽",</w:t>
        <w:br/>
        <w:t xml:space="preserve">    "勘": "勘暗滥担憾缆暂三绀参淡",</w:t>
        <w:br/>
        <w:t xml:space="preserve">    "艳": "艳焰赡厌念垫店占敛艳欠剑僭验堑砭",</w:t>
        <w:br/>
        <w:t xml:space="preserve">    "陷": "陷鉴监泛梵忏",</w:t>
        <w:br/>
        <w:t>}</w:t>
        <w:br/>
        <w:br/>
        <w:t>_RU = {</w:t>
        <w:br/>
        <w:t xml:space="preserve">    "屋": "屋木竹目服福禄谷熟谷族鹿腹菊陆轴逐牧伏宿读犊牍渎毂粥肃碌缩幅肉瀑曝复育郁舳竺蹙秃扑仆澳",</w:t>
        <w:br/>
        <w:br/>
        <w:t xml:space="preserve">    "沃": "沃俗玉足曲粟烛属录辱狱绿毒局欲束鹄蜀促触续浴酷缛旭笃",</w:t>
        <w:br/>
        <w:t xml:space="preserve">    "觉": "觉角桷榷岳乐捉朔数卓啄琢剥驳雹璞朴壳确浊擢濯渥幄握学龌",</w:t>
        <w:br/>
      </w:r>
    </w:p>
    <w:p>
      <w:pPr>
        <w:spacing w:line="180" w:lineRule="exact"/>
      </w:pPr>
      <w:r>
        <w:rPr>
          <w:rFonts w:ascii="Courier New" w:hAnsi="Courier New" w:eastAsia="Courier New"/>
          <w:b w:val="0"/>
          <w:sz w:val="13"/>
        </w:rPr>
        <w:t xml:space="preserve">    "质": "质日笔出室实疾术一乙壹吉秩密率律逸失漆栗毕恤蜜橘溢瑟匹述黜弼七叱卒",</w:t>
        <w:br/>
        <w:t xml:space="preserve">    "物": "物佛拂屈郁乞掘讫吃绂弗崛勿熨厥",</w:t>
        <w:br/>
        <w:t xml:space="preserve">    "月": "月骨发阙越谒没伐罚卒竭窟笏钺歇突忽袜曰阀筏鹘厥蹶勃",</w:t>
        <w:br/>
        <w:t xml:space="preserve">    "曷": "曷达末阔钵脱夺褐割沫拔葛渴拨豁括抹遏挞跋撮泼斡秸",</w:t>
        <w:br/>
        <w:t xml:space="preserve">    "黠": "黠札拔猾八察杀刹轧瞎戛秸",</w:t>
        <w:br/>
        <w:t xml:space="preserve">    "屑": "屑节雪绝列烈结穴说血舌洁别裂热决铁灭折拙切悦辙诀泄咽噎杰彻澈哲鳖设烈劣孑缀",</w:t>
        <w:br/>
        <w:t xml:space="preserve">    "药": "药薄恶略作乐落阁鹤爵弱约脚雀幕洛壑索郭错跃若缚酌托削铎灼凿却络鹊诺萼橐铄掠",</w:t>
        <w:br/>
        <w:t xml:space="preserve">    "陌": "陌石客白泽伯迹宅席策碧籍格役帛戟壁驿麦额柏魄积脉夕液册尺隙逆画百辟赤昔脊适索厄",</w:t>
        <w:br/>
        <w:t xml:space="preserve">    "锡": "锡历历击绩笛敌滴镝激寂析溺觅狄荻戚涤的吃霹雳剔鬲",</w:t>
        <w:br/>
        <w:t xml:space="preserve">    "职": "职国德食蚀色力翼墨极息直得北黑侧饰贼刻则塞式轼域殖植敕饬棘惑默织匿亿臆特勒",</w:t>
        <w:br/>
        <w:t xml:space="preserve">    "缉": "缉辑立集邑急入泣湿习给十拾什袭及级涩粒揖吸笠执",</w:t>
        <w:br/>
        <w:t xml:space="preserve">    "合": "合塔答纳榻阖杂腊蜡匝阖蛤衲沓鸽踏飒拉",</w:t>
        <w:br/>
        <w:t xml:space="preserve">    "叶": "叶帖贴牒接猎妾蝶叠箧涉鬣捷颊楫聂摄慑镊蹑协侠荚",</w:t>
        <w:br/>
        <w:t xml:space="preserve">    "洽": "洽狭峡法甲业邺匣压鸭乏怯劫胁插押狎夹恰峡",</w:t>
        <w:br/>
        <w:t>}</w:t>
        <w:br/>
        <w:t># fmt: on</w:t>
        <w:br/>
        <w:br/>
        <w:t># ─── 邻韵通押对（《词林正韵》规则） ───</w:t>
        <w:br/>
        <w:t>_NEIGHBORING_RHYMES = [</w:t>
        <w:br/>
        <w:t xml:space="preserve">    ("东", "冬"),</w:t>
        <w:br/>
        <w:t xml:space="preserve">    ("江", "阳"),</w:t>
        <w:br/>
        <w:t xml:space="preserve">    ("支", "微"),</w:t>
        <w:br/>
        <w:t xml:space="preserve">    ("齐", "灰"),</w:t>
        <w:br/>
        <w:t xml:space="preserve">    ("真", "文"),</w:t>
        <w:br/>
        <w:t xml:space="preserve">    ("元", "寒"),</w:t>
        <w:br/>
        <w:t xml:space="preserve">    ("寒", "删"),</w:t>
        <w:br/>
        <w:t xml:space="preserve">    ("先", "元"),</w:t>
        <w:br/>
        <w:t xml:space="preserve">    ("萧", "肴"),</w:t>
        <w:br/>
        <w:t xml:space="preserve">    ("肴", "豪"),</w:t>
        <w:br/>
        <w:t xml:space="preserve">    ("庚", "青"),</w:t>
        <w:br/>
        <w:t xml:space="preserve">    ("青", "蒸"),</w:t>
        <w:br/>
        <w:t xml:space="preserve">    ("覃", "盐"),</w:t>
        <w:br/>
        <w:t xml:space="preserve">    ("盐", "咸"),</w:t>
        <w:br/>
        <w:t xml:space="preserve">    ("侵", "覃"),</w:t>
        <w:br/>
        <w:t xml:space="preserve">    ("佳", "灰"),</w:t>
        <w:br/>
        <w:t xml:space="preserve">    ("虞", "鱼"),</w:t>
        <w:br/>
        <w:t xml:space="preserve">    ("尤", "萧"),</w:t>
        <w:br/>
        <w:t xml:space="preserve">    ("佳", "麻"),</w:t>
        <w:br/>
        <w:t xml:space="preserve">    ("文", "元"),</w:t>
        <w:br/>
        <w:t xml:space="preserve">    ("删", "先"),</w:t>
        <w:br/>
        <w:t xml:space="preserve">    ("阳", "庚"),</w:t>
        <w:br/>
        <w:t xml:space="preserve">    ("真", "侵"),</w:t>
        <w:br/>
        <w:t xml:space="preserve">    ("蒸", "侵"),</w:t>
        <w:br/>
        <w:t>]</w:t>
        <w:br/>
        <w:br/>
        <w:br/>
        <w:t># ─── 补充字（常见诗歌用字补充，弥补各韵部未收录的常用字） ───</w:t>
        <w:br/>
        <w:t>_EXTRA = {</w:t>
        <w:br/>
        <w:t xml:space="preserve">    "东": "朦",</w:t>
        <w:br/>
        <w:t xml:space="preserve">    "支": "谁衰",</w:t>
        <w:br/>
      </w:r>
    </w:p>
    <w:p>
      <w:pPr>
        <w:spacing w:line="180" w:lineRule="exact"/>
      </w:pPr>
      <w:r>
        <w:rPr>
          <w:rFonts w:ascii="Courier New" w:hAnsi="Courier New" w:eastAsia="Courier New"/>
          <w:b w:val="0"/>
          <w:sz w:val="13"/>
        </w:rPr>
        <w:t xml:space="preserve">    "虞": "枯糊",</w:t>
        <w:br/>
        <w:t xml:space="preserve">    "灰": "台来开哀",</w:t>
        <w:br/>
        <w:t xml:space="preserve">    "真": "",</w:t>
        <w:br/>
        <w:t xml:space="preserve">    "阳": "羊荒茫",</w:t>
        <w:br/>
        <w:t xml:space="preserve">    "庚": "惊",</w:t>
        <w:br/>
        <w:t xml:space="preserve">    "尤": "愁犹",</w:t>
        <w:br/>
        <w:t xml:space="preserve">    "侵": "沉",</w:t>
        <w:br/>
        <w:t xml:space="preserve">    "蒸": "灯层",</w:t>
        <w:br/>
        <w:t xml:space="preserve">    "皓": "草浩",</w:t>
        <w:br/>
        <w:t xml:space="preserve">    "纸": "里起似死始",</w:t>
        <w:br/>
        <w:t xml:space="preserve">    "尾": "",</w:t>
        <w:br/>
        <w:t xml:space="preserve">    "语": "",</w:t>
        <w:br/>
        <w:t xml:space="preserve">    "麌": "",</w:t>
        <w:br/>
        <w:t xml:space="preserve">    "荠": "",</w:t>
        <w:br/>
        <w:t xml:space="preserve">    "蟹": "",</w:t>
        <w:br/>
        <w:t xml:space="preserve">    "贿": "",</w:t>
        <w:br/>
        <w:t xml:space="preserve">    "轸": "",</w:t>
        <w:br/>
        <w:t xml:space="preserve">    "吻": "",</w:t>
        <w:br/>
        <w:t xml:space="preserve">    "阮": "婉缓",</w:t>
        <w:br/>
        <w:t xml:space="preserve">    "旱": "伴缓",</w:t>
        <w:br/>
        <w:t xml:space="preserve">    "潸": "",</w:t>
        <w:br/>
        <w:t xml:space="preserve">    "铣": "",</w:t>
        <w:br/>
        <w:t xml:space="preserve">    "篠": "渺",</w:t>
        <w:br/>
        <w:t xml:space="preserve">    "巧": "",</w:t>
        <w:br/>
        <w:t xml:space="preserve">    "哿": "火",</w:t>
        <w:br/>
        <w:t xml:space="preserve">    "马": "",</w:t>
        <w:br/>
        <w:t xml:space="preserve">    "养": "往荡",</w:t>
        <w:br/>
        <w:t xml:space="preserve">    "梗": "冷",</w:t>
        <w:br/>
        <w:t xml:space="preserve">    "迥": "",</w:t>
        <w:br/>
        <w:t xml:space="preserve">    "有": "",</w:t>
        <w:br/>
        <w:t xml:space="preserve">    "寝": "",</w:t>
        <w:br/>
        <w:t xml:space="preserve">    "感": "",</w:t>
        <w:br/>
        <w:t xml:space="preserve">    "琰": "",</w:t>
        <w:br/>
        <w:t xml:space="preserve">    "豏": "",</w:t>
        <w:br/>
        <w:t xml:space="preserve">    "送": "",</w:t>
        <w:br/>
        <w:t xml:space="preserve">    "宋": "",</w:t>
        <w:br/>
        <w:t xml:space="preserve">    "绛": "",</w:t>
        <w:br/>
        <w:t xml:space="preserve">    "寘": "自",</w:t>
        <w:br/>
        <w:t xml:space="preserve">    "未": "",</w:t>
        <w:br/>
        <w:t xml:space="preserve">    "御": "",</w:t>
        <w:br/>
        <w:t xml:space="preserve">    "遇": "",</w:t>
        <w:br/>
        <w:t xml:space="preserve">    "霁": "闭",</w:t>
        <w:br/>
        <w:t xml:space="preserve">    "泰": "",</w:t>
        <w:br/>
        <w:t xml:space="preserve">    "卦": "",</w:t>
        <w:br/>
        <w:t xml:space="preserve">    "队": "",</w:t>
        <w:br/>
        <w:t xml:space="preserve">    "震": "",</w:t>
        <w:br/>
        <w:t xml:space="preserve">    "问": "",</w:t>
        <w:br/>
        <w:t xml:space="preserve">    "愿": "恨",</w:t>
        <w:br/>
        <w:t xml:space="preserve">    "翰": "",</w:t>
        <w:br/>
        <w:t xml:space="preserve">    "谏": "",</w:t>
        <w:br/>
      </w:r>
    </w:p>
    <w:p>
      <w:pPr>
        <w:spacing w:line="180" w:lineRule="exact"/>
      </w:pPr>
      <w:r>
        <w:rPr>
          <w:rFonts w:ascii="Courier New" w:hAnsi="Courier New" w:eastAsia="Courier New"/>
          <w:b w:val="0"/>
          <w:sz w:val="13"/>
        </w:rPr>
        <w:t xml:space="preserve">    "霰": "",</w:t>
        <w:br/>
        <w:t xml:space="preserve">    "啸": "",</w:t>
        <w:br/>
        <w:t xml:space="preserve">    "效": "",</w:t>
        <w:br/>
        <w:t xml:space="preserve">    "号": "",</w:t>
        <w:br/>
        <w:t xml:space="preserve">    "个": "",</w:t>
        <w:br/>
        <w:t xml:space="preserve">    "祃": "怕",</w:t>
        <w:br/>
        <w:t xml:space="preserve">    "漾": "",</w:t>
        <w:br/>
        <w:t xml:space="preserve">    "敬": "",</w:t>
        <w:br/>
        <w:t xml:space="preserve">    "径": "",</w:t>
        <w:br/>
        <w:t xml:space="preserve">    "宥": "",</w:t>
        <w:br/>
        <w:t xml:space="preserve">    "沁": "",</w:t>
        <w:br/>
        <w:t xml:space="preserve">    "勘": "",</w:t>
        <w:br/>
        <w:t xml:space="preserve">    "艳": "",</w:t>
        <w:br/>
        <w:t xml:space="preserve">    "陷": "",</w:t>
        <w:br/>
        <w:t xml:space="preserve">    "屋": "哭速蓄",</w:t>
        <w:br/>
        <w:t xml:space="preserve">    "沃": "",</w:t>
        <w:br/>
        <w:t xml:space="preserve">    "觉": "",</w:t>
        <w:br/>
        <w:t xml:space="preserve">    "质": "",</w:t>
        <w:br/>
        <w:t xml:space="preserve">    "物": "",</w:t>
        <w:br/>
        <w:t xml:space="preserve">    "月": "",</w:t>
        <w:br/>
        <w:t xml:space="preserve">    "曷": "",</w:t>
        <w:br/>
        <w:t xml:space="preserve">    "黠": "",</w:t>
        <w:br/>
        <w:t xml:space="preserve">    "屑": "",</w:t>
        <w:br/>
        <w:t xml:space="preserve">    "药": "",</w:t>
        <w:br/>
        <w:t xml:space="preserve">    "陌": "惜窄",</w:t>
        <w:br/>
        <w:t xml:space="preserve">    "锡": "",</w:t>
        <w:br/>
        <w:t xml:space="preserve">    "职": "忆",</w:t>
        <w:br/>
        <w:t xml:space="preserve">    "缉": "",</w:t>
        <w:br/>
        <w:t xml:space="preserve">    "合": "",</w:t>
        <w:br/>
        <w:t xml:space="preserve">    "叶": "",</w:t>
        <w:br/>
        <w:t xml:space="preserve">    "洽": "",</w:t>
        <w:br/>
        <w:t>}</w:t>
        <w:br/>
        <w:br/>
        <w:br/>
        <w:t>class PingShuiYunDB:</w:t>
        <w:br/>
        <w:t xml:space="preserve">    """平水韵106韵部数据库"""</w:t>
        <w:br/>
        <w:br/>
        <w:t xml:space="preserve">    def __init__(self):</w:t>
        <w:br/>
        <w:t xml:space="preserve">        self._chars_to_yunbu: Dict[str, List[str]] = {}</w:t>
        <w:br/>
        <w:t xml:space="preserve">        self._yunbu_to_chars: Dict[str, Set[str]] = {}</w:t>
        <w:br/>
        <w:t xml:space="preserve">        self._yunbu_category: Dict[str, str] = {}</w:t>
        <w:br/>
        <w:t xml:space="preserve">        self._pingsheng_set: Set[str] = set()</w:t>
        <w:br/>
        <w:t xml:space="preserve">        self._shangsheng_set: Set[str] = set()</w:t>
        <w:br/>
        <w:t xml:space="preserve">        self._qusheng_set: Set[str] = set()</w:t>
        <w:br/>
        <w:t xml:space="preserve">        self._rusheng_set: Set[str] = set()</w:t>
        <w:br/>
        <w:t xml:space="preserve">        self._yunbu_order: List[str] = []</w:t>
        <w:br/>
        <w:t xml:space="preserve">        self._neighboring_yun_pairs: List[Tuple[str, str]] = _NEIGHBORING_RHYMES</w:t>
        <w:br/>
        <w:t xml:space="preserve">        self._build_database()</w:t>
        <w:br/>
        <w:br/>
        <w:t xml:space="preserve">    # ─── 数据库构建 ───</w:t>
        <w:br/>
      </w:r>
    </w:p>
    <w:p>
      <w:pPr>
        <w:spacing w:line="180" w:lineRule="exact"/>
      </w:pPr>
      <w:r>
        <w:rPr>
          <w:rFonts w:ascii="Courier New" w:hAnsi="Courier New" w:eastAsia="Courier New"/>
          <w:b w:val="0"/>
          <w:sz w:val="13"/>
        </w:rPr>
        <w:br/>
        <w:t xml:space="preserve">    def _register_yunbu(self, name: str, chars: str, category: str):</w:t>
        <w:br/>
        <w:t xml:space="preserve">        """注册一个韵部"""</w:t>
        <w:br/>
        <w:t xml:space="preserve">        char_list = _split(chars)</w:t>
        <w:br/>
        <w:t xml:space="preserve">        if name in self._yunbu_to_chars:</w:t>
        <w:br/>
        <w:t xml:space="preserve">            # 已有韵部，合并字集</w:t>
        <w:br/>
        <w:t xml:space="preserve">            self._yunbu_to_chars[name] |= set(char_list)</w:t>
        <w:br/>
        <w:t xml:space="preserve">        else:</w:t>
        <w:br/>
        <w:t xml:space="preserve">            self._yunbu_to_chars[name] = set(char_list)</w:t>
        <w:br/>
        <w:t xml:space="preserve">            self._yunbu_category[name] = category</w:t>
        <w:br/>
        <w:t xml:space="preserve">            self._yunbu_order.append(name)</w:t>
        <w:br/>
        <w:t xml:space="preserve">        target_set = {</w:t>
        <w:br/>
        <w:t xml:space="preserve">            "平": self._pingsheng_set,</w:t>
        <w:br/>
        <w:t xml:space="preserve">            "上": self._shangsheng_set,</w:t>
        <w:br/>
        <w:t xml:space="preserve">            "去": self._qusheng_set,</w:t>
        <w:br/>
        <w:t xml:space="preserve">            "入": self._rusheng_set,</w:t>
        <w:br/>
        <w:t xml:space="preserve">        }.get(category)</w:t>
        <w:br/>
        <w:t xml:space="preserve">        for ch in char_list:</w:t>
        <w:br/>
        <w:t xml:space="preserve">            if ch not in self._chars_to_yunbu:</w:t>
        <w:br/>
        <w:t xml:space="preserve">                self._chars_to_yunbu[ch] = []</w:t>
        <w:br/>
        <w:t xml:space="preserve">            self._chars_to_yunbu[ch].append(name)</w:t>
        <w:br/>
        <w:t xml:space="preserve">            if target_set is not None:</w:t>
        <w:br/>
        <w:t xml:space="preserve">                target_set.add(ch)</w:t>
        <w:br/>
        <w:br/>
        <w:t xml:space="preserve">    def _build_database(self):</w:t>
        <w:br/>
        <w:t xml:space="preserve">        """构建完整的平水韵数据库"""</w:t>
        <w:br/>
        <w:t xml:space="preserve">        for name, chars in _PING_SHANG.items():</w:t>
        <w:br/>
        <w:t xml:space="preserve">            self._register_yunbu(name, chars, "平")</w:t>
        <w:br/>
        <w:t xml:space="preserve">        for name, chars in _PING_XIA.items():</w:t>
        <w:br/>
        <w:t xml:space="preserve">            self._register_yunbu(name, chars, "平")</w:t>
        <w:br/>
        <w:t xml:space="preserve">        for name, chars in _SHANG.items():</w:t>
        <w:br/>
        <w:t xml:space="preserve">            self._register_yunbu(name, chars, "上")</w:t>
        <w:br/>
        <w:t xml:space="preserve">        for name, chars in _QU.items():</w:t>
        <w:br/>
        <w:t xml:space="preserve">            self._register_yunbu(name, chars, "去")</w:t>
        <w:br/>
        <w:t xml:space="preserve">        for name, chars in _RU.items():</w:t>
        <w:br/>
        <w:t xml:space="preserve">            self._register_yunbu(name, chars, "入")</w:t>
        <w:br/>
        <w:t xml:space="preserve">        # 补录额外常用字</w:t>
        <w:br/>
        <w:t xml:space="preserve">        for name, chars in _EXTRA.items():</w:t>
        <w:br/>
        <w:t xml:space="preserve">            if chars.strip():</w:t>
        <w:br/>
        <w:t xml:space="preserve">                self._register_yunbu(name, chars, self._yunbu_category[name])</w:t>
        <w:br/>
        <w:t xml:space="preserve">        logger.info(</w:t>
        <w:br/>
        <w:t xml:space="preserve">            f"平水韵数据库构建完成: "</w:t>
        <w:br/>
        <w:t xml:space="preserve">            f"{self.n_total_chars}字 / {self.yunbu_count}韵部 / "</w:t>
        <w:br/>
        <w:t xml:space="preserve">            f"平{len(self._pingsheng_set)} / "</w:t>
        <w:br/>
        <w:t xml:space="preserve">            f"上{len(self._shangsheng_set)} / "</w:t>
        <w:br/>
        <w:t xml:space="preserve">            f"去{len(self._qusheng_set)} / "</w:t>
        <w:br/>
        <w:t xml:space="preserve">            f"入{len(self._rusheng_set)}"</w:t>
        <w:br/>
        <w:t xml:space="preserve">        )</w:t>
        <w:br/>
        <w:br/>
        <w:t xml:space="preserve">    # ─── 属性 ───</w:t>
        <w:br/>
      </w:r>
    </w:p>
    <w:p>
      <w:pPr>
        <w:spacing w:line="180" w:lineRule="exact"/>
      </w:pPr>
      <w:r>
        <w:rPr>
          <w:rFonts w:ascii="Courier New" w:hAnsi="Courier New" w:eastAsia="Courier New"/>
          <w:b w:val="0"/>
          <w:sz w:val="13"/>
        </w:rPr>
        <w:br/>
        <w:t xml:space="preserve">    @property</w:t>
        <w:br/>
        <w:t xml:space="preserve">    def n_total_chars(self) -&gt; int:</w:t>
        <w:br/>
        <w:t xml:space="preserve">        return len(self._chars_to_yunbu)</w:t>
        <w:br/>
        <w:br/>
        <w:t xml:space="preserve">    @property</w:t>
        <w:br/>
        <w:t xml:space="preserve">    def yunbu_count(self) -&gt; int:</w:t>
        <w:br/>
        <w:t xml:space="preserve">        return len(self._yunbu_order)</w:t>
        <w:br/>
        <w:br/>
        <w:t xml:space="preserve">    @property</w:t>
        <w:br/>
        <w:t xml:space="preserve">    def pingsheng_count(self) -&gt; int:</w:t>
        <w:br/>
        <w:t xml:space="preserve">        return len(self._pingsheng_set)</w:t>
        <w:br/>
        <w:br/>
        <w:t xml:space="preserve">    @property</w:t>
        <w:br/>
        <w:t xml:space="preserve">    def zesheng_count(self) -&gt; int:</w:t>
        <w:br/>
        <w:t xml:space="preserve">        return len(self._shangsheng_set) + len(self._qusheng_set) + len(self._rusheng_set)</w:t>
        <w:br/>
        <w:br/>
        <w:t xml:space="preserve">    @property</w:t>
        <w:br/>
        <w:t xml:space="preserve">    def rusheng_count(self) -&gt; int:</w:t>
        <w:br/>
        <w:t xml:space="preserve">        return len(self._rusheng_set)</w:t>
        <w:br/>
        <w:br/>
        <w:t xml:space="preserve">    # ─── 核心查询 ───</w:t>
        <w:br/>
        <w:br/>
        <w:t xml:space="preserve">    def get_yunbu(self, char: str) -&gt; Optional[str]:</w:t>
        <w:br/>
        <w:t xml:space="preserve">        """查询单字的主归韵部（多音字返回第一个匹配）"""</w:t>
        <w:br/>
        <w:t xml:space="preserve">        yunbus = self._chars_to_yunbu.get(char)</w:t>
        <w:br/>
        <w:t xml:space="preserve">        if yunbus:</w:t>
        <w:br/>
        <w:t xml:space="preserve">            return yunbus[0]</w:t>
        <w:br/>
        <w:t xml:space="preserve">        return None</w:t>
        <w:br/>
        <w:br/>
        <w:t xml:space="preserve">    def get_all_yunbus(self, char: str) -&gt; List[str]:</w:t>
        <w:br/>
        <w:t xml:space="preserve">        """查询单字的所有可能韵部（多音字完整列表）"""</w:t>
        <w:br/>
        <w:t xml:space="preserve">        return self._chars_to_yunbu.get(char, [])</w:t>
        <w:br/>
        <w:br/>
        <w:t xml:space="preserve">    def get_yunbu_category(self, yunbu_name: str) -&gt; str:</w:t>
        <w:br/>
        <w:t xml:space="preserve">        """查询韵部所属声调类别"""</w:t>
        <w:br/>
        <w:t xml:space="preserve">        return self._yunbu_category.get(yunbu_name, "未知")</w:t>
        <w:br/>
        <w:br/>
        <w:t xml:space="preserve">    def get_yunbu_chars(self, yunbu_name: str) -&gt; Set[str]:</w:t>
        <w:br/>
        <w:t xml:space="preserve">        """获取指定韵部下的所有汉字"""</w:t>
        <w:br/>
        <w:t xml:space="preserve">        return self._yunbu_to_chars.get(yunbu_name, set())</w:t>
        <w:br/>
        <w:br/>
        <w:t xml:space="preserve">    # ─── 声调判定 ───</w:t>
        <w:br/>
        <w:br/>
        <w:t xml:space="preserve">    def is_pingsheng(self, char: str) -&gt; bool:</w:t>
        <w:br/>
        <w:t xml:space="preserve">        """判断是否平声字"""</w:t>
        <w:br/>
        <w:t xml:space="preserve">        return char in self._pingsheng_set</w:t>
        <w:br/>
        <w:br/>
        <w:t xml:space="preserve">    def is_zesheng(self, char: str) -&gt; bool:</w:t>
        <w:br/>
        <w:t xml:space="preserve">        """判断是否仄声字（含入声）"""</w:t>
        <w:br/>
      </w:r>
    </w:p>
    <w:p>
      <w:pPr>
        <w:spacing w:line="180" w:lineRule="exact"/>
      </w:pPr>
      <w:r>
        <w:rPr>
          <w:rFonts w:ascii="Courier New" w:hAnsi="Courier New" w:eastAsia="Courier New"/>
          <w:b w:val="0"/>
          <w:sz w:val="13"/>
        </w:rPr>
        <w:t xml:space="preserve">        return char in self._shangsheng_set or char in self._qusheng_set or char in self._rusheng_set</w:t>
        <w:br/>
        <w:br/>
        <w:t xml:space="preserve">    def is_rusheng(self, char: str) -&gt; bool:</w:t>
        <w:br/>
        <w:t xml:space="preserve">        """判断是否入声字"""</w:t>
        <w:br/>
        <w:t xml:space="preserve">        return char in self._rusheng_set</w:t>
        <w:br/>
        <w:br/>
        <w:t xml:space="preserve">    def is_shangsheng(self, char: str) -&gt; bool:</w:t>
        <w:br/>
        <w:t xml:space="preserve">        return char in self._shangsheng_set</w:t>
        <w:br/>
        <w:br/>
        <w:t xml:space="preserve">    def is_qusheng(self, char: str) -&gt; bool:</w:t>
        <w:br/>
        <w:t xml:space="preserve">        return char in self._qusheng_set</w:t>
        <w:br/>
        <w:br/>
        <w:t xml:space="preserve">    def get_tone(self, char: str) -&gt; str:</w:t>
        <w:br/>
        <w:t xml:space="preserve">        """返回单字的声调类别：平/上/去/入/未知"""</w:t>
        <w:br/>
        <w:t xml:space="preserve">        if char in self._pingsheng_set:</w:t>
        <w:br/>
        <w:t xml:space="preserve">            return "平"</w:t>
        <w:br/>
        <w:t xml:space="preserve">        if char in self._shangsheng_set:</w:t>
        <w:br/>
        <w:t xml:space="preserve">            return "上"</w:t>
        <w:br/>
        <w:t xml:space="preserve">        if char in self._qusheng_set:</w:t>
        <w:br/>
        <w:t xml:space="preserve">            return "去"</w:t>
        <w:br/>
        <w:t xml:space="preserve">        if char in self._rusheng_set:</w:t>
        <w:br/>
        <w:t xml:space="preserve">            return "入"</w:t>
        <w:br/>
        <w:t xml:space="preserve">        return "未知"</w:t>
        <w:br/>
        <w:br/>
        <w:t xml:space="preserve">    # ─── 韵部列表 ───</w:t>
        <w:br/>
        <w:br/>
        <w:t xml:space="preserve">    def get_all_yunbu_names(self) -&gt; List[str]:</w:t>
        <w:br/>
        <w:t xml:space="preserve">        """获取全部106韵部名称列表（按韵书顺序）"""</w:t>
        <w:br/>
        <w:t xml:space="preserve">        return list(self._yunbu_order)</w:t>
        <w:br/>
        <w:br/>
        <w:t xml:space="preserve">    def get_pingsheng_yunbu(self) -&gt; List[str]:</w:t>
        <w:br/>
        <w:t xml:space="preserve">        """平声韵部列表"""</w:t>
        <w:br/>
        <w:t xml:space="preserve">        return [n for n in self._yunbu_order if self._yunbu_category.get(n) == "平"]</w:t>
        <w:br/>
        <w:br/>
        <w:t xml:space="preserve">    def get_zesheng_yunbu(self) -&gt; List[str]:</w:t>
        <w:br/>
        <w:t xml:space="preserve">        """仄声韵部列表"""</w:t>
        <w:br/>
        <w:t xml:space="preserve">        return [n for n in self._yunbu_order if self._yunbu_category.get(n) in ("上", "去", "入")]</w:t>
        <w:br/>
        <w:br/>
        <w:t xml:space="preserve">    # ─── 邻韵 ───</w:t>
        <w:br/>
        <w:br/>
        <w:t xml:space="preserve">    def get_neighboring_yuns(self, yunbu_name: str) -&gt; List[str]:</w:t>
        <w:br/>
        <w:t xml:space="preserve">        """获取指定韵部的邻韵"""</w:t>
        <w:br/>
        <w:t xml:space="preserve">        result = []</w:t>
        <w:br/>
        <w:t xml:space="preserve">        for a, b in self._neighboring_yun_pairs:</w:t>
        <w:br/>
        <w:t xml:space="preserve">            if a == yunbu_name:</w:t>
        <w:br/>
        <w:t xml:space="preserve">                result.append(b)</w:t>
        <w:br/>
        <w:t xml:space="preserve">            elif b == yunbu_name:</w:t>
        <w:br/>
        <w:t xml:space="preserve">                result.append(a)</w:t>
        <w:br/>
        <w:t xml:space="preserve">        return result</w:t>
        <w:br/>
        <w:br/>
      </w:r>
    </w:p>
    <w:p>
      <w:pPr>
        <w:spacing w:line="180" w:lineRule="exact"/>
      </w:pPr>
      <w:r>
        <w:rPr>
          <w:rFonts w:ascii="Courier New" w:hAnsi="Courier New" w:eastAsia="Courier New"/>
          <w:b w:val="0"/>
          <w:sz w:val="13"/>
        </w:rPr>
        <w:t xml:space="preserve">    def is_neighboring(self, yunbu1: str, yunbu2: str) -&gt; bool:</w:t>
        <w:br/>
        <w:t xml:space="preserve">        """判断两个韵部是否属于邻韵通押"""</w:t>
        <w:br/>
        <w:t xml:space="preserve">        if yunbu1 == yunbu2:</w:t>
        <w:br/>
        <w:t xml:space="preserve">            return True</w:t>
        <w:br/>
        <w:t xml:space="preserve">        for a, b in self._neighboring_yun_pairs:</w:t>
        <w:br/>
        <w:t xml:space="preserve">            if (a == yunbu1 and b == yunbu2) or (a == yunbu2 and b == yunbu1):</w:t>
        <w:br/>
        <w:t xml:space="preserve">                return True</w:t>
        <w:br/>
        <w:t xml:space="preserve">        return False</w:t>
        <w:br/>
        <w:br/>
        <w:t xml:space="preserve">    def get_neighboring_groups(self) -&gt; List[List[str]]:</w:t>
        <w:br/>
        <w:t xml:space="preserve">        """获取邻韵通押分组"""</w:t>
        <w:br/>
        <w:t xml:space="preserve">        # 基于邻韵关系做连通分量合并</w:t>
        <w:br/>
        <w:t xml:space="preserve">        groups = []</w:t>
        <w:br/>
        <w:t xml:space="preserve">        remaining = set(self._yunbu_order)</w:t>
        <w:br/>
        <w:t xml:space="preserve">        while remaining:</w:t>
        <w:br/>
        <w:t xml:space="preserve">            yun = remaining.pop()</w:t>
        <w:br/>
        <w:t xml:space="preserve">            group = {yun}</w:t>
        <w:br/>
        <w:t xml:space="preserve">            for n1, n2 in self._neighboring_yun_pairs:</w:t>
        <w:br/>
        <w:t xml:space="preserve">                if n1 in group:</w:t>
        <w:br/>
        <w:t xml:space="preserve">                    group.add(n2)</w:t>
        <w:br/>
        <w:t xml:space="preserve">                    remaining.discard(n2)</w:t>
        <w:br/>
        <w:t xml:space="preserve">                elif n2 in group:</w:t>
        <w:br/>
        <w:t xml:space="preserve">                    group.add(n1)</w:t>
        <w:br/>
        <w:t xml:space="preserve">                    remaining.discard(n1)</w:t>
        <w:br/>
        <w:t xml:space="preserve">            groups.append(sorted(group))</w:t>
        <w:br/>
        <w:t xml:space="preserve">        return groups</w:t>
        <w:br/>
        <w:br/>
        <w:t xml:space="preserve">    # ─── 统计 ───</w:t>
        <w:br/>
        <w:br/>
        <w:t xml:space="preserve">    def get_statistics(self) -&gt; Dict[str, Any]:</w:t>
        <w:br/>
        <w:t xml:space="preserve">        """韵书统计概览"""</w:t>
        <w:br/>
        <w:t xml:space="preserve">        return {</w:t>
        <w:br/>
        <w:t xml:space="preserve">            "total_chars": self.n_total_chars,</w:t>
        <w:br/>
        <w:t xml:space="preserve">            "total_yunbu": self.yunbu_count,</w:t>
        <w:br/>
        <w:t xml:space="preserve">            "pingsheng": len(self._pingsheng_set),</w:t>
        <w:br/>
        <w:t xml:space="preserve">            "shangsheng": len(self._shangsheng_set),</w:t>
        <w:br/>
        <w:t xml:space="preserve">            "qusheng": len(self._qusheng_set),</w:t>
        <w:br/>
        <w:t xml:space="preserve">            "rusheng": len(self._rusheng_set),</w:t>
        <w:br/>
        <w:t xml:space="preserve">            "pingsheng_yunbu": len(self.get_pingsheng_yunbu()),</w:t>
        <w:br/>
        <w:t xml:space="preserve">            "zesheng_yunbu": len(self.get_zesheng_yunbu()),</w:t>
        <w:br/>
        <w:t xml:space="preserve">            "neighboring_pairs": len(self._neighboring_yun_pairs),</w:t>
        <w:br/>
        <w:t xml:space="preserve">        }</w:t>
        <w:br/>
        <w:br/>
        <w:t xml:space="preserve">    def get_tone_distribution(self, text: str) -&gt; ToneDistribution:</w:t>
        <w:br/>
        <w:t xml:space="preserve">        """对一段文字进行声调分布统计"""</w:t>
        <w:br/>
        <w:t xml:space="preserve">        dist = ToneDistribution()</w:t>
        <w:br/>
        <w:t xml:space="preserve">        for ch in text:</w:t>
        <w:br/>
        <w:t xml:space="preserve">            if ch in self._pingsheng_set:</w:t>
        <w:br/>
        <w:t xml:space="preserve">                dist.ping_count += 1</w:t>
        <w:br/>
        <w:t xml:space="preserve">                dist.total_chars += 1</w:t>
        <w:br/>
      </w:r>
    </w:p>
    <w:p>
      <w:pPr>
        <w:spacing w:line="180" w:lineRule="exact"/>
      </w:pPr>
      <w:r>
        <w:rPr>
          <w:rFonts w:ascii="Courier New" w:hAnsi="Courier New" w:eastAsia="Courier New"/>
          <w:b w:val="0"/>
          <w:sz w:val="13"/>
        </w:rPr>
        <w:t xml:space="preserve">            elif ch in self._rusheng_set:</w:t>
        <w:br/>
        <w:t xml:space="preserve">                dist.rusheng_count += 1</w:t>
        <w:br/>
        <w:t xml:space="preserve">                dist.ze_count += 1</w:t>
        <w:br/>
        <w:t xml:space="preserve">                dist.total_chars += 1</w:t>
        <w:br/>
        <w:t xml:space="preserve">            elif ch in self._shangsheng_set or ch in self._qusheng_set:</w:t>
        <w:br/>
        <w:t xml:space="preserve">                dist.ze_count += 1</w:t>
        <w:br/>
        <w:t xml:space="preserve">                dist.total_chars += 1</w:t>
        <w:br/>
        <w:t xml:space="preserve">            else:</w:t>
        <w:br/>
        <w:t xml:space="preserve">                dist.unknown_count += 1</w:t>
        <w:br/>
        <w:t xml:space="preserve">                dist.total_chars += 1</w:t>
        <w:br/>
        <w:t xml:space="preserve">        return dist</w:t>
        <w:br/>
        <w:br/>
        <w:t xml:space="preserve">    # ─── 查找 ───</w:t>
        <w:br/>
        <w:br/>
        <w:t xml:space="preserve">    def find_chars_in_yunbu(self, yunbu_name: str) -&gt; List[str]:</w:t>
        <w:br/>
        <w:t xml:space="preserve">        """查找指定韵部下的所有汉字"""</w:t>
        <w:br/>
        <w:t xml:space="preserve">        chars = self._yunbu_to_chars.get(yunbu_name, set())</w:t>
        <w:br/>
        <w:t xml:space="preserve">        return sorted(chars)</w:t>
        <w:br/>
        <w:br/>
        <w:t xml:space="preserve">    def find_duoyin_chars(self) -&gt; List[Tuple[str, List[str]]]:</w:t>
        <w:br/>
        <w:t xml:space="preserve">        """找出所有多音字及其所属韵部列表"""</w:t>
        <w:br/>
        <w:t xml:space="preserve">        return [(ch, ybs) for ch, ybs in self._chars_to_yunbu.items() if len(ybs) &gt; 1]</w:t>
        <w:br/>
        <w:br/>
        <w:t># === pingze_engine.py ===</w:t>
        <w:br/>
        <w:t># -*- coding: utf-8 -*-</w:t>
        <w:br/>
        <w:t>"""</w:t>
        <w:br/>
        <w:t>古典诗词音韵格律分析引擎 — 平仄检测引擎</w:t>
        <w:br/>
        <w:t>========================================</w:t>
        <w:br/>
        <w:t>基于《平水韵》106韵部数据库对诗句进行逐字平仄标注，</w:t>
        <w:br/>
        <w:t>支持多音字检测和声调分布统计。查表复杂度 O(1)/字。</w:t>
        <w:br/>
        <w:t>"""</w:t>
        <w:br/>
        <w:t>from typing import Any, Dict, List, Optional, Tuple</w:t>
        <w:br/>
        <w:br/>
        <w:t>from .errors import PingzeError, safe_call</w:t>
        <w:br/>
        <w:t>from .logger import get_logger, LoggerMixin</w:t>
        <w:br/>
        <w:t>from .models import MultiToneChar, PingzeAnnotation, ToneDistribution</w:t>
        <w:br/>
        <w:t>from .pingshui_db import PingShuiYunDB</w:t>
        <w:br/>
        <w:br/>
        <w:t>logger = get_logger("pingze_engine")</w:t>
        <w:br/>
        <w:br/>
        <w:br/>
        <w:t>class PingzeEngine(LoggerMixin):</w:t>
        <w:br/>
        <w:t xml:space="preserve">    """平仄检测引擎 — 对诗句进行逐字平仄标注"""</w:t>
        <w:br/>
        <w:br/>
        <w:t xml:space="preserve">    def __init__(self, db: PingShuiYunDB):</w:t>
        <w:br/>
        <w:t xml:space="preserve">        self._db = db</w:t>
        <w:br/>
        <w:br/>
        <w:t xml:space="preserve">    # ─── 单字符平仄判定 ───</w:t>
        <w:br/>
        <w:br/>
        <w:t xml:space="preserve">    def _determine_tone(self, char: str) -&gt; str:</w:t>
        <w:br/>
      </w:r>
    </w:p>
    <w:p>
      <w:pPr>
        <w:spacing w:line="180" w:lineRule="exact"/>
      </w:pPr>
      <w:r>
        <w:rPr>
          <w:rFonts w:ascii="Courier New" w:hAnsi="Courier New" w:eastAsia="Courier New"/>
          <w:b w:val="0"/>
          <w:sz w:val="13"/>
        </w:rPr>
        <w:t xml:space="preserve">        """返回声调标记：平 / 仄 / 仄(入) / 未知"""</w:t>
        <w:br/>
        <w:t xml:space="preserve">        raw = self._db.get_tone(char)</w:t>
        <w:br/>
        <w:t xml:space="preserve">        mapping = {"平": "平", "上": "仄", "去": "仄", "入": "仄(入)"}</w:t>
        <w:br/>
        <w:t xml:space="preserve">        return mapping.get(raw, "未知")</w:t>
        <w:br/>
        <w:br/>
        <w:t xml:space="preserve">    def _get_confidence(self, char: str, is_duoyin: bool) -&gt; float:</w:t>
        <w:br/>
        <w:t xml:space="preserve">        if is_duoyin:</w:t>
        <w:br/>
        <w:t xml:space="preserve">            return 0.5</w:t>
        <w:br/>
        <w:t xml:space="preserve">        if self._db.get_tone(char) == "未知":</w:t>
        <w:br/>
        <w:t xml:space="preserve">            return 0.0</w:t>
        <w:br/>
        <w:t xml:space="preserve">        return 1.0</w:t>
        <w:br/>
        <w:br/>
        <w:t xml:space="preserve">    # ─── 单句标注 ───</w:t>
        <w:br/>
        <w:br/>
        <w:t xml:space="preserve">    def annotate_char(</w:t>
        <w:br/>
        <w:t xml:space="preserve">        self, char: str, position: int, line_number: int</w:t>
        <w:br/>
        <w:t xml:space="preserve">    ) -&gt; PingzeAnnotation:</w:t>
        <w:br/>
        <w:t xml:space="preserve">        """标注单字的平仄信息"""</w:t>
        <w:br/>
        <w:t xml:space="preserve">        yunbu_list = self._db.get_all_yunbus(char)</w:t>
        <w:br/>
        <w:t xml:space="preserve">        is_duoyin = len(yunbu_list) &gt; 1</w:t>
        <w:br/>
        <w:br/>
        <w:t xml:space="preserve">        primary_yunbu = yunbu_list[0] if yunbu_list else None</w:t>
        <w:br/>
        <w:t xml:space="preserve">        yunbu_category = (</w:t>
        <w:br/>
        <w:t xml:space="preserve">            self._db.get_yunbu_category(primary_yunbu) if primary_yunbu else "未知"</w:t>
        <w:br/>
        <w:t xml:space="preserve">        )</w:t>
        <w:br/>
        <w:t xml:space="preserve">        alternatives = yunbu_list[1:] if is_duoyin else []</w:t>
        <w:br/>
        <w:br/>
        <w:t xml:space="preserve">        return PingzeAnnotation(</w:t>
        <w:br/>
        <w:t xml:space="preserve">            char=char,</w:t>
        <w:br/>
        <w:t xml:space="preserve">            position=position,</w:t>
        <w:br/>
        <w:t xml:space="preserve">            line_number=line_number,</w:t>
        <w:br/>
        <w:t xml:space="preserve">            tone=self._determine_tone(char),</w:t>
        <w:br/>
        <w:t xml:space="preserve">            yunbu=primary_yunbu or "",</w:t>
        <w:br/>
        <w:t xml:space="preserve">            yunbu_category=yunbu_category,</w:t>
        <w:br/>
        <w:t xml:space="preserve">            is_duoyin=is_duoyin,</w:t>
        <w:br/>
        <w:t xml:space="preserve">            alternatives=alternatives,</w:t>
        <w:br/>
        <w:t xml:space="preserve">            confidence=self._get_confidence(char, is_duoyin),</w:t>
        <w:br/>
        <w:t xml:space="preserve">        )</w:t>
        <w:br/>
        <w:br/>
        <w:t xml:space="preserve">    def annotate_line(self, line: str, line_number: int = 1) -&gt; List[PingzeAnnotation]:</w:t>
        <w:br/>
        <w:t xml:space="preserve">        """对单句进行逐字平仄标注"""</w:t>
        <w:br/>
        <w:t xml:space="preserve">        annotations = []</w:t>
        <w:br/>
        <w:t xml:space="preserve">        for i, char in enumerate(line):</w:t>
        <w:br/>
        <w:t xml:space="preserve">            annotations.append(</w:t>
        <w:br/>
        <w:t xml:space="preserve">                self.annotate_char(char, position=i + 1, line_number=line_number)</w:t>
        <w:br/>
        <w:t xml:space="preserve">            )</w:t>
        <w:br/>
        <w:t xml:space="preserve">        return annotations</w:t>
        <w:br/>
        <w:br/>
        <w:t xml:space="preserve">    def annotate_poem(</w:t>
        <w:br/>
        <w:t xml:space="preserve">        self, poem_lines: List[str]</w:t>
        <w:br/>
      </w:r>
    </w:p>
    <w:p>
      <w:pPr>
        <w:spacing w:line="180" w:lineRule="exact"/>
      </w:pPr>
      <w:r>
        <w:rPr>
          <w:rFonts w:ascii="Courier New" w:hAnsi="Courier New" w:eastAsia="Courier New"/>
          <w:b w:val="0"/>
          <w:sz w:val="13"/>
        </w:rPr>
        <w:t xml:space="preserve">    ) -&gt; List[List[PingzeAnnotation]]:</w:t>
        <w:br/>
        <w:t xml:space="preserve">        """对全诗逐句平仄标注"""</w:t>
        <w:br/>
        <w:t xml:space="preserve">        return [</w:t>
        <w:br/>
        <w:t xml:space="preserve">            self.annotate_line(line, line_number=idx + 1)</w:t>
        <w:br/>
        <w:t xml:space="preserve">            for idx, line in enumerate(poem_lines)</w:t>
        <w:br/>
        <w:t xml:space="preserve">        ]</w:t>
        <w:br/>
        <w:br/>
        <w:t xml:space="preserve">    # ─── 平仄标记串 ───</w:t>
        <w:br/>
        <w:br/>
        <w:t xml:space="preserve">    def get_pingze_string(self, annotations: List[PingzeAnnotation]) -&gt; str:</w:t>
        <w:br/>
        <w:t xml:space="preserve">        """返回纯平仄标记串（平/仄/仄(入)/未知 → ○/●/◇/◆）"""</w:t>
        <w:br/>
        <w:t xml:space="preserve">        return "".join(a.tone_symbol for a in annotations)</w:t>
        <w:br/>
        <w:br/>
        <w:t xml:space="preserve">    def get_tone_labels(self, annotations: List[PingzeAnnotation]) -&gt; str:</w:t>
        <w:br/>
        <w:t xml:space="preserve">        """返回可读平仄标记串（平/仄/仄(入)/未知）"""</w:t>
        <w:br/>
        <w:t xml:space="preserve">        return "/".join(a.tone for a in annotations)</w:t>
        <w:br/>
        <w:br/>
        <w:t xml:space="preserve">    # ─── 多音字检测 ───</w:t>
        <w:br/>
        <w:br/>
        <w:t xml:space="preserve">    def detect_multi_tone(self, line: str) -&gt; List[MultiToneChar]:</w:t>
        <w:br/>
        <w:t xml:space="preserve">        """检测句中所有多音字"""</w:t>
        <w:br/>
        <w:t xml:space="preserve">        results = []</w:t>
        <w:br/>
        <w:t xml:space="preserve">        for i, char in enumerate(line):</w:t>
        <w:br/>
        <w:t xml:space="preserve">            yunbu_list = self._db.get_all_yunbus(char)</w:t>
        <w:br/>
        <w:t xml:space="preserve">            if len(yunbu_list) &gt; 1:</w:t>
        <w:br/>
        <w:t xml:space="preserve">                possible_tones = [self._determine_tone(char) for char in [char] * len(yunbu_list)]</w:t>
        <w:br/>
        <w:t xml:space="preserve">                # Deduplicate tones by mapping each yunbu to its tone</w:t>
        <w:br/>
        <w:t xml:space="preserve">                tone_map = {}</w:t>
        <w:br/>
        <w:t xml:space="preserve">                for yb in yunbu_list:</w:t>
        <w:br/>
        <w:t xml:space="preserve">                    cat = self._db.get_yunbu_category(yb)</w:t>
        <w:br/>
        <w:t xml:space="preserve">                    t = {"平": "平", "上": "仄", "去": "仄", "入": "仄(入)"}.get(cat, "未知")</w:t>
        <w:br/>
        <w:t xml:space="preserve">                    if t not in tone_map:</w:t>
        <w:br/>
        <w:t xml:space="preserve">                        tone_map[t] = []</w:t>
        <w:br/>
        <w:t xml:space="preserve">                    tone_map[t].append(yb)</w:t>
        <w:br/>
        <w:t xml:space="preserve">                results.append(</w:t>
        <w:br/>
        <w:t xml:space="preserve">                    MultiToneChar(</w:t>
        <w:br/>
        <w:t xml:space="preserve">                        char=char,</w:t>
        <w:br/>
        <w:t xml:space="preserve">                        position=i + 1,</w:t>
        <w:br/>
        <w:t xml:space="preserve">                        line_number=0,</w:t>
        <w:br/>
        <w:t xml:space="preserve">                        possible_tones=list(tone_map.keys()),</w:t>
        <w:br/>
        <w:t xml:space="preserve">                        possible_yunbus=yunbu_list,</w:t>
        <w:br/>
        <w:t xml:space="preserve">                    )</w:t>
        <w:br/>
        <w:t xml:space="preserve">                )</w:t>
        <w:br/>
        <w:t xml:space="preserve">        return results</w:t>
        <w:br/>
        <w:br/>
        <w:t xml:space="preserve">    # ─── 声调分布 ───</w:t>
        <w:br/>
        <w:br/>
        <w:t xml:space="preserve">    def get_distribution_from_annotations(</w:t>
        <w:br/>
        <w:t xml:space="preserve">        self, annotations: List[List[PingzeAnnotation]]</w:t>
        <w:br/>
        <w:t xml:space="preserve">    ) -&gt; ToneDistribution:</w:t>
        <w:br/>
      </w:r>
    </w:p>
    <w:p>
      <w:r>
        <w:br w:type="page"/>
      </w:r>
    </w:p>
    <w:p>
      <w:pPr>
        <w:jc w:val="center"/>
      </w:pPr>
      <w:r>
        <w:rPr>
          <w:rFonts w:ascii="黑体" w:hAnsi="黑体" w:eastAsia="黑体"/>
          <w:b/>
          <w:sz w:val="28"/>
        </w:rPr>
        <w:t>第二部分：后2000行</w:t>
      </w:r>
    </w:p>
    <w:p/>
    <w:p>
      <w:pPr>
        <w:spacing w:line="180" w:lineRule="exact"/>
      </w:pPr>
      <w:r>
        <w:rPr>
          <w:rFonts w:ascii="Courier New" w:hAnsi="Courier New" w:eastAsia="Courier New"/>
          <w:b w:val="0"/>
          <w:sz w:val="13"/>
        </w:rPr>
        <w:t xml:space="preserve">        self,</w:t>
        <w:br/>
        <w:t xml:space="preserve">        annotations: List[List[PingzeAnnotation]],</w:t>
        <w:br/>
        <w:t xml:space="preserve">    ) -&gt; List[int]:</w:t>
        <w:br/>
        <w:t xml:space="preserve">        """三平调检测：句末连续三个平声字"""</w:t>
        <w:br/>
        <w:t xml:space="preserve">        sanping_lines = []</w:t>
        <w:br/>
        <w:t xml:space="preserve">        for i, line_ann in enumerate(annotations):</w:t>
        <w:br/>
        <w:t xml:space="preserve">            if len(line_ann) &gt;= 3:</w:t>
        <w:br/>
        <w:t xml:space="preserve">                last_three = line_ann[-3:]</w:t>
        <w:br/>
        <w:t xml:space="preserve">                if all(a.tone == "平" for a in last_three):</w:t>
        <w:br/>
        <w:t xml:space="preserve">                    sanping_lines.append(i + 1)</w:t>
        <w:br/>
        <w:t xml:space="preserve">        return sanping_lines</w:t>
        <w:br/>
        <w:br/>
        <w:t xml:space="preserve">    def check_sanzewei(</w:t>
        <w:br/>
        <w:t xml:space="preserve">        self,</w:t>
        <w:br/>
        <w:t xml:space="preserve">        annotations: List[List[PingzeAnnotation]],</w:t>
        <w:br/>
        <w:t xml:space="preserve">    ) -&gt; List[int]:</w:t>
        <w:br/>
        <w:t xml:space="preserve">        """三仄尾检测：句末连续三个仄声字（五言句）"""</w:t>
        <w:br/>
        <w:t xml:space="preserve">        sanze_lines = []</w:t>
        <w:br/>
        <w:t xml:space="preserve">        for i, line_ann in enumerate(annotations):</w:t>
        <w:br/>
        <w:t xml:space="preserve">            if len(line_ann) &gt;= 3:</w:t>
        <w:br/>
        <w:t xml:space="preserve">                last_three = line_ann[-3:]</w:t>
        <w:br/>
        <w:t xml:space="preserve">                if all(a.tone in ("仄", "仄(入)") for a in last_three):</w:t>
        <w:br/>
        <w:t xml:space="preserve">                    sanze_lines.append(i + 1)</w:t>
        <w:br/>
        <w:t xml:space="preserve">        return sanze_lines</w:t>
        <w:br/>
        <w:br/>
        <w:t xml:space="preserve">    # ─── 评分 ───</w:t>
        <w:br/>
        <w:br/>
        <w:t xml:space="preserve">    def get_compliance_score(self, report: MeterReport) -&gt; float:</w:t>
        <w:br/>
        <w:t xml:space="preserve">        """计算格律合规评分 0-100"""</w:t>
        <w:br/>
        <w:t xml:space="preserve">        # 基础分：严格位置合规率</w:t>
        <w:br/>
        <w:t xml:space="preserve">        base = report.compliance_rate</w:t>
        <w:br/>
        <w:br/>
        <w:t xml:space="preserve">        # 孤平扣分</w:t>
        <w:br/>
        <w:t xml:space="preserve">        guping_penalty = len(report.guping_lines) * 15</w:t>
        <w:br/>
        <w:t xml:space="preserve">        # 三平调扣分</w:t>
        <w:br/>
        <w:t xml:space="preserve">        sanping_penalty = len(report.sanpingdiao_lines) * 20</w:t>
        <w:br/>
        <w:t xml:space="preserve">        # 三仄尾扣分</w:t>
        <w:br/>
        <w:t xml:space="preserve">        sanze_penalty = len(report.sanzewei_lines) * 10</w:t>
        <w:br/>
        <w:t xml:space="preserve">        # 违规每条扣分</w:t>
        <w:br/>
        <w:t xml:space="preserve">        violation_penalty = len(report.violations) * 5</w:t>
        <w:br/>
        <w:br/>
        <w:t xml:space="preserve">        score = base - guping_penalty - sanping_penalty - sanze_penalty - violation_penalty</w:t>
        <w:br/>
        <w:t xml:space="preserve">        return max(0, min(100, score))</w:t>
        <w:br/>
        <w:br/>
        <w:t xml:space="preserve">    # ─── 内部 ───</w:t>
        <w:br/>
        <w:br/>
        <w:t xml:space="preserve">    def _judge_overall(</w:t>
        <w:br/>
        <w:t xml:space="preserve">        self,</w:t>
        <w:br/>
        <w:t xml:space="preserve">        compliant_lines: int,</w:t>
        <w:br/>
        <w:t xml:space="preserve">        total_lines: int,</w:t>
        <w:br/>
      </w:r>
    </w:p>
    <w:p>
      <w:pPr>
        <w:spacing w:line="180" w:lineRule="exact"/>
      </w:pPr>
      <w:r>
        <w:rPr>
          <w:rFonts w:ascii="Courier New" w:hAnsi="Courier New" w:eastAsia="Courier New"/>
          <w:b w:val="0"/>
          <w:sz w:val="13"/>
        </w:rPr>
        <w:t xml:space="preserve">        template: Optional[MeterTemplate],</w:t>
        <w:br/>
        <w:t xml:space="preserve">    ) -&gt; str:</w:t>
        <w:br/>
        <w:t xml:space="preserve">        if total_lines == 0:</w:t>
        <w:br/>
        <w:t xml:space="preserve">            return "不合律"</w:t>
        <w:br/>
        <w:br/>
        <w:t xml:space="preserve">        ratio = compliant_lines / total_lines</w:t>
        <w:br/>
        <w:t xml:space="preserve">        if ratio &gt;= 0.9:</w:t>
        <w:br/>
        <w:t xml:space="preserve">            return "合律"</w:t>
        <w:br/>
        <w:t xml:space="preserve">        elif ratio &gt;= 0.7:</w:t>
        <w:br/>
        <w:t xml:space="preserve">            return "基本合律"</w:t>
        <w:br/>
        <w:t xml:space="preserve">        elif ratio &gt;= 0.4:</w:t>
        <w:br/>
        <w:t xml:space="preserve">            return "部分合律"</w:t>
        <w:br/>
        <w:t xml:space="preserve">        else:</w:t>
        <w:br/>
        <w:t xml:space="preserve">            return "不合律"</w:t>
        <w:br/>
        <w:br/>
        <w:t># === rhyme_analyzer.py ===</w:t>
        <w:br/>
        <w:t># -*- coding: utf-8 -*-</w:t>
        <w:br/>
        <w:t>"""</w:t>
        <w:br/>
        <w:t>古典诗词音韵格律分析引擎 — 韵脚分析器</w:t>
        <w:br/>
        <w:t>========================================</w:t>
        <w:br/>
        <w:t>提取诗歌韵脚、查询韵部归属、检测邻韵通押，</w:t>
        <w:br/>
        <w:t>支持近体诗（绝句/律诗）押韵规则。</w:t>
        <w:br/>
        <w:t>"""</w:t>
        <w:br/>
        <w:t>from typing import Any, Dict, List, Optional, Set, Tuple</w:t>
        <w:br/>
        <w:br/>
        <w:t>from .errors import RhymeError, safe_call</w:t>
        <w:br/>
        <w:t>from .logger import get_logger, LoggerMixin</w:t>
        <w:br/>
        <w:t>from .models import RhymeChar, RhymeReport</w:t>
        <w:br/>
        <w:t>from .pingshui_db import PingShuiYunDB</w:t>
        <w:br/>
        <w:br/>
        <w:t>logger = get_logger("rhyme_analyzer")</w:t>
        <w:br/>
        <w:br/>
        <w:br/>
        <w:t>class RhymeAnalyzer(LoggerMixin):</w:t>
        <w:br/>
        <w:t xml:space="preserve">    """韵脚分析器"""</w:t>
        <w:br/>
        <w:br/>
        <w:t xml:space="preserve">    def __init__(self, db: PingShuiYunDB):</w:t>
        <w:br/>
        <w:t xml:space="preserve">        self._db = db</w:t>
        <w:br/>
        <w:br/>
        <w:t xml:space="preserve">    # ─── 韵脚提取 ───</w:t>
        <w:br/>
        <w:br/>
        <w:t xml:space="preserve">    def extract_rhyme_chars(</w:t>
        <w:br/>
        <w:t xml:space="preserve">        self, poem_lines: List[str], form: str = None</w:t>
        <w:br/>
        <w:t xml:space="preserve">    ) -&gt; List[RhymeChar]:</w:t>
        <w:br/>
        <w:t xml:space="preserve">        """提取韵脚字</w:t>
        <w:br/>
        <w:br/>
        <w:t xml:space="preserve">        规则：</w:t>
        <w:br/>
        <w:t xml:space="preserve">        - 绝句（4句）：2、4句末字必须押韵</w:t>
        <w:br/>
        <w:t xml:space="preserve">        - 律诗（8句）：2、4、6、8句末字必须押韵</w:t>
        <w:br/>
        <w:t xml:space="preserve">        - 若第一句末字为平声，则首句入韵</w:t>
        <w:br/>
      </w:r>
    </w:p>
    <w:p>
      <w:pPr>
        <w:spacing w:line="180" w:lineRule="exact"/>
      </w:pPr>
      <w:r>
        <w:rPr>
          <w:rFonts w:ascii="Courier New" w:hAnsi="Courier New" w:eastAsia="Courier New"/>
          <w:b w:val="0"/>
          <w:sz w:val="13"/>
        </w:rPr>
        <w:t xml:space="preserve">        """</w:t>
        <w:br/>
        <w:t xml:space="preserve">        if not poem_lines:</w:t>
        <w:br/>
        <w:t xml:space="preserve">            return []</w:t>
        <w:br/>
        <w:br/>
        <w:t xml:space="preserve">        n_lines = len(poem_lines)</w:t>
        <w:br/>
        <w:t xml:space="preserve">        rhyme_positions = []</w:t>
        <w:br/>
        <w:br/>
        <w:t xml:space="preserve">        # 偶数句必须押韵</w:t>
        <w:br/>
        <w:t xml:space="preserve">        for i in range(1, n_lines, 2):</w:t>
        <w:br/>
        <w:t xml:space="preserve">            rhyme_positions.append(i)</w:t>
        <w:br/>
        <w:br/>
        <w:t xml:space="preserve">        # 首句入韵判断</w:t>
        <w:br/>
        <w:t xml:space="preserve">        first_last = poem_lines[0][-1] if poem_lines[0] else ""</w:t>
        <w:br/>
        <w:t xml:space="preserve">        if first_last and self._db.get_tone(first_last) == "平":</w:t>
        <w:br/>
        <w:t xml:space="preserve">            rhyme_positions.insert(0, 0)</w:t>
        <w:br/>
        <w:br/>
        <w:t xml:space="preserve">        # 对长诗（排律），每隔一句押韵</w:t>
        <w:br/>
        <w:t xml:space="preserve">        if n_lines &gt; 8:</w:t>
        <w:br/>
        <w:t xml:space="preserve">            rhyme_positions = list(range(1, n_lines, 2))</w:t>
        <w:br/>
        <w:br/>
        <w:t xml:space="preserve">        rhyme_chars = []</w:t>
        <w:br/>
        <w:t xml:space="preserve">        for line_idx in rhyme_positions:</w:t>
        <w:br/>
        <w:t xml:space="preserve">            if line_idx &gt;= len(poem_lines):</w:t>
        <w:br/>
        <w:t xml:space="preserve">                continue</w:t>
        <w:br/>
        <w:t xml:space="preserve">            line = poem_lines[line_idx]</w:t>
        <w:br/>
        <w:t xml:space="preserve">            if not line:</w:t>
        <w:br/>
        <w:t xml:space="preserve">                continue</w:t>
        <w:br/>
        <w:t xml:space="preserve">            last_char = line[-1]</w:t>
        <w:br/>
        <w:t xml:space="preserve">            yunbu = self._db.get_yunbu(last_char)</w:t>
        <w:br/>
        <w:t xml:space="preserve">            yunbu_category = self._db.get_yunbu_category(yunbu) if yunbu else "未知"</w:t>
        <w:br/>
        <w:br/>
        <w:t xml:space="preserve">            char = RhymeChar(</w:t>
        <w:br/>
        <w:t xml:space="preserve">                char=last_char,</w:t>
        <w:br/>
        <w:t xml:space="preserve">                line_number=line_idx + 1,</w:t>
        <w:br/>
        <w:t xml:space="preserve">                position=len(line),</w:t>
        <w:br/>
        <w:t xml:space="preserve">                yunbu=yunbu or "",</w:t>
        <w:br/>
        <w:t xml:space="preserve">                yunbu_category=yunbu_category,</w:t>
        <w:br/>
        <w:t xml:space="preserve">                is_rhyme_required=(line_idx % 2 == 1),  # 偶数句必须押韵</w:t>
        <w:br/>
        <w:t xml:space="preserve">            )</w:t>
        <w:br/>
        <w:t xml:space="preserve">            rhyme_chars.append(char)</w:t>
        <w:br/>
        <w:br/>
        <w:t xml:space="preserve">        return rhyme_chars</w:t>
        <w:br/>
        <w:br/>
        <w:t xml:space="preserve">    # ─── 韵部统计 ───</w:t>
        <w:br/>
        <w:br/>
        <w:t xml:space="preserve">    def _get_yunbu_frequency(</w:t>
        <w:br/>
        <w:t xml:space="preserve">        self, rhyme_chars: List[RhymeChar]</w:t>
        <w:br/>
        <w:t xml:space="preserve">    ) -&gt; List[Tuple[str, int]]:</w:t>
        <w:br/>
        <w:t xml:space="preserve">        """统计各韵部出现频率"""</w:t>
        <w:br/>
        <w:t xml:space="preserve">        freq = {}</w:t>
        <w:br/>
      </w:r>
    </w:p>
    <w:p>
      <w:pPr>
        <w:spacing w:line="180" w:lineRule="exact"/>
      </w:pPr>
      <w:r>
        <w:rPr>
          <w:rFonts w:ascii="Courier New" w:hAnsi="Courier New" w:eastAsia="Courier New"/>
          <w:b w:val="0"/>
          <w:sz w:val="13"/>
        </w:rPr>
        <w:t xml:space="preserve">        for rc in rhyme_chars:</w:t>
        <w:br/>
        <w:t xml:space="preserve">            if rc.yunbu:</w:t>
        <w:br/>
        <w:t xml:space="preserve">                freq[rc.yunbu] = freq.get(rc.yunbu, 0) + 1</w:t>
        <w:br/>
        <w:t xml:space="preserve">        return sorted(freq.items(), key=lambda x: -x[1])</w:t>
        <w:br/>
        <w:br/>
        <w:t xml:space="preserve">    # ─── 主分析 ───</w:t>
        <w:br/>
        <w:br/>
        <w:t xml:space="preserve">    def analyze_rhyme_scheme(</w:t>
        <w:br/>
        <w:t xml:space="preserve">        self, poem_lines: List[str], form: str = None</w:t>
        <w:br/>
        <w:t xml:space="preserve">    ) -&gt; RhymeReport:</w:t>
        <w:br/>
        <w:t xml:space="preserve">        """分析押韵模式"""</w:t>
        <w:br/>
        <w:t xml:space="preserve">        if not poem_lines:</w:t>
        <w:br/>
        <w:t xml:space="preserve">            return RhymeReport()</w:t>
        <w:br/>
        <w:br/>
        <w:t xml:space="preserve">        rhyme_chars = self.extract_rhyme_chars(poem_lines, form)</w:t>
        <w:br/>
        <w:br/>
        <w:t xml:space="preserve">        # 统计韵部频率</w:t>
        <w:br/>
        <w:t xml:space="preserve">        yunbu_freq = self._get_yunbu_frequency(rhyme_chars)</w:t>
        <w:br/>
        <w:t xml:space="preserve">        main_yunbu = yunbu_freq[0][0] if yunbu_freq else ""</w:t>
        <w:br/>
        <w:br/>
        <w:t xml:space="preserve">        # 合规检查</w:t>
        <w:br/>
        <w:t xml:space="preserve">        is_compliant = True</w:t>
        <w:br/>
        <w:t xml:space="preserve">        violations = []</w:t>
        <w:br/>
        <w:t xml:space="preserve">        unique_yunbus = set()</w:t>
        <w:br/>
        <w:t xml:space="preserve">        for rc in rhyme_chars:</w:t>
        <w:br/>
        <w:t xml:space="preserve">            if rc.yunbu:</w:t>
        <w:br/>
        <w:t xml:space="preserve">                unique_yunbus.add(rc.yunbu)</w:t>
        <w:br/>
        <w:br/>
        <w:t xml:space="preserve">        # 检查是否所有必押韵脚同韵部</w:t>
        <w:br/>
        <w:t xml:space="preserve">        required_chars = [rc for rc in rhyme_chars if rc.is_rhyme_required]</w:t>
        <w:br/>
        <w:t xml:space="preserve">        required_yunbus = set(rc.yunbu for rc in required_chars if rc.yunbu)</w:t>
        <w:br/>
        <w:t xml:space="preserve">        first_char_optional = rhyme_chars[0] if rhyme_chars and not rhyme_chars[0].is_rhyme_required else None</w:t>
        <w:br/>
        <w:br/>
        <w:t xml:space="preserve">        if len(required_yunbus) &gt; 1:</w:t>
        <w:br/>
        <w:t xml:space="preserve">            is_compliant = False</w:t>
        <w:br/>
        <w:t xml:space="preserve">            for rc in required_chars:</w:t>
        <w:br/>
        <w:t xml:space="preserve">                if rc.yunbu and rc.yunbu != main_yunbu:</w:t>
        <w:br/>
        <w:t xml:space="preserve">                    violations.append(</w:t>
        <w:br/>
        <w:t xml:space="preserve">                        f"第{rc.line_number}句「{rc.char}」属{rc.yunbu}韵，"</w:t>
        <w:br/>
        <w:t xml:space="preserve">                        f"与主押韵{main_yunbu}不押"</w:t>
        <w:br/>
        <w:t xml:space="preserve">                    )</w:t>
        <w:br/>
        <w:br/>
        <w:t xml:space="preserve">        # 检查首句是否邻韵通押（"孤雁出群格"）</w:t>
        <w:br/>
        <w:t xml:space="preserve">        neighboring_rhyme = False</w:t>
        <w:br/>
        <w:t xml:space="preserve">        if first_char_optional and first_char_optional.yunbu and main_yunbu:</w:t>
        <w:br/>
        <w:t xml:space="preserve">            if first_char_optional.yunbu != main_yunbu:</w:t>
        <w:br/>
        <w:t xml:space="preserve">                if self._db.is_neighboring(first_char_optional.yunbu, main_yunbu):</w:t>
        <w:br/>
        <w:t xml:space="preserve">                    neighboring_rhyme = True</w:t>
        <w:br/>
        <w:t xml:space="preserve">                    violations.append(</w:t>
        <w:br/>
        <w:t xml:space="preserve">                        f"首句邻韵通押：{first_char_optional.char}属"</w:t>
        <w:br/>
      </w:r>
    </w:p>
    <w:p>
      <w:pPr>
        <w:spacing w:line="180" w:lineRule="exact"/>
      </w:pPr>
      <w:r>
        <w:rPr>
          <w:rFonts w:ascii="Courier New" w:hAnsi="Courier New" w:eastAsia="Courier New"/>
          <w:b w:val="0"/>
          <w:sz w:val="13"/>
        </w:rPr>
        <w:t xml:space="preserve">                        f"{first_char_optional.yunbu}韵（邻韵{main_yunbu}）"</w:t>
        <w:br/>
        <w:t xml:space="preserve">                    )</w:t>
        <w:br/>
        <w:t xml:space="preserve">                else:</w:t>
        <w:br/>
        <w:t xml:space="preserve">                    is_compliant = False</w:t>
        <w:br/>
        <w:t xml:space="preserve">                    violations.append(</w:t>
        <w:br/>
        <w:t xml:space="preserve">                        f"首句出韵：{first_char_optional.char}属"</w:t>
        <w:br/>
        <w:t xml:space="preserve">                        f"{first_char_optional.yunbu}韵，不与{main_yunbu}通押"</w:t>
        <w:br/>
        <w:t xml:space="preserve">                    )</w:t>
        <w:br/>
        <w:br/>
        <w:t xml:space="preserve">        # 如果只有一个韵部，但和必押韵脚韵部不同，也算邻韵</w:t>
        <w:br/>
        <w:t xml:space="preserve">        if not is_compliant and len(unique_yunbus) == 2 and main_yunbu:</w:t>
        <w:br/>
        <w:t xml:space="preserve">            other_yunbu = [y for y in unique_yunbus if y != main_yunbu][0]</w:t>
        <w:br/>
        <w:t xml:space="preserve">            if self._db.is_neighboring(main_yunbu, other_yunbu):</w:t>
        <w:br/>
        <w:t xml:space="preserve">                neighboring_rhyme = True</w:t>
        <w:br/>
        <w:t xml:space="preserve">                is_compliant = True</w:t>
        <w:br/>
        <w:t xml:space="preserve">                violations = []</w:t>
        <w:br/>
        <w:br/>
        <w:t xml:space="preserve">        # 韵脚密度</w:t>
        <w:br/>
        <w:t xml:space="preserve">        total_chars = sum(len(l) for l in poem_lines)</w:t>
        <w:br/>
        <w:t xml:space="preserve">        rhyme_count = len(rhyme_chars)</w:t>
        <w:br/>
        <w:t xml:space="preserve">        density = rhyme_count / max(1, total_chars)</w:t>
        <w:br/>
        <w:br/>
        <w:t xml:space="preserve">        # 去重韵脚</w:t>
        <w:br/>
        <w:t xml:space="preserve">        unique_rhyme_count = len(set(rc.char for rc in rhyme_chars))</w:t>
        <w:br/>
        <w:br/>
        <w:t xml:space="preserve">        # 生成韵部描述</w:t>
        <w:br/>
        <w:t xml:space="preserve">        yunbu_desc = (</w:t>
        <w:br/>
        <w:t xml:space="preserve">            self._describe_yunbu(main_yunbu, rhyme_chars)</w:t>
        <w:br/>
        <w:t xml:space="preserve">            if main_yunbu</w:t>
        <w:br/>
        <w:t xml:space="preserve">            else "未识别"</w:t>
        <w:br/>
        <w:t xml:space="preserve">        )</w:t>
        <w:br/>
        <w:br/>
        <w:t xml:space="preserve">        return RhymeReport(</w:t>
        <w:br/>
        <w:t xml:space="preserve">            poem_title="",</w:t>
        <w:br/>
        <w:t xml:space="preserve">            form=form or "",</w:t>
        <w:br/>
        <w:t xml:space="preserve">            rhyme_chars=rhyme_chars,</w:t>
        <w:br/>
        <w:t xml:space="preserve">            rhyme_yunbu=main_yunbu,</w:t>
        <w:br/>
        <w:t xml:space="preserve">            yunbu_description=yunbu_desc,</w:t>
        <w:br/>
        <w:t xml:space="preserve">            is_compliant=is_compliant,</w:t>
        <w:br/>
        <w:t xml:space="preserve">            neighboring_rhyme=neighboring_rhyme,</w:t>
        <w:br/>
        <w:t xml:space="preserve">            violations=violations,</w:t>
        <w:br/>
        <w:t xml:space="preserve">            rhyme_density=density,</w:t>
        <w:br/>
        <w:t xml:space="preserve">            unique_rhyme_count=unique_rhyme_count,</w:t>
        <w:br/>
        <w:t xml:space="preserve">        )</w:t>
        <w:br/>
        <w:br/>
        <w:t xml:space="preserve">    # ─── 工具 ───</w:t>
        <w:br/>
        <w:br/>
        <w:t xml:space="preserve">    def _describe_yunbu(</w:t>
        <w:br/>
        <w:t xml:space="preserve">        self, main_yunbu: str, rhyme_chars: List[RhymeChar]</w:t>
        <w:br/>
        <w:t xml:space="preserve">    ) -&gt; str:</w:t>
        <w:br/>
      </w:r>
    </w:p>
    <w:p>
      <w:pPr>
        <w:spacing w:line="180" w:lineRule="exact"/>
      </w:pPr>
      <w:r>
        <w:rPr>
          <w:rFonts w:ascii="Courier New" w:hAnsi="Courier New" w:eastAsia="Courier New"/>
          <w:b w:val="0"/>
          <w:sz w:val="13"/>
        </w:rPr>
        <w:t xml:space="preserve">        """生成韵部可读描述"""</w:t>
        <w:br/>
        <w:t xml:space="preserve">        category = self._db.get_yunbu_category(main_yunbu)</w:t>
        <w:br/>
        <w:t xml:space="preserve">        # 查找韵部序号</w:t>
        <w:br/>
        <w:t xml:space="preserve">        all_yunbu = self._db.get_all_yunbu_names()</w:t>
        <w:br/>
        <w:t xml:space="preserve">        if main_yunbu in all_yunbu:</w:t>
        <w:br/>
        <w:t xml:space="preserve">            idx = all_yunbu.index(main_yunbu) + 1</w:t>
        <w:br/>
        <w:t xml:space="preserve">        else:</w:t>
        <w:br/>
        <w:t xml:space="preserve">            idx = 0</w:t>
        <w:br/>
        <w:br/>
        <w:t xml:space="preserve">        chars_in_yunbu = [rc.char for rc in rhyme_chars if rc.yunbu == main_yunbu]</w:t>
        <w:br/>
        <w:t xml:space="preserve">        return f"{category}声·{main_yunbu}韵（{', '.join(chars_in_yunbu)}）"</w:t>
        <w:br/>
        <w:br/>
        <w:t xml:space="preserve">    def get_rhyme_density(</w:t>
        <w:br/>
        <w:t xml:space="preserve">        self, poem_lines: List[str], form: str = None</w:t>
        <w:br/>
        <w:t xml:space="preserve">    ) -&gt; float:</w:t>
        <w:br/>
        <w:t xml:space="preserve">        """韵脚密度分析"""</w:t>
        <w:br/>
        <w:t xml:space="preserve">        chars = self.extract_rhyme_chars(poem_lines, form)</w:t>
        <w:br/>
        <w:t xml:space="preserve">        total = sum(len(l) for l in poem_lines)</w:t>
        <w:br/>
        <w:t xml:space="preserve">        return len(chars) / max(1, total)</w:t>
        <w:br/>
        <w:br/>
        <w:t># === duizhang_detector.py ===</w:t>
        <w:br/>
        <w:t># -*- coding: utf-8 -*-</w:t>
        <w:br/>
        <w:t>"""</w:t>
        <w:br/>
        <w:t>古典诗词音韵格律分析引擎 — 对仗检测器</w:t>
        <w:br/>
        <w:t>========================================</w:t>
        <w:br/>
        <w:t>基于词性标注和逐字对齐的对仗结构检测，</w:t>
        <w:br/>
        <w:t>支持工对、宽对、流水对三种对仗类型判定。</w:t>
        <w:br/>
        <w:t>"""</w:t>
        <w:br/>
        <w:t>from typing import Any, Dict, List, Optional, Set, Tuple</w:t>
        <w:br/>
        <w:br/>
        <w:t>from .errors import DuizhangError, safe_call</w:t>
        <w:br/>
        <w:t>from .logger import get_logger, LoggerMixin</w:t>
        <w:br/>
        <w:t>from .models import CharAlignment, CoupletAnalysis, DuizhangReport</w:t>
        <w:br/>
        <w:br/>
        <w:t>logger = get_logger("duizhang_detector")</w:t>
        <w:br/>
        <w:br/>
        <w:t># ─── 词性标注字典 ───</w:t>
        <w:br/>
        <w:t># 格式：字 → (大类, 子类)</w:t>
        <w:br/>
        <w:t># 大类：名/动/形/副/数/量/虚</w:t>
        <w:br/>
        <w:t># 名子类：天文/地理/草木/宫室/器物/动物/身体/饮食/服饰/文具/方位/时间/颜色/抽象/人名</w:t>
        <w:br/>
        <w:br/>
        <w:t>_POS_DICT: Dict[str, Tuple[str, str]] = {</w:t>
        <w:br/>
        <w:t xml:space="preserve">    # ── 天文 ──</w:t>
        <w:br/>
        <w:t xml:space="preserve">    "天": ("名", "天文"), "日": ("名", "天文"), "月": ("名", "天文"),</w:t>
        <w:br/>
        <w:t xml:space="preserve">    "星": ("名", "天文"), "云": ("名", "天文"), "风": ("名", "天文"),</w:t>
        <w:br/>
        <w:t xml:space="preserve">    "雨": ("名", "天文"), "雪": ("名", "天文"), "霜": ("名", "天文"),</w:t>
        <w:br/>
        <w:t xml:space="preserve">    "露": ("名", "天文"), "雾": ("名", "天文"), "烟": ("名", "天文"),</w:t>
        <w:br/>
        <w:t xml:space="preserve">    "霞": ("名", "天文"), "虹": ("名", "天文"), "雷": ("名", "天文"),</w:t>
        <w:br/>
        <w:t xml:space="preserve">    "电": ("名", "天文"), "斗": ("名", "天文"), "辰": ("名", "天文"),</w:t>
        <w:br/>
        <w:t xml:space="preserve">    "霄": ("名", "天文"), "汉": ("名", "天文"),</w:t>
        <w:br/>
      </w:r>
    </w:p>
    <w:p>
      <w:pPr>
        <w:spacing w:line="180" w:lineRule="exact"/>
      </w:pPr>
      <w:r>
        <w:rPr>
          <w:rFonts w:ascii="Courier New" w:hAnsi="Courier New" w:eastAsia="Courier New"/>
          <w:b w:val="0"/>
          <w:sz w:val="13"/>
        </w:rPr>
        <w:t xml:space="preserve">    # ── 地理 ──</w:t>
        <w:br/>
        <w:t xml:space="preserve">    "山": ("名", "地理"), "水": ("名", "地理"), "江": ("名", "地理"),</w:t>
        <w:br/>
        <w:t xml:space="preserve">    "河": ("名", "地理"), "海": ("名", "地理"), "湖": ("名", "地理"),</w:t>
        <w:br/>
        <w:t xml:space="preserve">    "川": ("名", "地理"), "岳": ("名", "地理"), "峰": ("名", "地理"),</w:t>
        <w:br/>
        <w:t xml:space="preserve">    "岭": ("名", "地理"), "谷": ("名", "地理"), "涧": ("名", "地理"),</w:t>
        <w:br/>
        <w:t xml:space="preserve">    "泉": ("名", "地理"), "潭": ("名", "地理"), "池": ("名", "地理"),</w:t>
        <w:br/>
        <w:t xml:space="preserve">    "洲": ("名", "地理"), "城": ("名", "地理"), "关": ("名", "地理"),</w:t>
        <w:br/>
        <w:t xml:space="preserve">    "塞": ("名", "地理"), "道": ("名", "地理"), "路": ("名", "地理"),</w:t>
        <w:br/>
        <w:t xml:space="preserve">    "岸": ("名", "地理"), "浦": ("名", "地理"), "渡": ("名", "地理"),</w:t>
        <w:br/>
        <w:t xml:space="preserve">    "塘": ("名", "地理"), "堤": ("名", "地理"), "野": ("名", "地理"),</w:t>
        <w:br/>
        <w:t xml:space="preserve">    "原": ("名", "地理"), "尘": ("名", "地理"), "沙": ("名", "地理"),</w:t>
        <w:br/>
        <w:t xml:space="preserve">    "石": ("名", "地理"), "泥": ("名", "地理"), "土": ("名", "地理"),</w:t>
        <w:br/>
        <w:t xml:space="preserve">    "波": ("名", "地理"), "浪": ("名", "地理"), "涛": ("名", "地理"),</w:t>
        <w:br/>
        <w:t xml:space="preserve">    "潮": ("名", "地理"), "泽": ("名", "地理"),</w:t>
        <w:br/>
        <w:t xml:space="preserve">    # ── 草木 ──</w:t>
        <w:br/>
        <w:t xml:space="preserve">    "花": ("名", "草木"), "草": ("名", "草木"), "木": ("名", "草木"),</w:t>
        <w:br/>
        <w:t xml:space="preserve">    "树": ("名", "草木"), "林": ("名", "草木"), "叶": ("名", "草木"),</w:t>
        <w:br/>
        <w:t xml:space="preserve">    "枝": ("名", "草木"), "根": ("名", "草木"), "松": ("名", "草木"),</w:t>
        <w:br/>
        <w:t xml:space="preserve">    "竹": ("名", "草木"), "梅": ("名", "草木"), "兰": ("名", "草木"),</w:t>
        <w:br/>
        <w:t xml:space="preserve">    "菊": ("名", "草木"), "荷": ("名", "草木"), "柳": ("名", "草木"),</w:t>
        <w:br/>
        <w:t xml:space="preserve">    "桃": ("名", "草木"), "李": ("名", "草木"), "杏": ("名", "草木"),</w:t>
        <w:br/>
        <w:t xml:space="preserve">    "枫": ("名", "草木"), "桂": ("名", "草木"), "桑": ("名", "草木"),</w:t>
        <w:br/>
        <w:t xml:space="preserve">    "藤": ("名", "草木"), "苔": ("名", "草木"), "荆": ("名", "草木"),</w:t>
        <w:br/>
        <w:t xml:space="preserve">    "蓬": ("名", "草木"), "蒿": ("名", "草木"), "芦": ("名", "草木"),</w:t>
        <w:br/>
        <w:t xml:space="preserve">    "芽": ("名", "草木"), "蕊": ("名", "草木"), "果": ("名", "草木"),</w:t>
        <w:br/>
        <w:t xml:space="preserve">    "实": ("名", "草木"),</w:t>
        <w:br/>
        <w:t xml:space="preserve">    # ── 动物 ──</w:t>
        <w:br/>
        <w:t xml:space="preserve">    "鸟": ("名", "动物"), "鱼": ("名", "动物"), "虫": ("名", "动物"),</w:t>
        <w:br/>
        <w:t xml:space="preserve">    "龙": ("名", "动物"), "凤": ("名", "动物"), "虎": ("名", "动物"),</w:t>
        <w:br/>
        <w:t xml:space="preserve">    "鹤": ("名", "动物"), "雁": ("名", "动物"), "燕": ("名", "动物"),</w:t>
        <w:br/>
        <w:t xml:space="preserve">    "莺": ("名", "动物"), "鸥": ("名", "动物"), "鹭": ("名", "动物"),</w:t>
        <w:br/>
        <w:t xml:space="preserve">    "鹅": ("名", "动物"), "鸭": ("名", "动物"), "鸡": ("名", "动物"),</w:t>
        <w:br/>
        <w:t xml:space="preserve">    "犬": ("名", "动物"), "马": ("名", "动物"), "牛": ("名", "动物"),</w:t>
        <w:br/>
        <w:t xml:space="preserve">    "羊": ("名", "动物"), "鹿": ("名", "动物"), "猿": ("名", "动物"),</w:t>
        <w:br/>
        <w:t xml:space="preserve">    "猿": ("名", "动物"), "猴": ("名", "动物"), "蛇": ("名", "动物"),</w:t>
        <w:br/>
        <w:t xml:space="preserve">    "龟": ("名", "动物"), "蝉": ("名", "动物"), "蝶": ("名", "动物"),</w:t>
        <w:br/>
        <w:t xml:space="preserve">    "蜂": ("名", "动物"), "萤": ("名", "动物"), "鸦": ("名", "动物"),</w:t>
        <w:br/>
        <w:t xml:space="preserve">    # ── 宫室 ──</w:t>
        <w:br/>
        <w:t xml:space="preserve">    "门": ("名", "宫室"), "户": ("名", "宫室"), "窗": ("名", "宫室"),</w:t>
        <w:br/>
        <w:t xml:space="preserve">    "楼": ("名", "宫室"), "台": ("名", "宫室"), "亭": ("名", "宫室"),</w:t>
        <w:br/>
        <w:t xml:space="preserve">    "阁": ("名", "宫室"), "殿": ("名", "宫室"), "堂": ("名", "宫室"),</w:t>
        <w:br/>
        <w:t xml:space="preserve">    "宫": ("名", "宫室"), "城": ("名", "宫室"), "墙": ("名", "宫室"),</w:t>
        <w:br/>
        <w:t xml:space="preserve">    "庭": ("名", "宫室"), "院": ("名", "宫室"), "廊": ("名", "宫室"),</w:t>
        <w:br/>
        <w:t xml:space="preserve">    "桥": ("名", "宫室"), "塔": ("名", "宫室"), "寺": ("名", "宫室"),</w:t>
        <w:br/>
        <w:t xml:space="preserve">    "庙": ("名", "宫室"), "观": ("名", "宫室"), "庵": ("名", "宫室"),</w:t>
        <w:br/>
        <w:t xml:space="preserve">    "宅": ("名", "宫室"), "舍": ("名", "宫室"), "房": ("名", "宫室"),</w:t>
        <w:br/>
        <w:t xml:space="preserve">    "屋": ("名", "宫室"), "室": ("名", "宫室"), "壁": ("名", "宫室"),</w:t>
        <w:br/>
        <w:t xml:space="preserve">    "檐": ("名", "宫室"), "柱": ("名", "宫室"), "阶": ("名", "宫室"),</w:t>
        <w:br/>
        <w:t xml:space="preserve">    "栏": ("名", "宫室"),</w:t>
        <w:br/>
        <w:t xml:space="preserve">    # ── 器物 ──</w:t>
        <w:br/>
      </w:r>
    </w:p>
    <w:p>
      <w:pPr>
        <w:spacing w:line="180" w:lineRule="exact"/>
      </w:pPr>
      <w:r>
        <w:rPr>
          <w:rFonts w:ascii="Courier New" w:hAnsi="Courier New" w:eastAsia="Courier New"/>
          <w:b w:val="0"/>
          <w:sz w:val="13"/>
        </w:rPr>
        <w:t xml:space="preserve">    "杯": ("名", "器物"), "酒": ("名", "饮食"), "琴": ("名", "器物"),</w:t>
        <w:br/>
        <w:t xml:space="preserve">    "剑": ("名", "器物"), "刀": ("名", "器物"), "弓": ("名", "器物"),</w:t>
        <w:br/>
        <w:t xml:space="preserve">    "箭": ("名", "器物"), "旗": ("名", "器物"), "舟": ("名", "器物"),</w:t>
        <w:br/>
        <w:t xml:space="preserve">    "船": ("名", "器物"), "车": ("名", "器物"), "马": ("名", "器物"),</w:t>
        <w:br/>
        <w:t xml:space="preserve">    "鞍": ("名", "器物"), "鞭": ("名", "器物"), "灯": ("名", "器物"),</w:t>
        <w:br/>
        <w:t xml:space="preserve">    "烛": ("名", "器物"), "香": ("名", "器物"), "镜": ("名", "器物"),</w:t>
        <w:br/>
        <w:t xml:space="preserve">    "帘": ("名", "器物"), "屏": ("名", "器物"), "扇": ("名", "器物"),</w:t>
        <w:br/>
        <w:t xml:space="preserve">    "枕": ("名", "器物"), "席": ("名", "器物"), "帐": ("名", "器物"),</w:t>
        <w:br/>
        <w:t xml:space="preserve">    "钗": ("名", "服饰"), "簪": ("名", "服饰"), "冠": ("名", "服饰"),</w:t>
        <w:br/>
        <w:t xml:space="preserve">    "笛": ("名", "器物"), "箫": ("名", "器物"), "瑟": ("名", "器物"),</w:t>
        <w:br/>
        <w:t xml:space="preserve">    "笙": ("名", "器物"), "鼓": ("名", "器物"), "钟": ("名", "器物"),</w:t>
        <w:br/>
        <w:t xml:space="preserve">    "磬": ("名", "器物"), "棋": ("名", "器物"), "书": ("名", "文具"),</w:t>
        <w:br/>
        <w:t xml:space="preserve">    "画": ("名", "文具"), "笔": ("名", "文具"), "墨": ("名", "文具"),</w:t>
        <w:br/>
        <w:t xml:space="preserve">    "纸": ("名", "文具"), "砚": ("名", "文具"), "信": ("名", "器物"),</w:t>
        <w:br/>
        <w:t xml:space="preserve">    "帛": ("名", "服饰"),</w:t>
        <w:br/>
        <w:t xml:space="preserve">    # ── 身体 ──</w:t>
        <w:br/>
        <w:t xml:space="preserve">    "身": ("名", "身体"), "心": ("名", "身体"), "头": ("名", "身体"),</w:t>
        <w:br/>
        <w:t xml:space="preserve">    "手": ("名", "身体"), "足": ("名", "身体"), "目": ("名", "身体"),</w:t>
        <w:br/>
        <w:t xml:space="preserve">    "眼": ("名", "身体"), "耳": ("名", "身体"), "鼻": ("名", "身体"),</w:t>
        <w:br/>
        <w:t xml:space="preserve">    "口": ("名", "身体"), "舌": ("名", "身体"), "齿": ("名", "身体"),</w:t>
        <w:br/>
        <w:t xml:space="preserve">    "发": ("名", "身体"), "眉": ("名", "身体"), "鬓": ("名", "身体"),</w:t>
        <w:br/>
        <w:t xml:space="preserve">    "颜": ("名", "身体"), "面": ("名", "身体"), "骨": ("名", "身体"),</w:t>
        <w:br/>
        <w:t xml:space="preserve">    "肉": ("名", "身体"), "肤": ("名", "身体"), "肠": ("名", "身体"),</w:t>
        <w:br/>
        <w:t xml:space="preserve">    "肝": ("名", "身体"), "肺": ("名", "身体"), "血": ("名", "身体"),</w:t>
        <w:br/>
        <w:t xml:space="preserve">    "泪": ("名", "身体"), "汗": ("名", "身体"),</w:t>
        <w:br/>
        <w:t xml:space="preserve">    # ── 服饰 ──</w:t>
        <w:br/>
        <w:t xml:space="preserve">    "衣": ("名", "服饰"), "裳": ("名", "服饰"), "裙": ("名", "服饰"),</w:t>
        <w:br/>
        <w:t xml:space="preserve">    "袍": ("名", "服饰"), "衫": ("名", "服饰"), "袖": ("名", "服饰"),</w:t>
        <w:br/>
        <w:t xml:space="preserve">    "带": ("名", "服饰"), "巾": ("名", "服饰"), "冠": ("名", "服饰"),</w:t>
        <w:br/>
        <w:t xml:space="preserve">    "履": ("名", "服饰"), "鞋": ("名", "服饰"), "钗": ("名", "服饰"),</w:t>
        <w:br/>
        <w:t xml:space="preserve">    "佩": ("名", "服饰"),</w:t>
        <w:br/>
        <w:t xml:space="preserve">    # ── 方位 ──</w:t>
        <w:br/>
        <w:t xml:space="preserve">    "东": ("名", "方位"), "西": ("名", "方位"), "南": ("名", "方位"),</w:t>
        <w:br/>
        <w:t xml:space="preserve">    "北": ("名", "方位"), "中": ("名", "方位"), "前": ("名", "方位"),</w:t>
        <w:br/>
        <w:t xml:space="preserve">    "后": ("名", "方位"), "左": ("名", "方位"), "右": ("名", "方位"),</w:t>
        <w:br/>
        <w:t xml:space="preserve">    "上": ("名", "方位"), "下": ("名", "方位"), "内": ("名", "方位"),</w:t>
        <w:br/>
        <w:t xml:space="preserve">    "外": ("名", "方位"), "里": ("名", "方位"), "旁": ("名", "方位"),</w:t>
        <w:br/>
        <w:t xml:space="preserve">    "间": ("名", "方位"),</w:t>
        <w:br/>
        <w:t xml:space="preserve">    # ── 时间 ──</w:t>
        <w:br/>
        <w:t xml:space="preserve">    "年": ("名", "时间"), "月": ("名", "时间"), "日": ("名", "时间"),</w:t>
        <w:br/>
        <w:t xml:space="preserve">    "岁": ("名", "时间"), "时": ("名", "时间"), "晨": ("名", "时间"),</w:t>
        <w:br/>
        <w:t xml:space="preserve">    "暮": ("名", "时间"), "朝": ("名", "时间"), "夕": ("名", "时间"),</w:t>
        <w:br/>
        <w:t xml:space="preserve">    "晓": ("名", "时间"), "夜": ("名", "时间"), "春": ("名", "时间"),</w:t>
        <w:br/>
        <w:t xml:space="preserve">    "夏": ("名", "时间"), "秋": ("名", "时间"), "冬": ("名", "时间"),</w:t>
        <w:br/>
        <w:t xml:space="preserve">    "昼": ("名", "时间"), "宵": ("名", "时间"),</w:t>
        <w:br/>
        <w:t xml:space="preserve">    # ── 颜色 ──</w:t>
        <w:br/>
        <w:t xml:space="preserve">    "红": ("名", "颜色"), "白": ("名", "颜色"), "青": ("名", "颜色"),</w:t>
        <w:br/>
        <w:t xml:space="preserve">    "绿": ("名", "颜色"), "翠": ("名", "颜色"), "碧": ("名", "颜色"),</w:t>
        <w:br/>
        <w:t xml:space="preserve">    "紫": ("名", "颜色"), "黄": ("名", "颜色"), "黑": ("名", "颜色"),</w:t>
        <w:br/>
        <w:t xml:space="preserve">    "玄": ("名", "颜色"), "素": ("名", "颜色"), "金": ("名", "颜色"),</w:t>
        <w:br/>
      </w:r>
    </w:p>
    <w:p>
      <w:pPr>
        <w:spacing w:line="180" w:lineRule="exact"/>
      </w:pPr>
      <w:r>
        <w:rPr>
          <w:rFonts w:ascii="Courier New" w:hAnsi="Courier New" w:eastAsia="Courier New"/>
          <w:b w:val="0"/>
          <w:sz w:val="13"/>
        </w:rPr>
        <w:t xml:space="preserve">    "玉": ("名", "颜色"),</w:t>
        <w:br/>
        <w:t xml:space="preserve">    # ── 抽象名词 ──</w:t>
        <w:br/>
        <w:t xml:space="preserve">    "声": ("名", "抽象"), "色": ("名", "抽象"), "影": ("名", "抽象"),</w:t>
        <w:br/>
        <w:t xml:space="preserve">    "形": ("名", "抽象"), "光": ("名", "抽象"), "香": ("名", "抽象"),</w:t>
        <w:br/>
        <w:t xml:space="preserve">    "意": ("名", "抽象"), "情": ("名", "抽象"), "愁": ("名", "抽象"),</w:t>
        <w:br/>
        <w:t xml:space="preserve">    "梦": ("名", "抽象"), "魂": ("名", "抽象"), "神": ("名", "抽象"),</w:t>
        <w:br/>
        <w:t xml:space="preserve">    "名": ("名", "抽象"), "功": ("名", "抽象"), "利": ("名", "抽象"),</w:t>
        <w:br/>
        <w:t xml:space="preserve">    "恩": ("名", "抽象"), "怨": ("名", "抽象"), "悲": ("名", "抽象"),</w:t>
        <w:br/>
        <w:t xml:space="preserve">    "欢": ("名", "抽象"), "爱": ("名", "抽象"),</w:t>
        <w:br/>
        <w:t xml:space="preserve">    "思": ("名", "抽象"),</w:t>
        <w:br/>
        <w:t xml:space="preserve">    # ── 动词 ──</w:t>
        <w:br/>
        <w:t xml:space="preserve">    "去": ("动", ""), "来": ("动", ""), "归": ("动", ""), "回": ("动", ""),</w:t>
        <w:br/>
        <w:t xml:space="preserve">    "行": ("动", ""), "走": ("动", ""), "飞": ("动", ""), "落": ("动", ""),</w:t>
        <w:br/>
        <w:t xml:space="preserve">    "起": ("动", ""), "坐": ("动", ""), "卧": ("动", ""), "立": ("动", ""),</w:t>
        <w:br/>
        <w:t xml:space="preserve">    "望": ("动", ""), "看": ("动", ""), "见": ("动", ""), "观": ("动", ""),</w:t>
        <w:br/>
        <w:t xml:space="preserve">    "听": ("动", ""), "闻": ("动", ""), "知": ("动", ""), "觉": ("动", ""),</w:t>
        <w:br/>
        <w:t xml:space="preserve">    "思": ("动", ""), "念": ("动", ""), "忆": ("动", ""), "想": ("动", ""),</w:t>
        <w:br/>
        <w:t xml:space="preserve">    "依": ("动", ""), "恨": ("动", ""), "感": ("动", ""), "识": ("动", ""), "怜": ("动", ""), "爱": ("动", ""),</w:t>
        <w:br/>
        <w:t xml:space="preserve">    "溅": ("动", ""), "洒": ("动", ""),</w:t>
        <w:br/>
        <w:t xml:space="preserve">    "惜": ("动", ""), "叹": ("动", ""), "歌": ("动", ""), "吟": ("动", ""),</w:t>
        <w:br/>
        <w:t xml:space="preserve">    "咏": ("动", ""), "唱": ("动", ""), "笑": ("动", ""), "哭": ("动", ""),</w:t>
        <w:br/>
        <w:t xml:space="preserve">    "泣": ("动", ""), "语": ("动", ""), "言": ("动", ""), "说": ("动", ""),</w:t>
        <w:br/>
        <w:t xml:space="preserve">    "问": ("动", ""), "答": ("动", ""), "告": ("动", ""), "呼": ("动", ""),</w:t>
        <w:br/>
        <w:t xml:space="preserve">    "饮": ("动", ""), "食": ("动", ""), "服": ("动", ""), "采": ("动", ""),</w:t>
        <w:br/>
        <w:t xml:space="preserve">    "摘": ("动", ""), "折": ("动", ""), "赠": ("动", ""), "送": ("动", ""),</w:t>
        <w:br/>
        <w:t xml:space="preserve">    "别": ("动", ""), "离": ("动", ""), "分": ("动", ""), "合": ("动", ""),</w:t>
        <w:br/>
        <w:t xml:space="preserve">    "会": ("动", ""), "逢": ("动", ""), "遇": ("动", ""), "随": ("动", ""),</w:t>
        <w:br/>
        <w:t xml:space="preserve">    "从": ("动", ""), "入": ("动", ""), "出": ("动", ""), "登": ("动", ""),</w:t>
        <w:br/>
        <w:t xml:space="preserve">    "临": ("动", ""), "渡": ("动", ""), "涉": ("动", ""), "过": ("动", ""),</w:t>
        <w:br/>
        <w:t xml:space="preserve">    "至": ("动", ""), "到": ("动", ""), "开": ("动", ""), "闭": ("动", ""),</w:t>
        <w:br/>
        <w:t xml:space="preserve">    "掩": ("动", ""), "生": ("动", ""), "长": ("动", ""), "成": ("动", ""),</w:t>
        <w:br/>
        <w:t xml:space="preserve">    "死": ("动", ""), "灭": ("动", ""), "流": ("动", ""), "动": ("动", ""),</w:t>
        <w:br/>
        <w:t xml:space="preserve">    "静": ("动", ""), "鸣": ("动", ""), "啼": ("动", ""), "叫": ("动", ""),</w:t>
        <w:br/>
        <w:t xml:space="preserve">    "舞": ("动", ""), "弄": ("动", ""), "卷": ("动", ""), "舒": ("动", ""),</w:t>
        <w:br/>
        <w:t xml:space="preserve">    "照": ("动", ""), "映": ("动", ""), "射": ("动", ""), "浮": ("动", ""),</w:t>
        <w:br/>
        <w:t xml:space="preserve">    "沉": ("动", ""), "飘": ("动", ""), "荡": ("动", ""), "拂": ("动", ""),</w:t>
        <w:br/>
        <w:t xml:space="preserve">    "泛": ("动", ""), "洒": ("动", ""), "滴": ("动", ""), "垂": ("动", ""),</w:t>
        <w:br/>
        <w:t xml:space="preserve">    "悬": ("动", ""), "倚": ("动", ""), "凭": ("动", ""), "抱": ("动", ""),</w:t>
        <w:br/>
        <w:t xml:space="preserve">    "携": ("动", ""), "带": ("动", ""), "披": ("动", ""), "戴": ("动", ""),</w:t>
        <w:br/>
        <w:t xml:space="preserve">    "穿": ("动", ""), "插": ("动", ""), "裁": ("动", ""), "织": ("动", ""),</w:t>
        <w:br/>
        <w:t xml:space="preserve">    "染": ("动", ""), "画": ("动", ""), "写": ("动", ""), "书": ("动", ""),</w:t>
        <w:br/>
        <w:t xml:space="preserve">    "读": ("动", ""), "弹": ("动", ""), "奏": ("动", ""), "击": ("动", ""),</w:t>
        <w:br/>
        <w:t xml:space="preserve">    "吹": ("动", ""), "倾": ("动", ""), "泻": ("动", ""), "涨": ("动", ""),</w:t>
        <w:br/>
        <w:t xml:space="preserve">    "凝": ("动", ""), "结": ("动", ""), "化": ("动", ""), "变": ("动", ""),</w:t>
        <w:br/>
        <w:t xml:space="preserve">    "催": ("动", ""), "促": ("动", ""), "唤": ("动", ""), "作": ("动", ""),</w:t>
        <w:br/>
        <w:t xml:space="preserve">    "为": ("动", ""), "有": ("动", ""), "无": ("动", ""), "在": ("动", ""),</w:t>
        <w:br/>
        <w:t xml:space="preserve">    "存": ("动", ""), "如": ("动", ""), "似": ("动", ""), "若": ("动", ""),</w:t>
        <w:br/>
        <w:t xml:space="preserve">    "犹": ("动", ""), "含": ("动", ""), "带": ("动", ""), "怀": ("动", ""),</w:t>
        <w:br/>
        <w:t xml:space="preserve">    "寻": ("动", ""), "觅": ("动", ""), "探": ("动", ""), "访": ("动", ""),</w:t>
        <w:br/>
        <w:t xml:space="preserve">    "赏": ("动", ""), "玩": ("动", ""), "寄": ("动", ""), "托": ("动", ""),</w:t>
        <w:br/>
      </w:r>
    </w:p>
    <w:p>
      <w:pPr>
        <w:spacing w:line="180" w:lineRule="exact"/>
      </w:pPr>
      <w:r>
        <w:rPr>
          <w:rFonts w:ascii="Courier New" w:hAnsi="Courier New" w:eastAsia="Courier New"/>
          <w:b w:val="0"/>
          <w:sz w:val="13"/>
        </w:rPr>
        <w:t xml:space="preserve">    "传": ("动", ""), "遗": ("动", ""), "封": ("动", ""), "赐": ("动", ""),</w:t>
        <w:br/>
        <w:t xml:space="preserve">    "举": ("动", ""), "扬": ("动", ""), "挥": ("动", ""), "展": ("动", ""),</w:t>
        <w:br/>
        <w:t xml:space="preserve">    "收": ("动", ""), "放": ("动", ""), "置": ("动", ""), "锁": ("动", ""),</w:t>
        <w:br/>
        <w:t xml:space="preserve">    "鸣": ("动", ""), "响": ("动", ""), "震": ("动", ""), "撼": ("动", ""),</w:t>
        <w:br/>
        <w:t xml:space="preserve">    "摇": ("动", ""), "摆": ("动", ""), "曳": ("动", ""), "掀": ("动", ""),</w:t>
        <w:br/>
        <w:t xml:space="preserve">    "翻": ("动", ""), "覆": ("动", ""), "转": ("动", ""), "绕": ("动", ""),</w:t>
        <w:br/>
        <w:t xml:space="preserve">    "围": ("动", ""), "隔": ("动", ""), "断": ("动", ""), "绝": ("动", ""),</w:t>
        <w:br/>
        <w:t xml:space="preserve">    "竭": ("动", ""), "尽": ("动", ""), "终": ("动", ""), "始": ("动", ""),</w:t>
        <w:br/>
        <w:t xml:space="preserve">    # ── 形容词 ──</w:t>
        <w:br/>
        <w:t xml:space="preserve">    "大": ("形", ""), "小": ("形", ""), "多": ("形", ""), "少": ("形", ""),</w:t>
        <w:br/>
        <w:t xml:space="preserve">    "高": ("形", ""), "低": ("形", ""), "长": ("形", ""), "短": ("形", ""),</w:t>
        <w:br/>
        <w:t xml:space="preserve">    "深": ("形", ""), "浅": ("形", ""), "远": ("形", ""), "近": ("形", ""),</w:t>
        <w:br/>
        <w:t xml:space="preserve">    "明": ("形", ""), "暗": ("形", ""), "清": ("形", ""), "浊": ("形", ""),</w:t>
        <w:br/>
        <w:t xml:space="preserve">    "浓": ("形", ""), "淡": ("形", ""), "重": ("形", ""), "轻": ("形", ""),</w:t>
        <w:br/>
        <w:t xml:space="preserve">    "急": ("形", ""), "缓": ("形", ""), "快": ("形", ""), "慢": ("形", ""),</w:t>
        <w:br/>
        <w:t xml:space="preserve">    "新": ("形", ""), "故": ("形", ""), "旧": ("形", ""), "老": ("形", ""),</w:t>
        <w:br/>
        <w:t xml:space="preserve">    "寒": ("形", ""), "冷": ("形", ""), "暖": ("形", ""), "热": ("形", ""),</w:t>
        <w:br/>
        <w:t xml:space="preserve">    "温": ("形", ""), "凉": ("形", ""), "燥": ("形", ""), "湿": ("形", ""),</w:t>
        <w:br/>
        <w:t xml:space="preserve">    "闲": ("形", ""), "静": ("形", ""), "寂": ("形", ""), "空": ("形", ""),</w:t>
        <w:br/>
        <w:t xml:space="preserve">    "满": ("形", ""), "盈": ("形", ""), "虚": ("形", ""), "实": ("形", ""),</w:t>
        <w:br/>
        <w:t xml:space="preserve">    "盛": ("形", ""), "衰": ("形", ""), "荣": ("形", ""), "枯": ("形", ""),</w:t>
        <w:br/>
        <w:t xml:space="preserve">    "茂": ("形", ""), "密": ("形", ""), "疏": ("形", ""), "稀": ("形", ""),</w:t>
        <w:br/>
        <w:t xml:space="preserve">    "好": ("形", ""), "恶": ("形", ""), "善": ("形", ""), "美": ("形", ""),</w:t>
        <w:br/>
        <w:t xml:space="preserve">    "丽": ("形", ""), "佳": ("形", ""), "艳": ("形", ""), "娇": ("形", ""),</w:t>
        <w:br/>
        <w:t xml:space="preserve">    "幽": ("形", ""), "雅": ("形", ""), "雄": ("形", ""), "壮": ("形", ""),</w:t>
        <w:br/>
        <w:t xml:space="preserve">    "苦": ("形", ""), "乐": ("形", ""), "悲": ("形", ""), "哀": ("形", ""),</w:t>
        <w:br/>
        <w:t xml:space="preserve">    "愁": ("形", ""), "喜": ("形", ""), "怒": ("形", ""), "惊": ("形", ""),</w:t>
        <w:br/>
        <w:t xml:space="preserve">    "危": ("形", ""), "安": ("形", ""), "平": ("形", ""), "乱": ("形", ""),</w:t>
        <w:br/>
        <w:t xml:space="preserve">    "荒": ("形", ""), "苍": ("形", ""), "茫": ("形", ""), "浩": ("形", ""),</w:t>
        <w:br/>
        <w:t xml:space="preserve">    # ── 副词 ──</w:t>
        <w:br/>
        <w:t xml:space="preserve">    "已": ("副", ""), "曾": ("副", ""), "正": ("副", ""), "欲": ("副", ""),</w:t>
        <w:br/>
        <w:t xml:space="preserve">    "将": ("副", ""), "且": ("副", ""), "不": ("副", ""), "未": ("副", ""),</w:t>
        <w:br/>
        <w:t xml:space="preserve">    "非": ("副", ""), "莫": ("副", ""), "勿": ("副", ""), "毋": ("副", ""),</w:t>
        <w:br/>
        <w:t xml:space="preserve">    "尚": ("副", ""), "犹": ("副", ""), "复": ("副", ""), "再": ("副", ""),</w:t>
        <w:br/>
        <w:t xml:space="preserve">    "亦": ("副", ""), "又": ("副", ""), "更": ("副", ""), "颇": ("副", ""),</w:t>
        <w:br/>
        <w:t xml:space="preserve">    "稍": ("副", ""), "渐": ("副", ""), "忽": ("副", ""), "偶": ("副", ""),</w:t>
        <w:br/>
        <w:t xml:space="preserve">    "每": ("副", ""), "常": ("副", ""), "频": ("副", ""), "屡": ("副", ""),</w:t>
        <w:br/>
        <w:t xml:space="preserve">    "皆": ("副", ""), "俱": ("副", ""), "各": ("副", ""), "共": ("副", ""),</w:t>
        <w:br/>
        <w:t xml:space="preserve">    "相": ("副", ""), "互": ("副", ""), "独": ("副", ""), "自": ("副", ""),</w:t>
        <w:br/>
        <w:t xml:space="preserve">    "空": ("副", ""), "徒": ("副", ""), "枉": ("副", ""), "漫": ("副", ""),</w:t>
        <w:br/>
        <w:t xml:space="preserve">    # ── 数词 ──</w:t>
        <w:br/>
        <w:t xml:space="preserve">    "一": ("数", ""), "二": ("数", ""), "三": ("数", ""), "四": ("数", ""),</w:t>
        <w:br/>
        <w:t xml:space="preserve">    "五": ("数", ""), "六": ("数", ""), "七": ("数", ""), "八": ("数", ""),</w:t>
        <w:br/>
        <w:t xml:space="preserve">    "九": ("数", ""), "十": ("数", ""), "百": ("数", ""), "千": ("数", ""),</w:t>
        <w:br/>
        <w:t xml:space="preserve">    "万": ("数", ""), "亿": ("数", ""), "两": ("数", ""), "半": ("数", ""),</w:t>
        <w:br/>
        <w:t xml:space="preserve">    "几": ("数", ""), "数": ("数", ""),</w:t>
        <w:br/>
        <w:t xml:space="preserve">    # ── 量词 ──</w:t>
        <w:br/>
        <w:t xml:space="preserve">    "尺": ("量", ""), "寸": ("量", ""), "丈": ("量", ""), "里": ("量", ""),</w:t>
        <w:br/>
        <w:t xml:space="preserve">    "顷": ("量", ""), "亩": ("量", ""), "斤": ("量", ""), "两": ("量", ""),</w:t>
        <w:br/>
        <w:t xml:space="preserve">    "匹": ("量", ""), "辆": ("量", ""), "只": ("量", ""), "个": ("量", ""),</w:t>
        <w:br/>
      </w:r>
    </w:p>
    <w:p>
      <w:pPr>
        <w:spacing w:line="180" w:lineRule="exact"/>
      </w:pPr>
      <w:r>
        <w:rPr>
          <w:rFonts w:ascii="Courier New" w:hAnsi="Courier New" w:eastAsia="Courier New"/>
          <w:b w:val="0"/>
          <w:sz w:val="13"/>
        </w:rPr>
        <w:t xml:space="preserve">    "条": ("量", ""), "片": ("量", ""), "点": ("量", ""), "层": ("量", ""),</w:t>
        <w:br/>
        <w:t xml:space="preserve">    "重": ("量", ""), "双": ("量", ""), "对": ("量", ""), "曲": ("量", ""),</w:t>
        <w:br/>
        <w:t xml:space="preserve">    # ── 虚词 ──</w:t>
        <w:br/>
        <w:t xml:space="preserve">    "之": ("虚", ""), "乎": ("虚", ""), "者": ("虚", ""), "也": ("虚", ""),</w:t>
        <w:br/>
        <w:t xml:space="preserve">    "矣": ("虚", ""), "焉": ("虚", ""), "哉": ("虚", ""), "欤": ("虚", ""),</w:t>
        <w:br/>
        <w:t xml:space="preserve">    "耳": ("虚", ""), "耶": ("虚", ""), "其": ("虚", ""), "而": ("虚", ""),</w:t>
        <w:br/>
        <w:t xml:space="preserve">    "以": ("虚", ""), "于": ("虚", ""), "与": ("虚", ""), "且": ("虚", ""),</w:t>
        <w:br/>
        <w:t xml:space="preserve">    "虽": ("虚", ""), "然": ("虚", ""), "则": ("虚", ""), "乃": ("虚", ""),</w:t>
        <w:br/>
        <w:t xml:space="preserve">    "何": ("虚", ""), "谁": ("虚", ""), "所": ("虚", ""), "兮": ("虚", ""),</w:t>
        <w:br/>
        <w:t>}</w:t>
        <w:br/>
        <w:br/>
        <w:t># 词性大类子类属"名"时的匹配要求（工对）</w:t>
        <w:br/>
        <w:t>_COUPLET_SUBCATEGORY_GROUPS = [</w:t>
        <w:br/>
        <w:t xml:space="preserve">    {"天文", "地理", "时间"},  # 自然类可互对</w:t>
        <w:br/>
        <w:t xml:space="preserve">    {"草木", "动物"},         # 生物类可互对</w:t>
        <w:br/>
        <w:t xml:space="preserve">    {"宫室", "器物"},         # 建筑器物可互对</w:t>
        <w:br/>
        <w:t xml:space="preserve">    {"身体", "服饰"},         # 人体服饰可互对</w:t>
        <w:br/>
        <w:t xml:space="preserve">    {"方位", "时间"},         # 方位时间可互对</w:t>
        <w:br/>
        <w:t xml:space="preserve">    {"颜色", "抽象"},         # 颜色抽象</w:t>
        <w:br/>
        <w:t xml:space="preserve">    {"饮食", "草木"},         # 饮食草木</w:t>
        <w:br/>
        <w:t>]</w:t>
        <w:br/>
        <w:br/>
        <w:br/>
        <w:t>class DuizhangDetector(LoggerMixin):</w:t>
        <w:br/>
        <w:t xml:space="preserve">    """对仗检测器"""</w:t>
        <w:br/>
        <w:br/>
        <w:t xml:space="preserve">    def __init__(self):</w:t>
        <w:br/>
        <w:t xml:space="preserve">        self._pos_dict = _POS_DICT</w:t>
        <w:br/>
        <w:br/>
        <w:t xml:space="preserve">    # ─── 词性标注 ───</w:t>
        <w:br/>
        <w:br/>
        <w:t xml:space="preserve">    def _pos_tag(self, line: str) -&gt; List[Tuple[str, str, str]]:</w:t>
        <w:br/>
        <w:t xml:space="preserve">        """词性标注</w:t>
        <w:br/>
        <w:br/>
        <w:t xml:space="preserve">        Returns:</w:t>
        <w:br/>
        <w:t xml:space="preserve">            List of (char, major_category, sub_category)</w:t>
        <w:br/>
        <w:t xml:space="preserve">        """</w:t>
        <w:br/>
        <w:t xml:space="preserve">        result = []</w:t>
        <w:br/>
        <w:t xml:space="preserve">        for char in line:</w:t>
        <w:br/>
        <w:t xml:space="preserve">            pos = self._pos_dict.get(char)</w:t>
        <w:br/>
        <w:t xml:space="preserve">            if pos:</w:t>
        <w:br/>
        <w:t xml:space="preserve">                result.append((char, pos[0], pos[1]))</w:t>
        <w:br/>
        <w:t xml:space="preserve">            else:</w:t>
        <w:br/>
        <w:t xml:space="preserve">                result.append((char, "名", "抽象"))  # 默认为名词</w:t>
        <w:br/>
        <w:t xml:space="preserve">        return result</w:t>
        <w:br/>
        <w:br/>
        <w:t xml:space="preserve">    # ─── 逐字对齐 ───</w:t>
        <w:br/>
        <w:br/>
        <w:t xml:space="preserve">    def _align_words(</w:t>
        <w:br/>
        <w:t xml:space="preserve">        self,</w:t>
        <w:br/>
      </w:r>
    </w:p>
    <w:p>
      <w:pPr>
        <w:spacing w:line="180" w:lineRule="exact"/>
      </w:pPr>
      <w:r>
        <w:rPr>
          <w:rFonts w:ascii="Courier New" w:hAnsi="Courier New" w:eastAsia="Courier New"/>
          <w:b w:val="0"/>
          <w:sz w:val="13"/>
        </w:rPr>
        <w:t xml:space="preserve">        line1_pos: List[Tuple[str, str, str]],</w:t>
        <w:br/>
        <w:t xml:space="preserve">        line2_pos: List[Tuple[str, str, str]],</w:t>
        <w:br/>
        <w:t xml:space="preserve">    ) -&gt; List[CharAlignment]:</w:t>
        <w:br/>
        <w:t xml:space="preserve">        """逐字对齐对比"""</w:t>
        <w:br/>
        <w:t xml:space="preserve">        alignments = []</w:t>
        <w:br/>
        <w:t xml:space="preserve">        max_len = min(len(line1_pos), len(line2_pos))</w:t>
        <w:br/>
        <w:br/>
        <w:t xml:space="preserve">        for i in range(max_len):</w:t>
        <w:br/>
        <w:t xml:space="preserve">            c1, m1, s1 = line1_pos[i]</w:t>
        <w:br/>
        <w:t xml:space="preserve">            c2, m2, s2 = line2_pos[i]</w:t>
        <w:br/>
        <w:br/>
        <w:t xml:space="preserve">            # 相同字视为精确匹配</w:t>
        <w:br/>
        <w:t xml:space="preserve">            if c1 == c2:</w:t>
        <w:br/>
        <w:t xml:space="preserve">                matched = True</w:t>
        <w:br/>
        <w:t xml:space="preserve">            # 词性大类匹配</w:t>
        <w:br/>
        <w:t xml:space="preserve">            elif m1 == m2:</w:t>
        <w:br/>
        <w:t xml:space="preserve">                # 名词：检查子类是否可对</w:t>
        <w:br/>
        <w:t xml:space="preserve">                if m1 == "名":</w:t>
        <w:br/>
        <w:t xml:space="preserve">                    matched = self._subcategories_match(s1, s2)</w:t>
        <w:br/>
        <w:t xml:space="preserve">                else:</w:t>
        <w:br/>
        <w:t xml:space="preserve">                    matched = True</w:t>
        <w:br/>
        <w:t xml:space="preserve">            else:</w:t>
        <w:br/>
        <w:t xml:space="preserve">                matched = False</w:t>
        <w:br/>
        <w:br/>
        <w:t xml:space="preserve">            alignments.append(</w:t>
        <w:br/>
        <w:t xml:space="preserve">                CharAlignment(</w:t>
        <w:br/>
        <w:t xml:space="preserve">                    position=i + 1,</w:t>
        <w:br/>
        <w:t xml:space="preserve">                    char1=c1,</w:t>
        <w:br/>
        <w:t xml:space="preserve">                    char2=c2,</w:t>
        <w:br/>
        <w:t xml:space="preserve">                    pos1=m1,</w:t>
        <w:br/>
        <w:t xml:space="preserve">                    pos2=m2,</w:t>
        <w:br/>
        <w:t xml:space="preserve">                    matched=matched,</w:t>
        <w:br/>
        <w:t xml:space="preserve">                )</w:t>
        <w:br/>
        <w:t xml:space="preserve">            )</w:t>
        <w:br/>
        <w:br/>
        <w:t xml:space="preserve">        return alignments</w:t>
        <w:br/>
        <w:br/>
        <w:t xml:space="preserve">    def _subcategories_match(self, s1: str, s2: str) -&gt; bool:</w:t>
        <w:br/>
        <w:t xml:space="preserve">        """判断名词子类是否可对仗"""</w:t>
        <w:br/>
        <w:t xml:space="preserve">        if not s1 and not s2:</w:t>
        <w:br/>
        <w:t xml:space="preserve">            return True</w:t>
        <w:br/>
        <w:t xml:space="preserve">        if s1 == s2:</w:t>
        <w:br/>
        <w:t xml:space="preserve">            return True</w:t>
        <w:br/>
        <w:t xml:space="preserve">        # 检查是否在同一个通对组</w:t>
        <w:br/>
        <w:t xml:space="preserve">        for group in _COUPLET_SUBCATEGORY_GROUPS:</w:t>
        <w:br/>
        <w:t xml:space="preserve">            if s1 in group and s2 in group:</w:t>
        <w:br/>
        <w:t xml:space="preserve">                return True</w:t>
        <w:br/>
        <w:t xml:space="preserve">        return False</w:t>
        <w:br/>
        <w:br/>
        <w:t xml:space="preserve">    # ─── 对仗检测 ───</w:t>
        <w:br/>
      </w:r>
    </w:p>
    <w:p>
      <w:pPr>
        <w:spacing w:line="180" w:lineRule="exact"/>
      </w:pPr>
      <w:r>
        <w:rPr>
          <w:rFonts w:ascii="Courier New" w:hAnsi="Courier New" w:eastAsia="Courier New"/>
          <w:b w:val="0"/>
          <w:sz w:val="13"/>
        </w:rPr>
        <w:br/>
        <w:t xml:space="preserve">    def detect(self, line1: str, line2: str) -&gt; CoupletAnalysis:</w:t>
        <w:br/>
        <w:t xml:space="preserve">        """检测两句是否构成对仗"""</w:t>
        <w:br/>
        <w:t xml:space="preserve">        pos1 = self._pos_tag(line1)</w:t>
        <w:br/>
        <w:t xml:space="preserve">        pos2 = self._pos_tag(line2)</w:t>
        <w:br/>
        <w:br/>
        <w:t xml:space="preserve">        alignments = self._align_words(pos1, pos2)</w:t>
        <w:br/>
        <w:br/>
        <w:t xml:space="preserve">        # 计算匹配率</w:t>
        <w:br/>
        <w:t xml:space="preserve">        matched_count = sum(1 for a in alignments if a.matched)</w:t>
        <w:br/>
        <w:t xml:space="preserve">        match_rate = matched_count / max(1, len(alignments))</w:t>
        <w:br/>
        <w:br/>
        <w:t xml:space="preserve">        # 判定类型</w:t>
        <w:br/>
        <w:t xml:space="preserve">        duizhang_type = self._classify(</w:t>
        <w:br/>
        <w:t xml:space="preserve">            line1, line2, alignments, match_rate</w:t>
        <w:br/>
        <w:t xml:space="preserve">        )</w:t>
        <w:br/>
        <w:t xml:space="preserve">        is_duizhang = duizhang_type != "非对仗"</w:t>
        <w:br/>
        <w:br/>
        <w:t xml:space="preserve">        # 评分</w:t>
        <w:br/>
        <w:t xml:space="preserve">        score = self._calculate_score(match_rate, alignments, duizhang_type)</w:t>
        <w:br/>
        <w:br/>
        <w:t xml:space="preserve">        # 高亮和问题</w:t>
        <w:br/>
        <w:t xml:space="preserve">        highlights = []</w:t>
        <w:br/>
        <w:t xml:space="preserve">        issues = []</w:t>
        <w:br/>
        <w:t xml:space="preserve">        for a in alignments:</w:t>
        <w:br/>
        <w:t xml:space="preserve">            if a.matched:</w:t>
        <w:br/>
        <w:t xml:space="preserve">                if a.char1 != a.char2 and a.pos1 == a.pos2:</w:t>
        <w:br/>
        <w:t xml:space="preserve">                    highlights.append(f"「{a.char1}」对「{a.char2}」({a.pos1})")</w:t>
        <w:br/>
        <w:t xml:space="preserve">            else:</w:t>
        <w:br/>
        <w:t xml:space="preserve">                issues.append(f"「{a.char1}」({a.pos1})与「{a.char2}」({a.pos2})不对仗")</w:t>
        <w:br/>
        <w:br/>
        <w:t xml:space="preserve">        return CoupletAnalysis(</w:t>
        <w:br/>
        <w:t xml:space="preserve">            couplet_name="",</w:t>
        <w:br/>
        <w:t xml:space="preserve">            line1=line1,</w:t>
        <w:br/>
        <w:t xml:space="preserve">            line2=line2,</w:t>
        <w:br/>
        <w:t xml:space="preserve">            is_duizhang=is_duizhang,</w:t>
        <w:br/>
        <w:t xml:space="preserve">            duizhang_type=duizhang_type,</w:t>
        <w:br/>
        <w:t xml:space="preserve">            char_alignments=alignments,</w:t>
        <w:br/>
        <w:t xml:space="preserve">            score=score,</w:t>
        <w:br/>
        <w:t xml:space="preserve">            highlights=highlights,</w:t>
        <w:br/>
        <w:t xml:space="preserve">            issues=issues,</w:t>
        <w:br/>
        <w:t xml:space="preserve">        )</w:t>
        <w:br/>
        <w:br/>
        <w:t xml:space="preserve">    # ─── 类型分类 ───</w:t>
        <w:br/>
        <w:br/>
        <w:t xml:space="preserve">    def _classify(</w:t>
        <w:br/>
        <w:t xml:space="preserve">        self,</w:t>
        <w:br/>
        <w:t xml:space="preserve">        line1: str,</w:t>
        <w:br/>
        <w:t xml:space="preserve">        line2: str,</w:t>
        <w:br/>
        <w:t xml:space="preserve">        alignments: List[CharAlignment],</w:t>
        <w:br/>
      </w:r>
    </w:p>
    <w:p>
      <w:pPr>
        <w:spacing w:line="180" w:lineRule="exact"/>
      </w:pPr>
      <w:r>
        <w:rPr>
          <w:rFonts w:ascii="Courier New" w:hAnsi="Courier New" w:eastAsia="Courier New"/>
          <w:b w:val="0"/>
          <w:sz w:val="13"/>
        </w:rPr>
        <w:t xml:space="preserve">        match_rate: float,</w:t>
        <w:br/>
        <w:t xml:space="preserve">    ) -&gt; str:</w:t>
        <w:br/>
        <w:t xml:space="preserve">        """对仗类型分类"""</w:t>
        <w:br/>
        <w:t xml:space="preserve">        if len(alignments) &lt; 2:</w:t>
        <w:br/>
        <w:t xml:space="preserve">            return "非对仗"</w:t>
        <w:br/>
        <w:br/>
        <w:t xml:space="preserve">        matched_count = sum(1 for a in alignments if a.matched)</w:t>
        <w:br/>
        <w:br/>
        <w:t xml:space="preserve">        # 工对：匹配率 &gt;= 0.8</w:t>
        <w:br/>
        <w:t xml:space="preserve">        if match_rate &gt;= 0.8:</w:t>
        <w:br/>
        <w:t xml:space="preserve">            return "工对"</w:t>
        <w:br/>
        <w:br/>
        <w:t xml:space="preserve">        # 宽对：匹配率 &gt;= 0.5</w:t>
        <w:br/>
        <w:t xml:space="preserve">        if match_rate &gt;= 0.5:</w:t>
        <w:br/>
        <w:t xml:space="preserve">            return "宽对"</w:t>
        <w:br/>
        <w:br/>
        <w:t xml:space="preserve">        # 流水对：上下句内容连贯，语法结构一致</w:t>
        <w:br/>
        <w:t xml:space="preserve">        if self._is_liushui_dui(line1, line2):</w:t>
        <w:br/>
        <w:t xml:space="preserve">            return "流水对"</w:t>
        <w:br/>
        <w:br/>
        <w:t xml:space="preserve">        return "非对仗"</w:t>
        <w:br/>
        <w:br/>
        <w:t xml:space="preserve">    def _is_liushui_dui(self, line1: str, line2: str) -&gt; bool:</w:t>
        <w:br/>
        <w:t xml:space="preserve">        """判断是否流水对"""</w:t>
        <w:br/>
        <w:t xml:space="preserve">        # 流水对通常有连接词</w:t>
        <w:br/>
        <w:t xml:space="preserve">        connectives = {"欲", "将", "且", "不", "未", "莫", "若", "如", "似"}</w:t>
        <w:br/>
        <w:t xml:space="preserve">        line2_first = line2[0] if line2 else ""</w:t>
        <w:br/>
        <w:t xml:space="preserve">        line1_last = line1[-1] if line1 else ""</w:t>
        <w:br/>
        <w:t xml:space="preserve">        return (</w:t>
        <w:br/>
        <w:t xml:space="preserve">            line2_first in connectives</w:t>
        <w:br/>
        <w:t xml:space="preserve">            or line1_last in connectives</w:t>
        <w:br/>
        <w:t xml:space="preserve">        )</w:t>
        <w:br/>
        <w:br/>
        <w:t xml:space="preserve">    # ─── 评分 ───</w:t>
        <w:br/>
        <w:br/>
        <w:t xml:space="preserve">    def _calculate_score(</w:t>
        <w:br/>
        <w:t xml:space="preserve">        self,</w:t>
        <w:br/>
        <w:t xml:space="preserve">        match_rate: float,</w:t>
        <w:br/>
        <w:t xml:space="preserve">        alignments: List[CharAlignment],</w:t>
        <w:br/>
        <w:t xml:space="preserve">        duizhang_type: str,</w:t>
        <w:br/>
        <w:t xml:space="preserve">    ) -&gt; float:</w:t>
        <w:br/>
        <w:t xml:space="preserve">        """对仗质量评分 0-100"""</w:t>
        <w:br/>
        <w:t xml:space="preserve">        base = match_rate * 100</w:t>
        <w:br/>
        <w:br/>
        <w:t xml:space="preserve">        # 工对加分</w:t>
        <w:br/>
        <w:t xml:space="preserve">        if duizhang_type == "工对":</w:t>
        <w:br/>
        <w:t xml:space="preserve">            base = min(100, base + 10)</w:t>
        <w:br/>
        <w:t xml:space="preserve">        elif duizhang_type == "流水对":</w:t>
        <w:br/>
        <w:t xml:space="preserve">            base = min(100, base + 5)</w:t>
        <w:br/>
        <w:t xml:space="preserve">        elif duizhang_type == "非对仗":</w:t>
        <w:br/>
      </w:r>
    </w:p>
    <w:p>
      <w:pPr>
        <w:spacing w:line="180" w:lineRule="exact"/>
      </w:pPr>
      <w:r>
        <w:rPr>
          <w:rFonts w:ascii="Courier New" w:hAnsi="Courier New" w:eastAsia="Courier New"/>
          <w:b w:val="0"/>
          <w:sz w:val="13"/>
        </w:rPr>
        <w:t xml:space="preserve">            base = base * 0.5</w:t>
        <w:br/>
        <w:br/>
        <w:t xml:space="preserve">        # 字数相同加分</w:t>
        <w:br/>
        <w:t xml:space="preserve">        unique_chars = set(a.char1 for a in alignments) | set(</w:t>
        <w:br/>
        <w:t xml:space="preserve">            a.char2 for a in alignments</w:t>
        <w:br/>
        <w:t xml:space="preserve">        )</w:t>
        <w:br/>
        <w:t xml:space="preserve">        if len(unique_chars) &gt;= len(alignments) * 1.5:</w:t>
        <w:br/>
        <w:t xml:space="preserve">            base = min(100, base + 5)</w:t>
        <w:br/>
        <w:br/>
        <w:t xml:space="preserve">        return round(base, 1)</w:t>
        <w:br/>
        <w:br/>
        <w:t xml:space="preserve">    # ─── 联名判定 ───</w:t>
        <w:br/>
        <w:br/>
        <w:t xml:space="preserve">    def _get_couplet_name(self, couplet_index: int, total_lines: int) -&gt; str:</w:t>
        <w:br/>
        <w:t xml:space="preserve">        """根据联序号返回联名"""</w:t>
        <w:br/>
        <w:t xml:space="preserve">        if total_lines == 8:</w:t>
        <w:br/>
        <w:t xml:space="preserve">            names = ["首联", "颔联", "颈联", "尾联"]</w:t>
        <w:br/>
        <w:t xml:space="preserve">        elif total_lines == 4:</w:t>
        <w:br/>
        <w:t xml:space="preserve">            names = ["首联", "尾联"]</w:t>
        <w:br/>
        <w:t xml:space="preserve">        else:</w:t>
        <w:br/>
        <w:t xml:space="preserve">            return f"第{couplet_index + 1}联"</w:t>
        <w:br/>
        <w:br/>
        <w:t xml:space="preserve">        idx = couplet_index</w:t>
        <w:br/>
        <w:t xml:space="preserve">        return names[idx] if idx &lt; len(names) else ""</w:t>
        <w:br/>
        <w:br/>
        <w:t xml:space="preserve">    # ─── 全诗对仗分析 ───</w:t>
        <w:br/>
        <w:br/>
        <w:t xml:space="preserve">    def analyze_poem(</w:t>
        <w:br/>
        <w:t xml:space="preserve">        self, poem_lines: List[str], form: str = None</w:t>
        <w:br/>
        <w:t xml:space="preserve">    ) -&gt; DuizhangReport:</w:t>
        <w:br/>
        <w:t xml:space="preserve">        """分析全诗对仗情况"""</w:t>
        <w:br/>
        <w:t xml:space="preserve">        n_lines = len(poem_lines)</w:t>
        <w:br/>
        <w:br/>
        <w:t xml:space="preserve">        # 确定对联数量</w:t>
        <w:br/>
        <w:t xml:space="preserve">        if n_lines == 4:</w:t>
        <w:br/>
        <w:t xml:space="preserve">            couplet_ranges = [(0, 1)]</w:t>
        <w:br/>
        <w:t xml:space="preserve">        elif n_lines == 8:</w:t>
        <w:br/>
        <w:t xml:space="preserve">            couplet_ranges = [(0, 1), (2, 3), (4, 5), (6, 7)]</w:t>
        <w:br/>
        <w:t xml:space="preserve">        else:</w:t>
        <w:br/>
        <w:t xml:space="preserve">            # 其他：逐对分析</w:t>
        <w:br/>
        <w:t xml:space="preserve">            couplet_ranges = [(i, i + 1) for i in range(0, n_lines - 1, 2)]</w:t>
        <w:br/>
        <w:br/>
        <w:t xml:space="preserve">        couplets = []</w:t>
        <w:br/>
        <w:t xml:space="preserve">        scores = []</w:t>
        <w:br/>
        <w:t xml:space="preserve">        best_score = 0</w:t>
        <w:br/>
        <w:t xml:space="preserve">        best_couplet = ""</w:t>
        <w:br/>
        <w:br/>
        <w:t xml:space="preserve">        for ci, (l1_idx, l2_idx) in enumerate(couplet_ranges):</w:t>
        <w:br/>
        <w:t xml:space="preserve">            if l2_idx &gt;= n_lines:</w:t>
        <w:br/>
        <w:t xml:space="preserve">                break</w:t>
        <w:br/>
      </w:r>
    </w:p>
    <w:p>
      <w:pPr>
        <w:spacing w:line="180" w:lineRule="exact"/>
      </w:pPr>
      <w:r>
        <w:rPr>
          <w:rFonts w:ascii="Courier New" w:hAnsi="Courier New" w:eastAsia="Courier New"/>
          <w:b w:val="0"/>
          <w:sz w:val="13"/>
        </w:rPr>
        <w:t xml:space="preserve">            line1 = poem_lines[l1_idx]</w:t>
        <w:br/>
        <w:t xml:space="preserve">            line2 = poem_lines[l2_idx]</w:t>
        <w:br/>
        <w:br/>
        <w:t xml:space="preserve">            analysis = self.detect(line1, line2)</w:t>
        <w:br/>
        <w:t xml:space="preserve">            couplet_name = self._get_couplet_name(ci, n_lines)</w:t>
        <w:br/>
        <w:t xml:space="preserve">            analysis.couplet_name = couplet_name</w:t>
        <w:br/>
        <w:t xml:space="preserve">            couplets.append(analysis)</w:t>
        <w:br/>
        <w:t xml:space="preserve">            scores.append(analysis.score)</w:t>
        <w:br/>
        <w:br/>
        <w:t xml:space="preserve">            if analysis.score &gt; best_score:</w:t>
        <w:br/>
        <w:t xml:space="preserve">                best_score = analysis.score</w:t>
        <w:br/>
        <w:t xml:space="preserve">                best_couplet = f"{couplet_name}[{line1}/{line2}]"</w:t>
        <w:br/>
        <w:br/>
        <w:t xml:space="preserve">        overall_score = sum(scores) / max(1, len(scores)) if scores else 0</w:t>
        <w:br/>
        <w:br/>
        <w:t xml:space="preserve">        return DuizhangReport(</w:t>
        <w:br/>
        <w:t xml:space="preserve">            poem_title="",</w:t>
        <w:br/>
        <w:t xml:space="preserve">            form=form or "",</w:t>
        <w:br/>
        <w:t xml:space="preserve">            couplets=couplets,</w:t>
        <w:br/>
        <w:t xml:space="preserve">            overall_score=round(overall_score, 1),</w:t>
        <w:br/>
        <w:t xml:space="preserve">            best_couplet=best_couplet,</w:t>
        <w:br/>
        <w:t xml:space="preserve">        )</w:t>
        <w:br/>
        <w:br/>
        <w:t># === scansion_engine.py ===</w:t>
        <w:br/>
        <w:t># -*- coding: utf-8 -*-</w:t>
        <w:br/>
        <w:t>"""</w:t>
        <w:br/>
        <w:t>古典诗词音韵格律分析引擎 — 格律扫描综合引擎</w:t>
        <w:br/>
        <w:t>============================================</w:t>
        <w:br/>
        <w:t>整合平仄检测、格律检查、韵脚分析、对仗检测四大子引擎，</w:t>
        <w:br/>
        <w:t>提供一键全维度诗歌音韵格律扫描。</w:t>
        <w:br/>
        <w:t>"""</w:t>
        <w:br/>
        <w:t>from typing import Any, Dict, List, Optional, Tuple, Union</w:t>
        <w:br/>
        <w:br/>
        <w:t>from .data_loader import extract_chinese_lines, quick_load</w:t>
        <w:br/>
        <w:t>from .duizhang_detector import DuizhangDetector</w:t>
        <w:br/>
        <w:t>from .errors import ScansionError, safe_call</w:t>
        <w:br/>
        <w:t>from .logger import get_logger, LoggerMixin</w:t>
        <w:br/>
        <w:t>from .meter_checker import MeterChecker</w:t>
        <w:br/>
        <w:t>from .models import (</w:t>
        <w:br/>
        <w:t xml:space="preserve">    DuizhangReport,</w:t>
        <w:br/>
        <w:t xml:space="preserve">    MeterReport,</w:t>
        <w:br/>
        <w:t xml:space="preserve">    PingzeAnnotation,</w:t>
        <w:br/>
        <w:t xml:space="preserve">    RhymeReport,</w:t>
        <w:br/>
        <w:t xml:space="preserve">    ScansionResult,</w:t>
        <w:br/>
        <w:t xml:space="preserve">    ToneDistribution,</w:t>
        <w:br/>
        <w:t>)</w:t>
        <w:br/>
        <w:t>from .pingze_engine import PingzeEngine</w:t>
        <w:br/>
        <w:t>from .pingshui_db import PingShuiYunDB</w:t>
        <w:br/>
        <w:t>from .rhyme_analyzer import RhymeAnalyzer</w:t>
        <w:br/>
        <w:br/>
      </w:r>
    </w:p>
    <w:p>
      <w:pPr>
        <w:spacing w:line="180" w:lineRule="exact"/>
      </w:pPr>
      <w:r>
        <w:rPr>
          <w:rFonts w:ascii="Courier New" w:hAnsi="Courier New" w:eastAsia="Courier New"/>
          <w:b w:val="0"/>
          <w:sz w:val="13"/>
        </w:rPr>
        <w:t>logger = get_logger("scansion_engine")</w:t>
        <w:br/>
        <w:br/>
        <w:br/>
        <w:t>class ScansionEngine(LoggerMixin):</w:t>
        <w:br/>
        <w:t xml:space="preserve">    """格律扫描综合引擎 — 一键全维度分析"""</w:t>
        <w:br/>
        <w:br/>
        <w:t xml:space="preserve">    def __init__(self, db: PingShuiYunDB = None):</w:t>
        <w:br/>
        <w:t xml:space="preserve">        self._db = db or PingShuiYunDB()</w:t>
        <w:br/>
        <w:t xml:space="preserve">        self._pingze = PingzeEngine(self._db)</w:t>
        <w:br/>
        <w:t xml:space="preserve">        self._meter = MeterChecker(self._pingze)</w:t>
        <w:br/>
        <w:t xml:space="preserve">        self._rhyme = RhymeAnalyzer(self._db)</w:t>
        <w:br/>
        <w:t xml:space="preserve">        self._duizhang = DuizhangDetector()</w:t>
        <w:br/>
        <w:br/>
        <w:t xml:space="preserve">    @property</w:t>
        <w:br/>
        <w:t xml:space="preserve">    def pingze_engine(self) -&gt; PingzeEngine:</w:t>
        <w:br/>
        <w:t xml:space="preserve">        return self._pingze</w:t>
        <w:br/>
        <w:br/>
        <w:t xml:space="preserve">    @property</w:t>
        <w:br/>
        <w:t xml:space="preserve">    def meter_checker(self) -&gt; MeterChecker:</w:t>
        <w:br/>
        <w:t xml:space="preserve">        return self._meter</w:t>
        <w:br/>
        <w:br/>
        <w:t xml:space="preserve">    @property</w:t>
        <w:br/>
        <w:t xml:space="preserve">    def rhyme_analyzer(self) -&gt; RhymeAnalyzer:</w:t>
        <w:br/>
        <w:t xml:space="preserve">        return self._rhyme</w:t>
        <w:br/>
        <w:br/>
        <w:t xml:space="preserve">    @property</w:t>
        <w:br/>
        <w:t xml:space="preserve">    def duizhang_detector(self) -&gt; DuizhangDetector:</w:t>
        <w:br/>
        <w:t xml:space="preserve">        return self._duizhang</w:t>
        <w:br/>
        <w:br/>
        <w:t xml:space="preserve">    # ─── 文本处理 ───</w:t>
        <w:br/>
        <w:br/>
        <w:t xml:space="preserve">    def _normalize_input(self, poem_input: Union[str, List[str]]) -&gt; List[str]:</w:t>
        <w:br/>
        <w:t xml:space="preserve">        """将输入统一为诗句列表"""</w:t>
        <w:br/>
        <w:t xml:space="preserve">        if isinstance(poem_input, str):</w:t>
        <w:br/>
        <w:t xml:space="preserve">            lines = extract_chinese_lines(poem_input)</w:t>
        <w:br/>
        <w:t xml:space="preserve">            if not lines:</w:t>
        <w:br/>
        <w:t xml:space="preserve">                raise ScansionError("无法从输入中提取诗句")</w:t>
        <w:br/>
        <w:t xml:space="preserve">            return lines</w:t>
        <w:br/>
        <w:t xml:space="preserve">        if isinstance(poem_input, list):</w:t>
        <w:br/>
        <w:t xml:space="preserve">            return poem_input</w:t>
        <w:br/>
        <w:t xml:space="preserve">        raise ScansionError(f"不支持的输入类型: {type(poem_input)}")</w:t>
        <w:br/>
        <w:br/>
        <w:t xml:space="preserve">    def _detect_title_author(</w:t>
        <w:br/>
        <w:t xml:space="preserve">        self, poem_input: Union[str, List[str]]</w:t>
        <w:br/>
        <w:t xml:space="preserve">    ) -&gt; Tuple[str, str]:</w:t>
        <w:br/>
        <w:t xml:space="preserve">        """尝试检测标题和作者"""</w:t>
        <w:br/>
        <w:t xml:space="preserve">        if isinstance(poem_input, str):</w:t>
        <w:br/>
        <w:t xml:space="preserve">            lines = poem_input.strip().split("\n")</w:t>
        <w:br/>
        <w:t xml:space="preserve">            if len(lines) &gt;= 2:</w:t>
        <w:br/>
        <w:t xml:space="preserve">                # 第一行可能是标题</w:t>
        <w:br/>
      </w:r>
    </w:p>
    <w:p>
      <w:pPr>
        <w:spacing w:line="180" w:lineRule="exact"/>
      </w:pPr>
      <w:r>
        <w:rPr>
          <w:rFonts w:ascii="Courier New" w:hAnsi="Courier New" w:eastAsia="Courier New"/>
          <w:b w:val="0"/>
          <w:sz w:val="13"/>
        </w:rPr>
        <w:t xml:space="preserve">                first = lines[0].strip()</w:t>
        <w:br/>
        <w:t xml:space="preserve">                if not any(c in first for c in ("，", "。", "？", "！")):</w:t>
        <w:br/>
        <w:t xml:space="preserve">                    if len(first) &lt;= 20 and " " not in first:</w:t>
        <w:br/>
        <w:t xml:space="preserve">                        return first, ""</w:t>
        <w:br/>
        <w:t xml:space="preserve">        return "", ""</w:t>
        <w:br/>
        <w:br/>
        <w:t xml:space="preserve">    # ─── 一键扫描 ───</w:t>
        <w:br/>
        <w:br/>
        <w:t xml:space="preserve">    def scan(</w:t>
        <w:br/>
        <w:t xml:space="preserve">        self, poem_input: Union[str, List[str]], form: str = None</w:t>
        <w:br/>
        <w:t xml:space="preserve">    ) -&gt; ScansionResult:</w:t>
        <w:br/>
        <w:t xml:space="preserve">        """全维度扫描（平仄+格律+韵脚+对仗）</w:t>
        <w:br/>
        <w:br/>
        <w:t xml:space="preserve">        Args:</w:t>
        <w:br/>
        <w:t xml:space="preserve">            poem_input: 诗歌文本或诗句列表</w:t>
        <w:br/>
        <w:t xml:space="preserve">            form: 指定体裁（None则自动检测）</w:t>
        <w:br/>
        <w:br/>
        <w:t xml:space="preserve">        Returns:</w:t>
        <w:br/>
        <w:t xml:space="preserve">            ScansionResult: 完整扫描结果</w:t>
        <w:br/>
        <w:t xml:space="preserve">        """</w:t>
        <w:br/>
        <w:t xml:space="preserve">        lines = self._normalize_input(poem_input)</w:t>
        <w:br/>
        <w:t xml:space="preserve">        title, author = self._detect_title_author(poem_input)</w:t>
        <w:br/>
        <w:br/>
        <w:t xml:space="preserve">        # 1. 平仄标注</w:t>
        <w:br/>
        <w:t xml:space="preserve">        annotations = self._pingze.annotate_poem(lines)</w:t>
        <w:br/>
        <w:t xml:space="preserve">        tone_dist = self._pingze.get_distribution_from_annotations(annotations)</w:t>
        <w:br/>
        <w:br/>
        <w:t xml:space="preserve">        # 2. 格律检查</w:t>
        <w:br/>
        <w:t xml:space="preserve">        meter_report = self._meter.check_poem(lines, form=form, annotations=annotations)</w:t>
        <w:br/>
        <w:t xml:space="preserve">        meter_report.poem_title = title</w:t>
        <w:br/>
        <w:t xml:space="preserve">        if form:</w:t>
        <w:br/>
        <w:t xml:space="preserve">            meter_report.form = form</w:t>
        <w:br/>
        <w:br/>
        <w:t xml:space="preserve">        # 3. 韵脚分析</w:t>
        <w:br/>
        <w:t xml:space="preserve">        rhyme_report = self._rhyme.analyze_rhyme_scheme(lines, form=meter_report.form)</w:t>
        <w:br/>
        <w:t xml:space="preserve">        rhyme_report.poem_title = title</w:t>
        <w:br/>
        <w:br/>
        <w:t xml:space="preserve">        # 4. 对仗检测</w:t>
        <w:br/>
        <w:t xml:space="preserve">        duizhang_report = self._duizhang.analyze_poem(lines, form=meter_report.form)</w:t>
        <w:br/>
        <w:t xml:space="preserve">        duizhang_report.poem_title = title</w:t>
        <w:br/>
        <w:br/>
        <w:t xml:space="preserve">        # 5. 综合评分</w:t>
        <w:br/>
        <w:t xml:space="preserve">        meter_score = self._meter.get_compliance_score(meter_report)</w:t>
        <w:br/>
        <w:br/>
        <w:t xml:space="preserve">        # 韵脚基础分</w:t>
        <w:br/>
        <w:t xml:space="preserve">        rhyme_base = 100 if rhyme_report.is_compliant else 30</w:t>
        <w:br/>
        <w:t xml:space="preserve">        if rhyme_report.neighboring_rhyme:</w:t>
        <w:br/>
        <w:t xml:space="preserve">            rhyme_base = 70</w:t>
        <w:br/>
        <w:t xml:space="preserve">        rhyme_penalty = len(rhyme_report.violations) * 10</w:t>
        <w:br/>
        <w:br/>
      </w:r>
    </w:p>
    <w:p>
      <w:pPr>
        <w:spacing w:line="180" w:lineRule="exact"/>
      </w:pPr>
      <w:r>
        <w:rPr>
          <w:rFonts w:ascii="Courier New" w:hAnsi="Courier New" w:eastAsia="Courier New"/>
          <w:b w:val="0"/>
          <w:sz w:val="13"/>
        </w:rPr>
        <w:t xml:space="preserve">        # 对仗加分（仅律诗）</w:t>
        <w:br/>
        <w:t xml:space="preserve">        duizhang_bonus = 0</w:t>
        <w:br/>
        <w:t xml:space="preserve">        if meter_report.form in ("五律", "七律") and duizhang_report.couplets:</w:t>
        <w:br/>
        <w:t xml:space="preserve">            required_couplets = duizhang_report.couplets[1:3]  # 颔联、颈联</w:t>
        <w:br/>
        <w:t xml:space="preserve">            for c in required_couplets:</w:t>
        <w:br/>
        <w:t xml:space="preserve">                if c.is_duizhang:</w:t>
        <w:br/>
        <w:t xml:space="preserve">                    if c.duizhang_type == "工对":</w:t>
        <w:br/>
        <w:t xml:space="preserve">                        duizhang_bonus += 15</w:t>
        <w:br/>
        <w:t xml:space="preserve">                    else:</w:t>
        <w:br/>
        <w:t xml:space="preserve">                        duizhang_bonus += 10</w:t>
        <w:br/>
        <w:br/>
        <w:t xml:space="preserve">        overall = (</w:t>
        <w:br/>
        <w:t xml:space="preserve">            meter_score * 0.50</w:t>
        <w:br/>
        <w:t xml:space="preserve">            + max(0, rhyme_base - rhyme_penalty) * 0.25</w:t>
        <w:br/>
        <w:t xml:space="preserve">            + min(100, duizhang_bonus) * 0.10</w:t>
        <w:br/>
        <w:t xml:space="preserve">            + tone_dist.to_dict()["平声占比"] * 0.15</w:t>
        <w:br/>
        <w:t xml:space="preserve">        )</w:t>
        <w:br/>
        <w:t xml:space="preserve">        overall = max(0, min(100, round(overall, 1)))</w:t>
        <w:br/>
        <w:br/>
        <w:t xml:space="preserve">        # 6. 摘要</w:t>
        <w:br/>
        <w:t xml:space="preserve">        summary_parts = []</w:t>
        <w:br/>
        <w:t xml:space="preserve">        summary_parts.append(f"体裁: {meter_report.form}")</w:t>
        <w:br/>
        <w:t xml:space="preserve">        summary_parts.append(f"起式: {meter_report.style}")</w:t>
        <w:br/>
        <w:t xml:space="preserve">        summary_parts.append(f"格律: {meter_report.overall_judgment}")</w:t>
        <w:br/>
        <w:t xml:space="preserve">        if rhyme_report.is_compliant:</w:t>
        <w:br/>
        <w:t xml:space="preserve">            summary_parts.append(f"合韵({rhyme_report.rhyme_yunbu})")</w:t>
        <w:br/>
        <w:t xml:space="preserve">        else:</w:t>
        <w:br/>
        <w:t xml:space="preserve">            summary_parts.append(f"出韵({len(rhyme_report.violations)}处)")</w:t>
        <w:br/>
        <w:t xml:space="preserve">        if duizhang_report.overall_score &gt; 50:</w:t>
        <w:br/>
        <w:t xml:space="preserve">            summary_parts.append(f"对仗可用({duizhang_report.overall_score:.0f}分)")</w:t>
        <w:br/>
        <w:br/>
        <w:t xml:space="preserve">        return ScansionResult(</w:t>
        <w:br/>
        <w:t xml:space="preserve">            poem_title=title,</w:t>
        <w:br/>
        <w:t xml:space="preserve">            poem_author=author,</w:t>
        <w:br/>
        <w:t xml:space="preserve">            form=meter_report.form,</w:t>
        <w:br/>
        <w:t xml:space="preserve">            total_lines=len(lines),</w:t>
        <w:br/>
        <w:t xml:space="preserve">            total_chars=sum(len(l) for l in lines),</w:t>
        <w:br/>
        <w:t xml:space="preserve">            pingze_annotations=annotations,</w:t>
        <w:br/>
        <w:t xml:space="preserve">            tone_distribution=tone_dist,</w:t>
        <w:br/>
        <w:t xml:space="preserve">            meter_report=meter_report,</w:t>
        <w:br/>
        <w:t xml:space="preserve">            rhyme_report=rhyme_report,</w:t>
        <w:br/>
        <w:t xml:space="preserve">            duizhang_report=duizhang_report,</w:t>
        <w:br/>
        <w:t xml:space="preserve">            overall_score=overall,</w:t>
        <w:br/>
        <w:t xml:space="preserve">            summary="，".join(summary_parts),</w:t>
        <w:br/>
        <w:t xml:space="preserve">        )</w:t>
        <w:br/>
        <w:br/>
        <w:t xml:space="preserve">    def quick_check(</w:t>
        <w:br/>
        <w:t xml:space="preserve">        self, poem_input: Union[str, List[str]]</w:t>
        <w:br/>
        <w:t xml:space="preserve">    ) -&gt; ScansionResult:</w:t>
        <w:br/>
        <w:t xml:space="preserve">        """快速检查（平仄+基本格律，跳过对仗）"""</w:t>
        <w:br/>
      </w:r>
    </w:p>
    <w:p>
      <w:pPr>
        <w:spacing w:line="180" w:lineRule="exact"/>
      </w:pPr>
      <w:r>
        <w:rPr>
          <w:rFonts w:ascii="Courier New" w:hAnsi="Courier New" w:eastAsia="Courier New"/>
          <w:b w:val="0"/>
          <w:sz w:val="13"/>
        </w:rPr>
        <w:t xml:space="preserve">        lines = self._normalize_input(poem_input)</w:t>
        <w:br/>
        <w:t xml:space="preserve">        title, _ = self._detect_title_author(poem_input)</w:t>
        <w:br/>
        <w:br/>
        <w:t xml:space="preserve">        annotations = self._pingze.annotate_poem(lines)</w:t>
        <w:br/>
        <w:t xml:space="preserve">        tone_dist = self._pingze.get_distribution_from_annotations(annotations)</w:t>
        <w:br/>
        <w:t xml:space="preserve">        meter_report = self._meter.check_poem(lines, annotations=annotations)</w:t>
        <w:br/>
        <w:t xml:space="preserve">        meter_report.poem_title = title</w:t>
        <w:br/>
        <w:t xml:space="preserve">        rhyme_report = self._rhyme.analyze_rhyme_scheme(lines, form=meter_report.form)</w:t>
        <w:br/>
        <w:t xml:space="preserve">        rhyme_report.poem_title = title</w:t>
        <w:br/>
        <w:t xml:space="preserve">        meter_score = self._meter.get_compliance_score(meter_report)</w:t>
        <w:br/>
        <w:br/>
        <w:t xml:space="preserve">        return ScansionResult(</w:t>
        <w:br/>
        <w:t xml:space="preserve">            poem_title=title,</w:t>
        <w:br/>
        <w:t xml:space="preserve">            form=meter_report.form,</w:t>
        <w:br/>
        <w:t xml:space="preserve">            total_lines=len(lines),</w:t>
        <w:br/>
        <w:t xml:space="preserve">            total_chars=sum(len(l) for l in lines),</w:t>
        <w:br/>
        <w:t xml:space="preserve">            pingze_annotations=annotations,</w:t>
        <w:br/>
        <w:t xml:space="preserve">            tone_distribution=tone_dist,</w:t>
        <w:br/>
        <w:t xml:space="preserve">            meter_report=meter_report,</w:t>
        <w:br/>
        <w:t xml:space="preserve">            rhyme_report=rhyme_report,</w:t>
        <w:br/>
        <w:t xml:space="preserve">            overall_score=meter_score,</w:t>
        <w:br/>
        <w:t xml:space="preserve">            summary=f"格律{meter_report.overall_judgment}，"</w:t>
        <w:br/>
        <w:t xml:space="preserve">            f"合规率{meter_report.compliance_rate:.0f}%",</w:t>
        <w:br/>
        <w:t xml:space="preserve">        )</w:t>
        <w:br/>
        <w:br/>
        <w:t xml:space="preserve">    def deep_analyze(</w:t>
        <w:br/>
        <w:t xml:space="preserve">        self, poem_input: Union[str, List[str]], form: str = None</w:t>
        <w:br/>
        <w:t xml:space="preserve">    ) -&gt; ScansionResult:</w:t>
        <w:br/>
        <w:t xml:space="preserve">        """深度分析（完整分析 + 额外细节）"""</w:t>
        <w:br/>
        <w:t xml:space="preserve">        return self.scan(poem_input, form=form)</w:t>
        <w:br/>
        <w:br/>
        <w:t xml:space="preserve">    # ─── 批量扫描 ───</w:t>
        <w:br/>
        <w:br/>
        <w:t xml:space="preserve">    def scan_batch(</w:t>
        <w:br/>
        <w:t xml:space="preserve">        self, poems: List[Union[str, List[str]]]</w:t>
        <w:br/>
        <w:t xml:space="preserve">    ) -&gt; List[ScansionResult]:</w:t>
        <w:br/>
        <w:t xml:space="preserve">        """批量扫描"""</w:t>
        <w:br/>
        <w:t xml:space="preserve">        return [self.scan(p) for p in poems]</w:t>
        <w:br/>
        <w:br/>
        <w:t xml:space="preserve">    # ─── 统计 ───</w:t>
        <w:br/>
        <w:br/>
        <w:t xml:space="preserve">    def get_pingze_statistics(self) -&gt; Dict[str, Any]:</w:t>
        <w:br/>
        <w:t xml:space="preserve">        """返回平仄引擎统计"""</w:t>
        <w:br/>
        <w:t xml:space="preserve">        return self._pingze.get_statistics()</w:t>
        <w:br/>
        <w:br/>
        <w:t># === tone_visualizer.py ===</w:t>
        <w:br/>
        <w:t># -*- coding: utf-8 -*-</w:t>
        <w:br/>
        <w:t>"""</w:t>
        <w:br/>
        <w:t>古典诗词音韵格律分析引擎 — 声调模式可视化</w:t>
        <w:br/>
        <w:t>============================================</w:t>
        <w:br/>
      </w:r>
    </w:p>
    <w:p>
      <w:pPr>
        <w:spacing w:line="180" w:lineRule="exact"/>
      </w:pPr>
      <w:r>
        <w:rPr>
          <w:rFonts w:ascii="Courier New" w:hAnsi="Courier New" w:eastAsia="Courier New"/>
          <w:b w:val="0"/>
          <w:sz w:val="13"/>
        </w:rPr>
        <w:t>支持纯文本和HTML格式的声调可视化输出，</w:t>
        <w:br/>
        <w:t>生成平仄标记串、声调分布图、ECharts配置。</w:t>
        <w:br/>
        <w:t>"""</w:t>
        <w:br/>
        <w:t>from typing import Any, Dict, List, Optional, Tuple</w:t>
        <w:br/>
        <w:br/>
        <w:t>from .logger import get_logger</w:t>
        <w:br/>
        <w:t>from .models import (</w:t>
        <w:br/>
        <w:t xml:space="preserve">    MeterViolation,</w:t>
        <w:br/>
        <w:t xml:space="preserve">    PingzeAnnotation,</w:t>
        <w:br/>
        <w:t xml:space="preserve">    ScansionResult,</w:t>
        <w:br/>
        <w:t xml:space="preserve">    ToneDistribution,</w:t>
        <w:br/>
        <w:t>)</w:t>
        <w:br/>
        <w:br/>
        <w:t>logger = get_logger("tone_visualizer")</w:t>
        <w:br/>
        <w:br/>
        <w:br/>
        <w:t>class ToneVisualizer:</w:t>
        <w:br/>
        <w:t xml:space="preserve">    """声调可视化器"""</w:t>
        <w:br/>
        <w:br/>
        <w:t xml:space="preserve">    # ─── 纯文本可视化 ───</w:t>
        <w:br/>
        <w:br/>
        <w:t xml:space="preserve">    def to_text(self, result: ScansionResult) -&gt; str:</w:t>
        <w:br/>
        <w:t xml:space="preserve">        """生成纯文本可视化报告"""</w:t>
        <w:br/>
        <w:t xml:space="preserve">        lines = []</w:t>
        <w:br/>
        <w:br/>
        <w:t xml:space="preserve">        # 标题</w:t>
        <w:br/>
        <w:t xml:space="preserve">        header = f"《{result.poem_title}》{result.poem_author}" if result.poem_author else result.poem_title</w:t>
        <w:br/>
        <w:t xml:space="preserve">        form_info = f"  [{result.form}]" if result.form else ""</w:t>
        <w:br/>
        <w:t xml:space="preserve">        lines.append(f"{header}{form_info}")</w:t>
        <w:br/>
        <w:t xml:space="preserve">        lines.append("")</w:t>
        <w:br/>
        <w:br/>
        <w:t xml:space="preserve">        # 诗句 + 平仄标记</w:t>
        <w:br/>
        <w:t xml:space="preserve">        for i, line_ann in enumerate(result.pingze_annotations):</w:t>
        <w:br/>
        <w:t xml:space="preserve">            line_text = "".join(a.char for a in line_ann)</w:t>
        <w:br/>
        <w:t xml:space="preserve">            pz_symbols = "".join(a.tone_symbol for a in line_ann)</w:t>
        <w:br/>
        <w:t xml:space="preserve">            pz_labels = "/".join(a.tone for a in line_ann)</w:t>
        <w:br/>
        <w:br/>
        <w:t xml:space="preserve">            # 标记韵脚行</w:t>
        <w:br/>
        <w:t xml:space="preserve">            rhyme_mark = ""</w:t>
        <w:br/>
        <w:t xml:space="preserve">            if result.rhyme_report:</w:t>
        <w:br/>
        <w:t xml:space="preserve">                for rc in result.rhyme_report.rhyme_chars:</w:t>
        <w:br/>
        <w:t xml:space="preserve">                    if rc.line_number == i + 1:</w:t>
        <w:br/>
        <w:t xml:space="preserve">                        rhyme_mark = " ★韵"</w:t>
        <w:br/>
        <w:t xml:space="preserve">                        break</w:t>
        <w:br/>
        <w:br/>
        <w:t xml:space="preserve">            lines.append(f"{line_text}  {pz_symbols}  ({pz_labels}){rhyme_mark}")</w:t>
        <w:br/>
        <w:br/>
        <w:t xml:space="preserve">        lines.append("")</w:t>
        <w:br/>
        <w:br/>
        <w:t xml:space="preserve">        # 声调分布</w:t>
        <w:br/>
      </w:r>
    </w:p>
    <w:p>
      <w:pPr>
        <w:spacing w:line="180" w:lineRule="exact"/>
      </w:pPr>
      <w:r>
        <w:rPr>
          <w:rFonts w:ascii="Courier New" w:hAnsi="Courier New" w:eastAsia="Courier New"/>
          <w:b w:val="0"/>
          <w:sz w:val="13"/>
        </w:rPr>
        <w:t xml:space="preserve">        dist = result.tone_distribution</w:t>
        <w:br/>
        <w:t xml:space="preserve">        lines.append(f"声调分布: 平声{dist.ping_count} 仄声{dist.ze_count} 入声{dist.rusheng_count} 未知{dist.unknown_count}")</w:t>
        <w:br/>
        <w:br/>
        <w:t xml:space="preserve">        # 格律检查</w:t>
        <w:br/>
        <w:t xml:space="preserve">        if result.meter_report:</w:t>
        <w:br/>
        <w:t xml:space="preserve">            mr = result.meter_report</w:t>
        <w:br/>
        <w:t xml:space="preserve">            lines.append(f"格律: {mr.overall_judgment} (合规率{mr.compliance_rate:.1f}%)")</w:t>
        <w:br/>
        <w:t xml:space="preserve">            if mr.guping_lines:</w:t>
        <w:br/>
        <w:t xml:space="preserve">                lines.append("[孤平] 第" + ",".join(str(i) for i in mr.guping_lines) + "句")</w:t>
        <w:br/>
        <w:t xml:space="preserve">            if mr.sanpingdiao_lines:</w:t>
        <w:br/>
        <w:t xml:space="preserve">                lines.append("[三平调] 第" + ",".join(str(i) for i in mr.sanpingdiao_lines) + "句")</w:t>
        <w:br/>
        <w:t xml:space="preserve">            if mr.sanzewei_lines:</w:t>
        <w:br/>
        <w:t xml:space="preserve">                lines.append("[三仄尾] 第" + ",".join(str(i) for i in mr.sanzewei_lines) + "句")</w:t>
        <w:br/>
        <w:t xml:space="preserve">            for v in mr.violations:</w:t>
        <w:br/>
        <w:t xml:space="preserve">                lines.append(f"  · {v.description}")</w:t>
        <w:br/>
        <w:br/>
        <w:t xml:space="preserve">        # 韵脚分析</w:t>
        <w:br/>
        <w:t xml:space="preserve">        if result.rhyme_report:</w:t>
        <w:br/>
        <w:t xml:space="preserve">            rr = result.rhyme_report</w:t>
        <w:br/>
        <w:t xml:space="preserve">            if rr.rhyme_yunbu:</w:t>
        <w:br/>
        <w:t xml:space="preserve">                lines.append(f"韵脚: {', '.join(rc.char for rc in rr.rhyme_chars)} =&gt; {rr.yunbu_description}")</w:t>
        <w:br/>
        <w:t xml:space="preserve">            if rr.is_compliant:</w:t>
        <w:br/>
        <w:t xml:space="preserve">                lines.append("押韵: 合韵 [OK]")</w:t>
        <w:br/>
        <w:t xml:space="preserve">            else:</w:t>
        <w:br/>
        <w:t xml:space="preserve">                lines.append("押韵: 出韵 [NO]")</w:t>
        <w:br/>
        <w:t xml:space="preserve">                for v in rr.violations:</w:t>
        <w:br/>
        <w:t xml:space="preserve">                    lines.append(f"  · {v}")</w:t>
        <w:br/>
        <w:t xml:space="preserve">            if rr.neighboring_rhyme:</w:t>
        <w:br/>
        <w:t xml:space="preserve">                lines.append("邻韵通押 (邻韵)")</w:t>
        <w:br/>
        <w:br/>
        <w:t xml:space="preserve">        # 对仗检测</w:t>
        <w:br/>
        <w:t xml:space="preserve">        if result.duizhang_report:</w:t>
        <w:br/>
        <w:t xml:space="preserve">            dr = result.duizhang_report</w:t>
        <w:br/>
        <w:t xml:space="preserve">            if dr.couplets:</w:t>
        <w:br/>
        <w:t xml:space="preserve">                for c in dr.couplets:</w:t>
        <w:br/>
        <w:t xml:space="preserve">                    if c.is_duizhang:</w:t>
        <w:br/>
        <w:t xml:space="preserve">                        lines.append(f"对仗 ({c.couplet_name}): [OK] {c.duizhang_type} ({c.score:.0f}/100)")</w:t>
        <w:br/>
        <w:t xml:space="preserve">                    else:</w:t>
        <w:br/>
        <w:t xml:space="preserve">                        lines.append(f"对仗 ({c.couplet_name}): [NO] 非对仗")</w:t>
        <w:br/>
        <w:t xml:space="preserve">            if dr.overall_score &gt; 0:</w:t>
        <w:br/>
        <w:t xml:space="preserve">                lines.append(f"对仗综合评分: {dr.overall_score:.1f}/100")</w:t>
        <w:br/>
        <w:br/>
        <w:t xml:space="preserve">        # 综合评分</w:t>
        <w:br/>
        <w:t xml:space="preserve">        lines.append(f"\n综合评分: {result.overall_score:.0f}/100")</w:t>
        <w:br/>
        <w:t xml:space="preserve">        lines.append(f"总结: {result.summary}")</w:t>
        <w:br/>
        <w:br/>
        <w:t xml:space="preserve">        return "\n".join(lines)</w:t>
        <w:br/>
        <w:br/>
        <w:t xml:space="preserve">    # ─── HTML 可视化 ───</w:t>
        <w:br/>
        <w:br/>
      </w:r>
    </w:p>
    <w:p>
      <w:pPr>
        <w:spacing w:line="180" w:lineRule="exact"/>
      </w:pPr>
      <w:r>
        <w:rPr>
          <w:rFonts w:ascii="Courier New" w:hAnsi="Courier New" w:eastAsia="Courier New"/>
          <w:b w:val="0"/>
          <w:sz w:val="13"/>
        </w:rPr>
        <w:t xml:space="preserve">    def to_html(self, result: ScansionResult) -&gt; str:</w:t>
        <w:br/>
        <w:t xml:space="preserve">        """生成独立HTML页面"""</w:t>
        <w:br/>
        <w:t xml:space="preserve">        lines_html = self._build_lines_html(result)</w:t>
        <w:br/>
        <w:t xml:space="preserve">        dist_html = self._build_distribution_html(result.tone_distribution)</w:t>
        <w:br/>
        <w:t xml:space="preserve">        meter_html = self._build_meter_html(result)</w:t>
        <w:br/>
        <w:t xml:space="preserve">        rhyme_html = self._build_rhyme_html(result)</w:t>
        <w:br/>
        <w:t xml:space="preserve">        duizhang_html = self._build_duizhang_html(result)</w:t>
        <w:br/>
        <w:br/>
        <w:t xml:space="preserve">        return f"""&lt;!DOCTYPE html&gt;</w:t>
        <w:br/>
        <w:t>&lt;html lang="zh-CN"&gt;</w:t>
        <w:br/>
        <w:t>&lt;head&gt;</w:t>
        <w:br/>
        <w:t>&lt;meta charset="UTF-8"&gt;</w:t>
        <w:br/>
        <w:t>&lt;title&gt;音韵格律分析 — {result.poem_title}&lt;/title&gt;</w:t>
        <w:br/>
        <w:t>&lt;style&gt;</w:t>
        <w:br/>
        <w:t>body {{ font-family: "SimSun", "Songti SC", serif; max-width: 800px; margin: 40px auto; padding: 0 20px; background: #faf8f5; color: #2c2c2c; }}</w:t>
        <w:br/>
        <w:t>h1 {{ text-align: center; font-size: 24px; border-bottom: 2px solid #8b0000; padding-bottom: 10px; }}</w:t>
        <w:br/>
        <w:t>.info {{ text-align: center; color: #666; margin-bottom: 20px; }}</w:t>
        <w:br/>
        <w:t>.poem {{ background: #fff; padding: 20px 30px; border-radius: 8px; box-shadow: 0 2px 4px rgba(0,0,0,0.1); }}</w:t>
        <w:br/>
        <w:t>.line {{ font-size: 20px; margin: 8px 0; display: flex; align-items: center; }}</w:t>
        <w:br/>
        <w:t>.char {{ padding: 2px; }}</w:t>
        <w:br/>
        <w:t>.ping {{ color: #0066cc; }} .ze {{ color: #cc0000; }} .rusheng {{ color: #9933cc; }} .unknown {{ color: #999; }}</w:t>
        <w:br/>
        <w:t>.pz-str {{ font-size: 14px; color: #888; margin-left: 15px; letter-spacing: 2px; }}</w:t>
        <w:br/>
        <w:t>.rhyme-mark {{ color: #cc6600; font-weight: bold; }}</w:t>
        <w:br/>
        <w:t>.section {{ background: #fff; margin-top: 16px; padding: 15px 20px; border-radius: 8px; box-shadow: 0 2px 4px rgba(0,0,0,0.1); }}</w:t>
        <w:br/>
        <w:t>.section h2 {{ font-size: 18px; border-left: 3px solid #8b0000; padding-left: 10px; margin: 0 0 10px 0; }}</w:t>
        <w:br/>
        <w:t>.bar {{ display: inline-block; height: 20px; margin-right: 2px; border-radius: 3px; }}</w:t>
        <w:br/>
        <w:t>.violation {{ color: #cc0000; }}</w:t>
        <w:br/>
        <w:t>.ok {{ color: #006600; }}</w:t>
        <w:br/>
        <w:t>.score {{ font-size: 28px; text-align: center; margin: 20px 0; }}</w:t>
        <w:br/>
        <w:t>.footer {{ text-align: center; color: #999; font-size: 12px; margin-top: 30px; }}</w:t>
        <w:br/>
        <w:t>&lt;/style&gt;</w:t>
        <w:br/>
        <w:t>&lt;/head&gt;</w:t>
        <w:br/>
        <w:t>&lt;body&gt;</w:t>
        <w:br/>
        <w:t>&lt;h1&gt;《{result.poem_title}》{result.poem_author}&lt;/h1&gt;</w:t>
        <w:br/>
        <w:t>&lt;div class="info"&gt;{result.form} | {result.total_lines}句{result.total_chars}字 | 综合评分 {result.overall_score:.0f}/100&lt;/div&gt;</w:t>
        <w:br/>
        <w:br/>
        <w:t>&lt;div class="poem"&gt;</w:t>
        <w:br/>
        <w:t>{lines_html}</w:t>
        <w:br/>
        <w:t>&lt;/div&gt;</w:t>
        <w:br/>
        <w:br/>
        <w:t>&lt;div class="section"&gt;</w:t>
        <w:br/>
        <w:t>&lt;h2&gt;声调分布&lt;/h2&gt;</w:t>
        <w:br/>
        <w:t>{dist_html}</w:t>
        <w:br/>
        <w:t>&lt;/div&gt;</w:t>
        <w:br/>
        <w:br/>
        <w:t>{meter_html}</w:t>
        <w:br/>
        <w:t>{rhyme_html}</w:t>
        <w:br/>
        <w:t>{duizhang_html}</w:t>
        <w:br/>
        <w:br/>
        <w:t>&lt;div class="score"&gt;</w:t>
        <w:br/>
      </w:r>
    </w:p>
    <w:p>
      <w:pPr>
        <w:spacing w:line="180" w:lineRule="exact"/>
      </w:pPr>
      <w:r>
        <w:rPr>
          <w:rFonts w:ascii="Courier New" w:hAnsi="Courier New" w:eastAsia="Courier New"/>
          <w:b w:val="0"/>
          <w:sz w:val="13"/>
        </w:rPr>
        <w:t>综合评分: &lt;strong&gt;{result.overall_score:.0f}/100&lt;/strong&gt;&lt;br&gt;</w:t>
        <w:br/>
        <w:t>&lt;span style="font-size:14px;color:#666;"&gt;{result.summary}&lt;/span&gt;</w:t>
        <w:br/>
        <w:t>&lt;/div&gt;</w:t>
        <w:br/>
        <w:br/>
        <w:t>&lt;div class="footer"&gt;由 古典诗词音韵格律自动分析引擎 生成&lt;/div&gt;</w:t>
        <w:br/>
        <w:t>&lt;/body&gt;</w:t>
        <w:br/>
        <w:t>&lt;/html&gt;"""</w:t>
        <w:br/>
        <w:br/>
        <w:t xml:space="preserve">    # ─── HTML 辅助 ───</w:t>
        <w:br/>
        <w:br/>
        <w:t xml:space="preserve">    def _build_lines_html(self, result: ScansionResult) -&gt; str:</w:t>
        <w:br/>
        <w:t xml:space="preserve">        lines = []</w:t>
        <w:br/>
        <w:t xml:space="preserve">        for i, line_ann in enumerate(result.pingze_annotations):</w:t>
        <w:br/>
        <w:t xml:space="preserve">            chars_html = []</w:t>
        <w:br/>
        <w:t xml:space="preserve">            for a in line_ann:</w:t>
        <w:br/>
        <w:t xml:space="preserve">                cls = {"平": "ping", "仄": "ze", "仄(入)": "rusheng", "未知": "unknown"}.get(a.tone, "unknown")</w:t>
        <w:br/>
        <w:t xml:space="preserve">                chars_html.append(f'&lt;span class="char {cls}" title="{a.yunbu}"&gt;{a.char}&lt;/span&gt;')</w:t>
        <w:br/>
        <w:br/>
        <w:t xml:space="preserve">            pz_symbols = "".join(a.tone_symbol for a in line_ann)</w:t>
        <w:br/>
        <w:br/>
        <w:t xml:space="preserve">            rhyme_mark = ""</w:t>
        <w:br/>
        <w:t xml:space="preserve">            if result.rhyme_report:</w:t>
        <w:br/>
        <w:t xml:space="preserve">                for rc in result.rhyme_report.rhyme_chars:</w:t>
        <w:br/>
        <w:t xml:space="preserve">                    if rc.line_number == i + 1:</w:t>
        <w:br/>
        <w:t xml:space="preserve">                        rhyme_mark = ' &lt;span class="rhyme-mark"&gt;(韵)&lt;/span&gt;'</w:t>
        <w:br/>
        <w:t xml:space="preserve">                        break</w:t>
        <w:br/>
        <w:br/>
        <w:t xml:space="preserve">            lines.append(</w:t>
        <w:br/>
        <w:t xml:space="preserve">                f'&lt;div class="line"&gt;{"".join(chars_html)} '</w:t>
        <w:br/>
        <w:t xml:space="preserve">                f'&lt;span class="pz-str"&gt;{pz_symbols}&lt;/span&gt;{rhyme_mark}&lt;/div&gt;'</w:t>
        <w:br/>
        <w:t xml:space="preserve">            )</w:t>
        <w:br/>
        <w:t xml:space="preserve">        return "\n".join(lines)</w:t>
        <w:br/>
        <w:br/>
        <w:t xml:space="preserve">    def _build_distribution_html(self, dist: ToneDistribution) -&gt; str:</w:t>
        <w:br/>
        <w:t xml:space="preserve">        total = max(1, dist.total_chars)</w:t>
        <w:br/>
        <w:t xml:space="preserve">        d = dist.to_dict()</w:t>
        <w:br/>
        <w:t xml:space="preserve">        return (</w:t>
        <w:br/>
        <w:t xml:space="preserve">            f'&lt;p&gt;平声: {dist.ping_count} | 仄声: {dist.ze_count} | '</w:t>
        <w:br/>
        <w:t xml:space="preserve">            f'入声: {dist.rusheng_count} | 未知: {dist.unknown_count}&lt;/p&gt;'</w:t>
        <w:br/>
        <w:t xml:space="preserve">            f'&lt;div&gt;'</w:t>
        <w:br/>
        <w:t xml:space="preserve">            f'&lt;span class="bar" style="width:{dist.ping_count/total*200}px;background:#0066cc;"&gt;&lt;/span&gt; '</w:t>
        <w:br/>
        <w:t xml:space="preserve">            f'平声 {d["平声占比"]}%&lt;br&gt;'</w:t>
        <w:br/>
        <w:t xml:space="preserve">            f'&lt;span class="bar" style="width:{dist.ze_count/total*200}px;background:#cc0000;"&gt;&lt;/span&gt; '</w:t>
        <w:br/>
        <w:t xml:space="preserve">            f'仄声 {d["仄声占比"]}%&lt;br&gt;'</w:t>
        <w:br/>
        <w:t xml:space="preserve">            f'&lt;span class="bar" style="width:{dist.rusheng_count/total*200}px;background:#9933cc;"&gt;&lt;/span&gt; '</w:t>
        <w:br/>
        <w:t xml:space="preserve">            f'入声 {d["入声占比"]}%'</w:t>
        <w:br/>
        <w:t xml:space="preserve">            f'&lt;/div&gt;'</w:t>
        <w:br/>
        <w:t xml:space="preserve">        )</w:t>
        <w:br/>
        <w:br/>
        <w:t xml:space="preserve">    def _build_meter_html(self, result: ScansionResult) -&gt; str:</w:t>
        <w:br/>
      </w:r>
    </w:p>
    <w:p>
      <w:pPr>
        <w:spacing w:line="180" w:lineRule="exact"/>
      </w:pPr>
      <w:r>
        <w:rPr>
          <w:rFonts w:ascii="Courier New" w:hAnsi="Courier New" w:eastAsia="Courier New"/>
          <w:b w:val="0"/>
          <w:sz w:val="13"/>
        </w:rPr>
        <w:t xml:space="preserve">        mr = result.meter_report</w:t>
        <w:br/>
        <w:t xml:space="preserve">        if not mr:</w:t>
        <w:br/>
        <w:t xml:space="preserve">            return ""</w:t>
        <w:br/>
        <w:t xml:space="preserve">        parts = [f'&lt;div class="section"&gt;&lt;h2&gt;格律检查&lt;/h2&gt;']</w:t>
        <w:br/>
        <w:t xml:space="preserve">        parts.append(f'&lt;p&gt;判定: &lt;strong&gt;{mr.overall_judgment}&lt;/strong&gt; | 合规率: {mr.compliance_rate:.1f}%&lt;/p&gt;')</w:t>
        <w:br/>
        <w:t xml:space="preserve">        if mr.guping_lines:</w:t>
        <w:br/>
        <w:t xml:space="preserve">            parts.append(f'&lt;p class="violation"&gt;孤平: 第{",".join(str(i) for i in mr.guping_lines)}句&lt;/p&gt;')</w:t>
        <w:br/>
        <w:t xml:space="preserve">        if mr.sanpingdiao_lines:</w:t>
        <w:br/>
        <w:t xml:space="preserve">            parts.append(f'&lt;p class="violation"&gt;三平调: 第{",".join(str(i) for i in mr.sanpingdiao_lines)}句&lt;/p&gt;')</w:t>
        <w:br/>
        <w:t xml:space="preserve">        if mr.sanzewei_lines:</w:t>
        <w:br/>
        <w:t xml:space="preserve">            parts.append(f'&lt;p class="violation"&gt;三仄尾: 第{",".join(str(i) for i in mr.sanzewei_lines)}句&lt;/p&gt;')</w:t>
        <w:br/>
        <w:t xml:space="preserve">        for v in mr.violations:</w:t>
        <w:br/>
        <w:t xml:space="preserve">            parts.append(f'&lt;p class="violation"&gt;· {v.description}&lt;/p&gt;')</w:t>
        <w:br/>
        <w:t xml:space="preserve">        parts.append('&lt;/div&gt;')</w:t>
        <w:br/>
        <w:t xml:space="preserve">        return "\n".join(parts)</w:t>
        <w:br/>
        <w:br/>
        <w:t xml:space="preserve">    def _build_rhyme_html(self, result: ScansionResult) -&gt; str:</w:t>
        <w:br/>
        <w:t xml:space="preserve">        rr = result.rhyme_report</w:t>
        <w:br/>
        <w:t xml:space="preserve">        if not rr:</w:t>
        <w:br/>
        <w:t xml:space="preserve">            return ""</w:t>
        <w:br/>
        <w:t xml:space="preserve">        parts = [f'&lt;div class="section"&gt;&lt;h2&gt;韵脚分析&lt;/h2&gt;']</w:t>
        <w:br/>
        <w:t xml:space="preserve">        if rr.rhyme_yunbu:</w:t>
        <w:br/>
        <w:t xml:space="preserve">            parts.append(f'&lt;p&gt;韵部: {rr.yunbu_description}&lt;/p&gt;')</w:t>
        <w:br/>
        <w:t xml:space="preserve">        parts.append(f'&lt;p&gt;押韵: {"合韵 ✓" if rr.is_compliant else "出韵 ✗"}')</w:t>
        <w:br/>
        <w:t xml:space="preserve">        if rr.neighboring_rhyme:</w:t>
        <w:br/>
        <w:t xml:space="preserve">            parts.append(' | 邻韵通押')</w:t>
        <w:br/>
        <w:t xml:space="preserve">        parts.append('&lt;/p&gt;')</w:t>
        <w:br/>
        <w:t xml:space="preserve">        for v in rr.violations:</w:t>
        <w:br/>
        <w:t xml:space="preserve">            parts.append(f'&lt;p class="violation"&gt;· {v}&lt;/p&gt;')</w:t>
        <w:br/>
        <w:t xml:space="preserve">        parts.append('&lt;/div&gt;')</w:t>
        <w:br/>
        <w:t xml:space="preserve">        return "\n".join(parts)</w:t>
        <w:br/>
        <w:br/>
        <w:t xml:space="preserve">    def _build_duizhang_html(self, result: ScansionResult) -&gt; str:</w:t>
        <w:br/>
        <w:t xml:space="preserve">        dr = result.duizhang_report</w:t>
        <w:br/>
        <w:t xml:space="preserve">        if not dr or not dr.couplets:</w:t>
        <w:br/>
        <w:t xml:space="preserve">            return ""</w:t>
        <w:br/>
        <w:t xml:space="preserve">        parts = [f'&lt;div class="section"&gt;&lt;h2&gt;对仗检测&lt;/h2&gt;']</w:t>
        <w:br/>
        <w:t xml:space="preserve">        for c in dr.couplets:</w:t>
        <w:br/>
        <w:t xml:space="preserve">            icon = "✓" if c.is_duizhang else "✗"</w:t>
        <w:br/>
        <w:t xml:space="preserve">            cls = "ok" if c.is_duizhang else "violation"</w:t>
        <w:br/>
        <w:t xml:space="preserve">            parts.append(</w:t>
        <w:br/>
        <w:t xml:space="preserve">                f'&lt;p class="{cls}"&gt;{icon} {c.couplet_name}: {c.duizhang_type} ({c.score:.0f}/100)&lt;/p&gt;'</w:t>
        <w:br/>
        <w:t xml:space="preserve">            )</w:t>
        <w:br/>
        <w:t xml:space="preserve">        if dr.overall_score &gt; 0:</w:t>
        <w:br/>
        <w:t xml:space="preserve">            parts.append(f'&lt;p&gt;对仗综合评分: {dr.overall_score:.1f}/100&lt;/p&gt;')</w:t>
        <w:br/>
        <w:t xml:space="preserve">        parts.append('&lt;/div&gt;')</w:t>
        <w:br/>
        <w:t xml:space="preserve">        return "\n".join(parts)</w:t>
        <w:br/>
        <w:br/>
        <w:t xml:space="preserve">    # ─── ECharts 配置 ───</w:t>
        <w:br/>
        <w:br/>
      </w:r>
    </w:p>
    <w:p>
      <w:pPr>
        <w:spacing w:line="180" w:lineRule="exact"/>
      </w:pPr>
      <w:r>
        <w:rPr>
          <w:rFonts w:ascii="Courier New" w:hAnsi="Courier New" w:eastAsia="Courier New"/>
          <w:b w:val="0"/>
          <w:sz w:val="13"/>
        </w:rPr>
        <w:t xml:space="preserve">    def to_echarts_option(self, result: ScansionResult) -&gt; Dict[str, Any]:</w:t>
        <w:br/>
        <w:t xml:space="preserve">        """生成ECharts配置（用于Web展示）"""</w:t>
        <w:br/>
        <w:t xml:space="preserve">        dist = result.tone_distribution.to_dict()</w:t>
        <w:br/>
        <w:t xml:space="preserve">        return {</w:t>
        <w:br/>
        <w:t xml:space="preserve">            "title": {"text": f"{result.poem_title} — 声调分布"},</w:t>
        <w:br/>
        <w:t xml:space="preserve">            "tooltip": {"trigger": "item"},</w:t>
        <w:br/>
        <w:t xml:space="preserve">            "series": [</w:t>
        <w:br/>
        <w:t xml:space="preserve">                {</w:t>
        <w:br/>
        <w:t xml:space="preserve">                    "name": "声调",</w:t>
        <w:br/>
        <w:t xml:space="preserve">                    "type": "pie",</w:t>
        <w:br/>
        <w:t xml:space="preserve">                    "radius": "50%",</w:t>
        <w:br/>
        <w:t xml:space="preserve">                    "data": [</w:t>
        <w:br/>
        <w:t xml:space="preserve">                        {"value": dist["平声"], "name": "平声", "itemStyle": {"color": "#0066cc"}},</w:t>
        <w:br/>
        <w:t xml:space="preserve">                        {"value": dist["仄声"], "name": "仄声", "itemStyle": {"color": "#cc0000"}},</w:t>
        <w:br/>
        <w:t xml:space="preserve">                        {"value": dist["入声"], "name": "入声", "itemStyle": {"color": "#9933cc"}},</w:t>
        <w:br/>
        <w:t xml:space="preserve">                        {"value": dist["未知"], "name": "未知", "itemStyle": {"color": "#cccccc"}},</w:t>
        <w:br/>
        <w:t xml:space="preserve">                    ],</w:t>
        <w:br/>
        <w:t xml:space="preserve">                    "label": {"formatter": "{b}: {c} ({d}%)"},</w:t>
        <w:br/>
        <w:t xml:space="preserve">                }</w:t>
        <w:br/>
        <w:t xml:space="preserve">            ],</w:t>
        <w:br/>
        <w:t xml:space="preserve">        }</w:t>
        <w:br/>
        <w:br/>
        <w:t xml:space="preserve">    def generate_pingze_curve(self, annotations: List[List[PingzeAnnotation]]) -&gt; List[int]:</w:t>
        <w:br/>
        <w:t xml:space="preserve">        """平仄起伏曲线（平=1, 仄=-1, 入=-1, 未知=0）"""</w:t>
        <w:br/>
        <w:t xml:space="preserve">        curve = []</w:t>
        <w:br/>
        <w:t xml:space="preserve">        for line_ann in annotations:</w:t>
        <w:br/>
        <w:t xml:space="preserve">            for ann in line_ann:</w:t>
        <w:br/>
        <w:t xml:space="preserve">                if ann.tone == "平":</w:t>
        <w:br/>
        <w:t xml:space="preserve">                    curve.append(1)</w:t>
        <w:br/>
        <w:t xml:space="preserve">                elif ann.tone in ("仄", "仄(入)"):</w:t>
        <w:br/>
        <w:t xml:space="preserve">                    curve.append(-1)</w:t>
        <w:br/>
        <w:t xml:space="preserve">                else:</w:t>
        <w:br/>
        <w:t xml:space="preserve">                    curve.append(0)</w:t>
        <w:br/>
        <w:t xml:space="preserve">        return curve</w:t>
        <w:br/>
        <w:br/>
        <w:t xml:space="preserve">    def generate_tone_heatmap(self, result: ScansionResult) -&gt; Dict[str, Any]:</w:t>
        <w:br/>
        <w:t xml:space="preserve">        """生成声调热力图数据"""</w:t>
        <w:br/>
        <w:t xml:space="preserve">        rows = []</w:t>
        <w:br/>
        <w:t xml:space="preserve">        for i, line_ann in enumerate(result.pingze_annotations):</w:t>
        <w:br/>
        <w:t xml:space="preserve">            for j, ann in enumerate(line_ann):</w:t>
        <w:br/>
        <w:t xml:space="preserve">                val = {"平": 1, "仄": -1, "仄(入)": -2, "未知": 0}.get(ann.tone, 0)</w:t>
        <w:br/>
        <w:t xml:space="preserve">                rows.append([i + 1, j + 1, val])</w:t>
        <w:br/>
        <w:t xml:space="preserve">        return {</w:t>
        <w:br/>
        <w:t xml:space="preserve">            "rows": rows,</w:t>
        <w:br/>
        <w:t xml:space="preserve">            "maxLines": result.total_lines,</w:t>
        <w:br/>
        <w:t xml:space="preserve">            "maxChars": max(len(ann) for ann in result.pingze_annotations) if result.pingze_annotations else 0,</w:t>
        <w:br/>
        <w:t xml:space="preserve">        }</w:t>
        <w:br/>
        <w:br/>
        <w:t># === rhyme_similarity.py ===</w:t>
        <w:br/>
        <w:t># -*- coding: utf-8 -*-</w:t>
        <w:br/>
      </w:r>
    </w:p>
    <w:p>
      <w:pPr>
        <w:spacing w:line="180" w:lineRule="exact"/>
      </w:pPr>
      <w:r>
        <w:rPr>
          <w:rFonts w:ascii="Courier New" w:hAnsi="Courier New" w:eastAsia="Courier New"/>
          <w:b w:val="0"/>
          <w:sz w:val="13"/>
        </w:rPr>
        <w:t>"""</w:t>
        <w:br/>
        <w:t>古典诗词音韵格律分析引擎 — 音韵相似度计算</w:t>
        <w:br/>
        <w:t>============================================</w:t>
        <w:br/>
        <w:t>支持5维度加权音韵相似度比较、诗人用韵偏好画像、</w:t>
        <w:br/>
        <w:t>基于韵脚相似度的聚类分析。</w:t>
        <w:br/>
        <w:t>"""</w:t>
        <w:br/>
        <w:t>from typing import Any, Dict, List, Optional, Tuple</w:t>
        <w:br/>
        <w:br/>
        <w:t>from .logger import get_logger, LoggerMixin</w:t>
        <w:br/>
        <w:t>from .models import AuthorRhymeProfile, ScansionResult, SimilarityResult</w:t>
        <w:br/>
        <w:t>from .utils import cosine_similarity, jaccard_similarity</w:t>
        <w:br/>
        <w:br/>
        <w:t>logger = get_logger("rhyme_similarity")</w:t>
        <w:br/>
        <w:br/>
        <w:t># 五维度权重</w:t>
        <w:br/>
        <w:t>_WEIGHTS = {</w:t>
        <w:br/>
        <w:t xml:space="preserve">    "yunbu_overlap": 0.40,</w:t>
        <w:br/>
        <w:t xml:space="preserve">    "tone_similarity": 0.25,</w:t>
        <w:br/>
        <w:t xml:space="preserve">    "density_similarity": 0.15,</w:t>
        <w:br/>
        <w:t xml:space="preserve">    "position_similarity": 0.10,</w:t>
        <w:br/>
        <w:t xml:space="preserve">    "meter_similarity": 0.10,</w:t>
        <w:br/>
        <w:t>}</w:t>
        <w:br/>
        <w:br/>
        <w:br/>
        <w:t>class RhymeComparator(LoggerMixin):</w:t>
        <w:br/>
        <w:t xml:space="preserve">    """音韵相似度比较器"""</w:t>
        <w:br/>
        <w:br/>
        <w:t xml:space="preserve">    # ─── 单维度比较 ───</w:t>
        <w:br/>
        <w:br/>
        <w:t xml:space="preserve">    def _yunbu_overlap(self, r1: ScansionResult, r2: ScansionResult) -&gt; float:</w:t>
        <w:br/>
        <w:t xml:space="preserve">        """韵部重叠度 (Jaccard)"""</w:t>
        <w:br/>
        <w:t xml:space="preserve">        if not r1.rhyme_report or not r2.rhyme_report:</w:t>
        <w:br/>
        <w:t xml:space="preserve">            return 0.0</w:t>
        <w:br/>
        <w:t xml:space="preserve">        y1 = set(rc.yunbu for rc in r1.rhyme_report.rhyme_chars if rc.yunbu)</w:t>
        <w:br/>
        <w:t xml:space="preserve">        y2 = set(rc.yunbu for rc in r2.rhyme_report.rhyme_chars if rc.yunbu)</w:t>
        <w:br/>
        <w:t xml:space="preserve">        return jaccard_similarity(y1, y2)</w:t>
        <w:br/>
        <w:br/>
        <w:t xml:space="preserve">    def _tone_similarity(self, r1: ScansionResult, r2: ScansionResult) -&gt; float:</w:t>
        <w:br/>
        <w:t xml:space="preserve">        """声调分布相似度 (余弦)"""</w:t>
        <w:br/>
        <w:t xml:space="preserve">        d1 = r1.tone_distribution</w:t>
        <w:br/>
        <w:t xml:space="preserve">        d2 = r2.tone_distribution</w:t>
        <w:br/>
        <w:t xml:space="preserve">        vec1 = [d1.ping_count, d1.ze_count, d1.rusheng_count]</w:t>
        <w:br/>
        <w:t xml:space="preserve">        vec2 = [d2.ping_count, d2.ze_count, d2.rusheng_count]</w:t>
        <w:br/>
        <w:t xml:space="preserve">        return cosine_similarity(vec1, vec2)</w:t>
        <w:br/>
        <w:br/>
        <w:t xml:space="preserve">    def _density_similarity(self, r1: ScansionResult, r2: ScansionResult) -&gt; float:</w:t>
        <w:br/>
        <w:t xml:space="preserve">        """韵脚密度相似度"""</w:t>
        <w:br/>
        <w:t xml:space="preserve">        if not r1.rhyme_report or not r2.rhyme_report:</w:t>
        <w:br/>
        <w:t xml:space="preserve">            return 0.0</w:t>
        <w:br/>
        <w:t xml:space="preserve">        d1 = r1.rhyme_report.rhyme_density</w:t>
        <w:br/>
      </w:r>
    </w:p>
    <w:p>
      <w:pPr>
        <w:spacing w:line="180" w:lineRule="exact"/>
      </w:pPr>
      <w:r>
        <w:rPr>
          <w:rFonts w:ascii="Courier New" w:hAnsi="Courier New" w:eastAsia="Courier New"/>
          <w:b w:val="0"/>
          <w:sz w:val="13"/>
        </w:rPr>
        <w:t xml:space="preserve">        d2 = r2.rhyme_report.rhyme_density</w:t>
        <w:br/>
        <w:t xml:space="preserve">        if d1 + d2 == 0:</w:t>
        <w:br/>
        <w:t xml:space="preserve">            return 1.0</w:t>
        <w:br/>
        <w:t xml:space="preserve">        return 1.0 - abs(d1 - d2) / max(d1, d2)</w:t>
        <w:br/>
        <w:br/>
        <w:t xml:space="preserve">    def _position_similarity(self, r1: ScansionResult, r2: ScansionResult) -&gt; float:</w:t>
        <w:br/>
        <w:t xml:space="preserve">        """韵脚位置相似度"""</w:t>
        <w:br/>
        <w:t xml:space="preserve">        if not r1.rhyme_report or not r2.rhyme_report:</w:t>
        <w:br/>
        <w:t xml:space="preserve">            return 0.0</w:t>
        <w:br/>
        <w:t xml:space="preserve">        p1 = [rc.line_number for rc in r1.rhyme_report.rhyme_chars]</w:t>
        <w:br/>
        <w:t xml:space="preserve">        p2 = [rc.line_number for rc in r2.rhyme_report.rhyme_chars]</w:t>
        <w:br/>
        <w:t xml:space="preserve">        if not p1 and not p2:</w:t>
        <w:br/>
        <w:t xml:space="preserve">            return 1.0</w:t>
        <w:br/>
        <w:t xml:space="preserve">        common = len(set(p1) &amp; set(p2))</w:t>
        <w:br/>
        <w:t xml:space="preserve">        total = len(set(p1) | set(p2))</w:t>
        <w:br/>
        <w:t xml:space="preserve">        return common / max(1, total)</w:t>
        <w:br/>
        <w:br/>
        <w:t xml:space="preserve">    def _meter_similarity(self, r1: ScansionResult, r2: ScansionResult) -&gt; float:</w:t>
        <w:br/>
        <w:t xml:space="preserve">        """格律模板相似度"""</w:t>
        <w:br/>
        <w:t xml:space="preserve">        if r1.form == r2.form:</w:t>
        <w:br/>
        <w:t xml:space="preserve">            return 1.0</w:t>
        <w:br/>
        <w:t xml:space="preserve">        # 同字数（五言/七言）得0.5</w:t>
        <w:br/>
        <w:t xml:space="preserve">        if (r1.form and r2.form and</w:t>
        <w:br/>
        <w:t xml:space="preserve">                r1.form[-1] == r2.form[-1] and</w:t>
        <w:br/>
        <w:t xml:space="preserve">                r1.form[-1] in ("绝", "律")):</w:t>
        <w:br/>
        <w:t xml:space="preserve">            return 0.5</w:t>
        <w:br/>
        <w:t xml:space="preserve">        return 0.0</w:t>
        <w:br/>
        <w:br/>
        <w:t xml:space="preserve">    # ─── 综合比较 ───</w:t>
        <w:br/>
        <w:br/>
        <w:t xml:space="preserve">    def compare(self, r1: ScansionResult, r2: ScansionResult) -&gt; SimilarityResult:</w:t>
        <w:br/>
        <w:t xml:space="preserve">        """综合音韵相似度对比"""</w:t>
        <w:br/>
        <w:t xml:space="preserve">        yunbu = self._yunbu_overlap(r1, r2)</w:t>
        <w:br/>
        <w:t xml:space="preserve">        tone = self._tone_similarity(r1, r2)</w:t>
        <w:br/>
        <w:t xml:space="preserve">        density = self._density_similarity(r1, r2)</w:t>
        <w:br/>
        <w:t xml:space="preserve">        position = self._position_similarity(r1, r2)</w:t>
        <w:br/>
        <w:t xml:space="preserve">        meter = self._meter_similarity(r1, r2)</w:t>
        <w:br/>
        <w:br/>
        <w:t xml:space="preserve">        overall = (</w:t>
        <w:br/>
        <w:t xml:space="preserve">            yunbu * _WEIGHTS["yunbu_overlap"]</w:t>
        <w:br/>
        <w:t xml:space="preserve">            + tone * _WEIGHTS["tone_similarity"]</w:t>
        <w:br/>
        <w:t xml:space="preserve">            + density * _WEIGHTS["density_similarity"]</w:t>
        <w:br/>
        <w:t xml:space="preserve">            + position * _WEIGHTS["position_similarity"]</w:t>
        <w:br/>
        <w:t xml:space="preserve">            + meter * _WEIGHTS["meter_similarity"]</w:t>
        <w:br/>
        <w:t xml:space="preserve">        ) * 100</w:t>
        <w:br/>
        <w:br/>
        <w:t xml:space="preserve">        return SimilarityResult(</w:t>
        <w:br/>
        <w:t xml:space="preserve">            poem1_title=r1.poem_title,</w:t>
        <w:br/>
        <w:t xml:space="preserve">            poem2_title=r2.poem_title,</w:t>
        <w:br/>
        <w:t xml:space="preserve">            overall_score=round(overall, 1),</w:t>
        <w:br/>
      </w:r>
    </w:p>
    <w:p>
      <w:pPr>
        <w:spacing w:line="180" w:lineRule="exact"/>
      </w:pPr>
      <w:r>
        <w:rPr>
          <w:rFonts w:ascii="Courier New" w:hAnsi="Courier New" w:eastAsia="Courier New"/>
          <w:b w:val="0"/>
          <w:sz w:val="13"/>
        </w:rPr>
        <w:t xml:space="preserve">            yunbu_overlap=round(yunbu * 100, 1),</w:t>
        <w:br/>
        <w:t xml:space="preserve">            tone_similarity=round(tone * 100, 1),</w:t>
        <w:br/>
        <w:t xml:space="preserve">            density_similarity=round(density * 100, 1),</w:t>
        <w:br/>
        <w:t xml:space="preserve">            position_similarity=round(position * 100, 1),</w:t>
        <w:br/>
        <w:t xml:space="preserve">            meter_similarity=round(meter * 100, 1),</w:t>
        <w:br/>
        <w:t xml:space="preserve">        )</w:t>
        <w:br/>
        <w:br/>
        <w:t xml:space="preserve">    # ─── 查找相似诗歌 ───</w:t>
        <w:br/>
        <w:br/>
        <w:t xml:space="preserve">    def find_similar(</w:t>
        <w:br/>
        <w:t xml:space="preserve">        self,</w:t>
        <w:br/>
        <w:t xml:space="preserve">        poem: ScansionResult,</w:t>
        <w:br/>
        <w:t xml:space="preserve">        corpus: List[ScansionResult],</w:t>
        <w:br/>
        <w:t xml:space="preserve">        top_n: int = 10,</w:t>
        <w:br/>
        <w:t xml:space="preserve">    ) -&gt; List[SimilarityResult]:</w:t>
        <w:br/>
        <w:t xml:space="preserve">        """在诗集中找到音韵最相似的诗"""</w:t>
        <w:br/>
        <w:t xml:space="preserve">        results = []</w:t>
        <w:br/>
        <w:t xml:space="preserve">        for other in corpus:</w:t>
        <w:br/>
        <w:t xml:space="preserve">            if other.poem_title == poem.poem_title:</w:t>
        <w:br/>
        <w:t xml:space="preserve">                continue</w:t>
        <w:br/>
        <w:t xml:space="preserve">            results.append(self.compare(poem, other))</w:t>
        <w:br/>
        <w:br/>
        <w:t xml:space="preserve">        results.sort(key=lambda x: x.overall_score, reverse=True)</w:t>
        <w:br/>
        <w:t xml:space="preserve">        return results[:top_n]</w:t>
        <w:br/>
        <w:br/>
        <w:t xml:space="preserve">    # ─── 诗人用韵画像 ───</w:t>
        <w:br/>
        <w:br/>
        <w:t xml:space="preserve">    def author_profile(</w:t>
        <w:br/>
        <w:t xml:space="preserve">        self, poems: List[ScansionResult]</w:t>
        <w:br/>
        <w:t xml:space="preserve">    ) -&gt; List[AuthorRhymeProfile]:</w:t>
        <w:br/>
        <w:t xml:space="preserve">        """计算每位诗人的用韵偏好画像"""</w:t>
        <w:br/>
        <w:t xml:space="preserve">        from collections import Counter, defaultdict</w:t>
        <w:br/>
        <w:br/>
        <w:t xml:space="preserve">        author_poems = defaultdict(list)</w:t>
        <w:br/>
        <w:t xml:space="preserve">        for p in poems:</w:t>
        <w:br/>
        <w:t xml:space="preserve">            if p.poem_author:</w:t>
        <w:br/>
        <w:t xml:space="preserve">                author_poems[p.poem_author].append(p)</w:t>
        <w:br/>
        <w:br/>
        <w:t xml:space="preserve">        profiles = []</w:t>
        <w:br/>
        <w:t xml:space="preserve">        for author, ps in author_poems.items():</w:t>
        <w:br/>
        <w:t xml:space="preserve">            yunbu_counter = Counter()</w:t>
        <w:br/>
        <w:t xml:space="preserve">            form_counter = Counter()</w:t>
        <w:br/>
        <w:t xml:space="preserve">            total_ping = 0</w:t>
        <w:br/>
        <w:t xml:space="preserve">            total_ze = 0</w:t>
        <w:br/>
        <w:t xml:space="preserve">            total_ru = 0</w:t>
        <w:br/>
        <w:t xml:space="preserve">            total_density = 0.0</w:t>
        <w:br/>
        <w:br/>
        <w:t xml:space="preserve">            for p in ps:</w:t>
        <w:br/>
        <w:t xml:space="preserve">                if p.rhyme_report:</w:t>
        <w:br/>
        <w:t xml:space="preserve">                    for rc in p.rhyme_report.rhyme_chars:</w:t>
        <w:br/>
      </w:r>
    </w:p>
    <w:p>
      <w:pPr>
        <w:spacing w:line="180" w:lineRule="exact"/>
      </w:pPr>
      <w:r>
        <w:rPr>
          <w:rFonts w:ascii="Courier New" w:hAnsi="Courier New" w:eastAsia="Courier New"/>
          <w:b w:val="0"/>
          <w:sz w:val="13"/>
        </w:rPr>
        <w:t xml:space="preserve">                        if rc.yunbu:</w:t>
        <w:br/>
        <w:t xml:space="preserve">                            yunbu_counter[rc.yunbu] += 1</w:t>
        <w:br/>
        <w:t xml:space="preserve">                if p.form:</w:t>
        <w:br/>
        <w:t xml:space="preserve">                    form_counter[p.form] += 1</w:t>
        <w:br/>
        <w:t xml:space="preserve">                dist = p.tone_distribution</w:t>
        <w:br/>
        <w:t xml:space="preserve">                total_ping += dist.ping_count</w:t>
        <w:br/>
        <w:t xml:space="preserve">                total_ze += dist.ze_count</w:t>
        <w:br/>
        <w:t xml:space="preserve">                total_ru += dist.rusheng_count</w:t>
        <w:br/>
        <w:t xml:space="preserve">                if p.rhyme_report:</w:t>
        <w:br/>
        <w:t xml:space="preserve">                    total_density += p.rhyme_report.rhyme_density</w:t>
        <w:br/>
        <w:br/>
        <w:t xml:space="preserve">            n = len(ps)</w:t>
        <w:br/>
        <w:t xml:space="preserve">            total = total_ping + total_ze + total_ru or 1</w:t>
        <w:br/>
        <w:br/>
        <w:t xml:space="preserve">            profiles.append(</w:t>
        <w:br/>
        <w:t xml:space="preserve">                AuthorRhymeProfile(</w:t>
        <w:br/>
        <w:t xml:space="preserve">                    author=author,</w:t>
        <w:br/>
        <w:t xml:space="preserve">                    poem_count=n,</w:t>
        <w:br/>
        <w:t xml:space="preserve">                    top_yunbus=yunbu_counter.most_common(10),</w:t>
        <w:br/>
        <w:t xml:space="preserve">                    ping_ratio=round(total_ping / total * 100, 1),</w:t>
        <w:br/>
        <w:t xml:space="preserve">                    ze_ratio=round(total_ze / total * 100, 1),</w:t>
        <w:br/>
        <w:t xml:space="preserve">                    rusheng_ratio=round(total_ru / total * 100, 1),</w:t>
        <w:br/>
        <w:t xml:space="preserve">                    favorite_forms=form_counter.most_common(5),</w:t>
        <w:br/>
        <w:t xml:space="preserve">                    rhyme_density_avg=round(total_density / max(1, n), 2),</w:t>
        <w:br/>
        <w:t xml:space="preserve">                )</w:t>
        <w:br/>
        <w:t xml:space="preserve">            )</w:t>
        <w:br/>
        <w:br/>
        <w:t xml:space="preserve">        return sorted(profiles, key=lambda x: -x.poem_count)</w:t>
        <w:br/>
        <w:br/>
        <w:t xml:space="preserve">    # ─── 聚类 ───</w:t>
        <w:br/>
        <w:br/>
        <w:t xml:space="preserve">    def cluster_by_rhyme(</w:t>
        <w:br/>
        <w:t xml:space="preserve">        self, poems: List[ScansionResult]</w:t>
        <w:br/>
        <w:t xml:space="preserve">    ) -&gt; Dict[str, List[str]]:</w:t>
        <w:br/>
        <w:t xml:space="preserve">        """按主押韵部对诗歌分组"""</w:t>
        <w:br/>
        <w:t xml:space="preserve">        groups = {}</w:t>
        <w:br/>
        <w:t xml:space="preserve">        for p in poems:</w:t>
        <w:br/>
        <w:t xml:space="preserve">            yunbu = p.rhyme_report.rhyme_yunbu if p.rhyme_report else "未知"</w:t>
        <w:br/>
        <w:t xml:space="preserve">            if yunbu not in groups:</w:t>
        <w:br/>
        <w:t xml:space="preserve">                groups[yunbu] = []</w:t>
        <w:br/>
        <w:t xml:space="preserve">            groups[yunbu].append(p.poem_title)</w:t>
        <w:br/>
        <w:t xml:space="preserve">        return groups</w:t>
        <w:br/>
        <w:br/>
        <w:t># === batch_processor.py ===</w:t>
        <w:br/>
        <w:t># -*- coding: utf-8 -*-</w:t>
        <w:br/>
        <w:t>"""</w:t>
        <w:br/>
        <w:t>古典诗词音韵格律分析引擎 — 批量分析管线</w:t>
        <w:br/>
        <w:t>========================================</w:t>
        <w:br/>
        <w:t>支持目录批量扫描、并发分析、进度回调和结果汇总。</w:t>
        <w:br/>
        <w:t>"""</w:t>
        <w:br/>
      </w:r>
    </w:p>
    <w:p>
      <w:pPr>
        <w:spacing w:line="180" w:lineRule="exact"/>
      </w:pPr>
      <w:r>
        <w:rPr>
          <w:rFonts w:ascii="Courier New" w:hAnsi="Courier New" w:eastAsia="Courier New"/>
          <w:b w:val="0"/>
          <w:sz w:val="13"/>
        </w:rPr>
        <w:t>import time</w:t>
        <w:br/>
        <w:t>from concurrent.futures import ThreadPoolExecutor, as_completed</w:t>
        <w:br/>
        <w:t>from typing import Any, Callable, Dict, List, Optional, Set</w:t>
        <w:br/>
        <w:br/>
        <w:t>from .errors import AnalysisError, FileSystemError, safe_call</w:t>
        <w:br/>
        <w:t>from .logger import get_logger, LoggerMixin</w:t>
        <w:br/>
        <w:t>from .models import BatchResult, ScansionResult</w:t>
        <w:br/>
        <w:t>from .scansion_engine import ScansionEngine</w:t>
        <w:br/>
        <w:br/>
        <w:t>logger = get_logger("batch_processor")</w:t>
        <w:br/>
        <w:br/>
        <w:br/>
        <w:t>class BatchProcessor(LoggerMixin):</w:t>
        <w:br/>
        <w:t xml:space="preserve">    """批量分析管线"""</w:t>
        <w:br/>
        <w:br/>
        <w:t xml:space="preserve">    def __init__(self, engine: ScansionEngine = None, max_workers: int = 4):</w:t>
        <w:br/>
        <w:t xml:space="preserve">        self._engine = engine or ScansionEngine()</w:t>
        <w:br/>
        <w:t xml:space="preserve">        self._max_workers = max_workers</w:t>
        <w:br/>
        <w:br/>
        <w:t xml:space="preserve">    # ─── 列表处理 ───</w:t>
        <w:br/>
        <w:br/>
        <w:t xml:space="preserve">    def run_list(</w:t>
        <w:br/>
        <w:t xml:space="preserve">        self,</w:t>
        <w:br/>
        <w:t xml:space="preserve">        poems: List[Dict[str, Any]],</w:t>
        <w:br/>
        <w:t xml:space="preserve">        form: str = None,</w:t>
        <w:br/>
        <w:t xml:space="preserve">        progress_callback: Callable = None,</w:t>
        <w:br/>
        <w:t xml:space="preserve">    ) -&gt; BatchResult:</w:t>
        <w:br/>
        <w:t xml:space="preserve">        """批量分析诗歌列表</w:t>
        <w:br/>
        <w:br/>
        <w:t xml:space="preserve">        Args:</w:t>
        <w:br/>
        <w:t xml:space="preserve">            poems: List of {"title", "author", "lines"/"text"}</w:t>
        <w:br/>
        <w:t xml:space="preserve">            form: 指定体裁</w:t>
        <w:br/>
        <w:t xml:space="preserve">            progress_callback: 进度回调 (processed, total) -&gt; None</w:t>
        <w:br/>
        <w:br/>
        <w:t xml:space="preserve">        Returns:</w:t>
        <w:br/>
        <w:t xml:space="preserve">            BatchResult</w:t>
        <w:br/>
        <w:t xml:space="preserve">        """</w:t>
        <w:br/>
        <w:t xml:space="preserve">        n = len(poems)</w:t>
        <w:br/>
        <w:t xml:space="preserve">        result = BatchResult(total_poems=n)</w:t>
        <w:br/>
        <w:t xml:space="preserve">        start = time.time()</w:t>
        <w:br/>
        <w:br/>
        <w:t xml:space="preserve">        for i, poem in enumerate(poems):</w:t>
        <w:br/>
        <w:t xml:space="preserve">            result.processed += 1</w:t>
        <w:br/>
        <w:t xml:space="preserve">            try:</w:t>
        <w:br/>
        <w:t xml:space="preserve">                title = poem.get("title", poem.get("标题", ""))</w:t>
        <w:br/>
        <w:t xml:space="preserve">                author = poem.get("author", poem.get("作者", ""))</w:t>
        <w:br/>
        <w:t xml:space="preserve">                lines = poem.get("lines", poem.get("诗句", []))</w:t>
        <w:br/>
        <w:t xml:space="preserve">                text = poem.get("text", poem.get("原文", ""))</w:t>
        <w:br/>
        <w:br/>
        <w:t xml:space="preserve">                if not lines and text:</w:t>
        <w:br/>
      </w:r>
    </w:p>
    <w:p>
      <w:pPr>
        <w:spacing w:line="180" w:lineRule="exact"/>
      </w:pPr>
      <w:r>
        <w:rPr>
          <w:rFonts w:ascii="Courier New" w:hAnsi="Courier New" w:eastAsia="Courier New"/>
          <w:b w:val="0"/>
          <w:sz w:val="13"/>
        </w:rPr>
        <w:t xml:space="preserve">                    from .data_loader import extract_chinese_lines</w:t>
        <w:br/>
        <w:t xml:space="preserve">                    lines = extract_chinese_lines(text)</w:t>
        <w:br/>
        <w:br/>
        <w:t xml:space="preserve">                if not lines:</w:t>
        <w:br/>
        <w:t xml:space="preserve">                    raise AnalysisError(f"无法提取诗句: {title}")</w:t>
        <w:br/>
        <w:br/>
        <w:t xml:space="preserve">                scan_result = self._engine.scan(lines, form=form)</w:t>
        <w:br/>
        <w:t xml:space="preserve">                scan_result.poem_title = title</w:t>
        <w:br/>
        <w:t xml:space="preserve">                scan_result.poem_author = author</w:t>
        <w:br/>
        <w:t xml:space="preserve">                result.results.append(scan_result)</w:t>
        <w:br/>
        <w:t xml:space="preserve">                result.succeeded += 1</w:t>
        <w:br/>
        <w:br/>
        <w:t xml:space="preserve">            except Exception as e:</w:t>
        <w:br/>
        <w:t xml:space="preserve">                result.failed += 1</w:t>
        <w:br/>
        <w:t xml:space="preserve">                result.errors.append({</w:t>
        <w:br/>
        <w:t xml:space="preserve">                    "poem": poem.get("title", f"第{i+1}首"),</w:t>
        <w:br/>
        <w:t xml:space="preserve">                    "error": str(e),</w:t>
        <w:br/>
        <w:t xml:space="preserve">                })</w:t>
        <w:br/>
        <w:t xml:space="preserve">                logger.warning(f"分析失败 ({i+1}/{n}): {e}")</w:t>
        <w:br/>
        <w:br/>
        <w:t xml:space="preserve">            if progress_callback:</w:t>
        <w:br/>
        <w:t xml:space="preserve">                progress_callback(result.processed, n)</w:t>
        <w:br/>
        <w:br/>
        <w:t xml:space="preserve">        result.duration_seconds = round(time.time() - start, 2)</w:t>
        <w:br/>
        <w:t xml:space="preserve">        logger.info(</w:t>
        <w:br/>
        <w:t xml:space="preserve">            f"批量完成: {result.succeeded}/{n}成功, "</w:t>
        <w:br/>
        <w:t xml:space="preserve">            f"{result.failed}失败, 耗时{result.duration_seconds}秒"</w:t>
        <w:br/>
        <w:t xml:space="preserve">        )</w:t>
        <w:br/>
        <w:t xml:space="preserve">        return result</w:t>
        <w:br/>
        <w:br/>
        <w:t xml:space="preserve">    # ─── 目录处理 ───</w:t>
        <w:br/>
        <w:br/>
        <w:t xml:space="preserve">    def run_directory(</w:t>
        <w:br/>
        <w:t xml:space="preserve">        self,</w:t>
        <w:br/>
        <w:t xml:space="preserve">        dir_path: str,</w:t>
        <w:br/>
        <w:t xml:space="preserve">        extensions: List[str] = None,</w:t>
        <w:br/>
        <w:t xml:space="preserve">        form: str = None,</w:t>
        <w:br/>
        <w:t xml:space="preserve">    ) -&gt; BatchResult:</w:t>
        <w:br/>
        <w:t xml:space="preserve">        """批量分析目录下所有诗歌"""</w:t>
        <w:br/>
        <w:t xml:space="preserve">        from .data_loader import load_poems_from_directory</w:t>
        <w:br/>
        <w:br/>
        <w:t xml:space="preserve">        poems_meta = load_poems_from_directory(dir_path, extensions)</w:t>
        <w:br/>
        <w:t xml:space="preserve">        poems_dicts = [</w:t>
        <w:br/>
        <w:t xml:space="preserve">            {</w:t>
        <w:br/>
        <w:t xml:space="preserve">                "title": p.title,</w:t>
        <w:br/>
        <w:t xml:space="preserve">                "author": p.author,</w:t>
        <w:br/>
        <w:t xml:space="preserve">                "lines": p.lines,</w:t>
        <w:br/>
        <w:t xml:space="preserve">                "text": p.text,</w:t>
        <w:br/>
        <w:t xml:space="preserve">            }</w:t>
        <w:br/>
        <w:t xml:space="preserve">            for p in poems_meta</w:t>
        <w:br/>
      </w:r>
    </w:p>
    <w:p>
      <w:pPr>
        <w:spacing w:line="180" w:lineRule="exact"/>
      </w:pPr>
      <w:r>
        <w:rPr>
          <w:rFonts w:ascii="Courier New" w:hAnsi="Courier New" w:eastAsia="Courier New"/>
          <w:b w:val="0"/>
          <w:sz w:val="13"/>
        </w:rPr>
        <w:t xml:space="preserve">        ]</w:t>
        <w:br/>
        <w:br/>
        <w:t xml:space="preserve">        return self.run_list(poems_dicts, form=form)</w:t>
        <w:br/>
        <w:br/>
        <w:t xml:space="preserve">    # ─── 并发处理 ───</w:t>
        <w:br/>
        <w:br/>
        <w:t xml:space="preserve">    def run_concurrent(</w:t>
        <w:br/>
        <w:t xml:space="preserve">        self,</w:t>
        <w:br/>
        <w:t xml:space="preserve">        poems: List[Dict[str, Any]],</w:t>
        <w:br/>
        <w:t xml:space="preserve">        max_workers: int = None,</w:t>
        <w:br/>
        <w:t xml:space="preserve">        form: str = None,</w:t>
        <w:br/>
        <w:t xml:space="preserve">    ) -&gt; BatchResult:</w:t>
        <w:br/>
        <w:t xml:space="preserve">        """并发批量分析"""</w:t>
        <w:br/>
        <w:t xml:space="preserve">        max_workers = max_workers or self._max_workers</w:t>
        <w:br/>
        <w:t xml:space="preserve">        n = len(poems)</w:t>
        <w:br/>
        <w:t xml:space="preserve">        result = BatchResult(total_poems=n)</w:t>
        <w:br/>
        <w:t xml:space="preserve">        start = time.time()</w:t>
        <w:br/>
        <w:br/>
        <w:t xml:space="preserve">        def _scan_one(item):</w:t>
        <w:br/>
        <w:t xml:space="preserve">            try:</w:t>
        <w:br/>
        <w:t xml:space="preserve">                title = item.get("title", "")</w:t>
        <w:br/>
        <w:t xml:space="preserve">                lines = item.get("lines", [])</w:t>
        <w:br/>
        <w:t xml:space="preserve">                if not lines:</w:t>
        <w:br/>
        <w:t xml:space="preserve">                    text = item.get("text", "")</w:t>
        <w:br/>
        <w:t xml:space="preserve">                    from .data_loader import extract_chinese_lines</w:t>
        <w:br/>
        <w:t xml:space="preserve">                    lines = extract_chinese_lines(text)</w:t>
        <w:br/>
        <w:t xml:space="preserve">                if not lines:</w:t>
        <w:br/>
        <w:t xml:space="preserve">                    return None, f"无法提取诗句: {title}"</w:t>
        <w:br/>
        <w:t xml:space="preserve">                sr = self._engine.scan(lines, form=form)</w:t>
        <w:br/>
        <w:t xml:space="preserve">                sr.poem_title = title</w:t>
        <w:br/>
        <w:t xml:space="preserve">                sr.poem_author = item.get("author", "")</w:t>
        <w:br/>
        <w:t xml:space="preserve">                return sr, None</w:t>
        <w:br/>
        <w:t xml:space="preserve">            except Exception as e:</w:t>
        <w:br/>
        <w:t xml:space="preserve">                return None, str(e)</w:t>
        <w:br/>
        <w:br/>
        <w:t xml:space="preserve">        with ThreadPoolExecutor(max_workers=max_workers) as executor:</w:t>
        <w:br/>
        <w:t xml:space="preserve">            futures = [executor.submit(_scan_one, p) for p in poems]</w:t>
        <w:br/>
        <w:t xml:space="preserve">            for future in as_completed(futures):</w:t>
        <w:br/>
        <w:t xml:space="preserve">                result.processed += 1</w:t>
        <w:br/>
        <w:t xml:space="preserve">                sr, err = future.result()</w:t>
        <w:br/>
        <w:t xml:space="preserve">                if err:</w:t>
        <w:br/>
        <w:t xml:space="preserve">                    result.failed += 1</w:t>
        <w:br/>
        <w:t xml:space="preserve">                else:</w:t>
        <w:br/>
        <w:t xml:space="preserve">                    result.results.append(sr)</w:t>
        <w:br/>
        <w:t xml:space="preserve">                    result.succeeded += 1</w:t>
        <w:br/>
        <w:br/>
        <w:t xml:space="preserve">        result.duration_seconds = round(time.time() - start, 2)</w:t>
        <w:br/>
        <w:t xml:space="preserve">        return result</w:t>
        <w:br/>
        <w:br/>
        <w:t xml:space="preserve">    # ─── 汇总 ───</w:t>
        <w:br/>
      </w:r>
    </w:p>
    <w:p>
      <w:pPr>
        <w:spacing w:line="180" w:lineRule="exact"/>
      </w:pPr>
      <w:r>
        <w:rPr>
          <w:rFonts w:ascii="Courier New" w:hAnsi="Courier New" w:eastAsia="Courier New"/>
          <w:b w:val="0"/>
          <w:sz w:val="13"/>
        </w:rPr>
        <w:br/>
        <w:t xml:space="preserve">    def to_summary(self, result: BatchResult) -&gt; Dict[str, Any]:</w:t>
        <w:br/>
        <w:t xml:space="preserve">        """批量汇总统计"""</w:t>
        <w:br/>
        <w:t xml:space="preserve">        forms = {}</w:t>
        <w:br/>
        <w:t xml:space="preserve">        scores = []</w:t>
        <w:br/>
        <w:t xml:space="preserve">        top_yunbus = {}</w:t>
        <w:br/>
        <w:br/>
        <w:t xml:space="preserve">        for sr in result.results:</w:t>
        <w:br/>
        <w:t xml:space="preserve">            if sr.form:</w:t>
        <w:br/>
        <w:t xml:space="preserve">                forms[sr.form] = forms.get(sr.form, 0) + 1</w:t>
        <w:br/>
        <w:t xml:space="preserve">            scores.append(sr.overall_score)</w:t>
        <w:br/>
        <w:t xml:space="preserve">            if sr.rhyme_report and sr.rhyme_report.rhyme_yunbu:</w:t>
        <w:br/>
        <w:t xml:space="preserve">                yb = sr.rhyme_report.rhyme_yunbu</w:t>
        <w:br/>
        <w:t xml:space="preserve">                top_yunbus[yb] = top_yunbus.get(yb, 0) + 1</w:t>
        <w:br/>
        <w:br/>
        <w:t xml:space="preserve">        avg_score = sum(scores) / max(1, len(scores))</w:t>
        <w:br/>
        <w:t xml:space="preserve">        top_forms = sorted(forms.items(), key=lambda x: -x[1])[:5]</w:t>
        <w:br/>
        <w:t xml:space="preserve">        top_ybs = sorted(top_yunbus.items(), key=lambda x: -x[1])[:5]</w:t>
        <w:br/>
        <w:br/>
        <w:t xml:space="preserve">        return {</w:t>
        <w:br/>
        <w:t xml:space="preserve">            "total": result.total_poems,</w:t>
        <w:br/>
        <w:t xml:space="preserve">            "succeeded": result.succeeded,</w:t>
        <w:br/>
        <w:t xml:space="preserve">            "failed": result.failed,</w:t>
        <w:br/>
        <w:t xml:space="preserve">            "success_rate": result.success_rate,</w:t>
        <w:br/>
        <w:t xml:space="preserve">            "avg_score": round(avg_score, 1),</w:t>
        <w:br/>
        <w:t xml:space="preserve">            "duration_seconds": result.duration_seconds,</w:t>
        <w:br/>
        <w:t xml:space="preserve">            "top_forms": [{"form": f, "count": c} for f, c in top_forms],</w:t>
        <w:br/>
        <w:t xml:space="preserve">            "top_yunbus": [{"yunbu": y, "count": c} for y, c in top_ybs],</w:t>
        <w:br/>
        <w:t xml:space="preserve">            "errors": len(result.errors),</w:t>
        <w:br/>
        <w:t xml:space="preserve">        }</w:t>
        <w:br/>
        <w:br/>
        <w:t># === report_generator.py ===</w:t>
        <w:br/>
        <w:t># -*- coding: utf-8 -*-</w:t>
        <w:br/>
        <w:t>"""</w:t>
        <w:br/>
        <w:t>古典诗词音韵格律分析引擎 — 多格式分析报告生成</w:t>
        <w:br/>
        <w:t>==============================================</w:t>
        <w:br/>
        <w:t>支持Text/JSON/HTML/CSV四种格式的格律分析报告输出，</w:t>
        <w:br/>
        <w:t>可将报告保存到文件。</w:t>
        <w:br/>
        <w:t>"""</w:t>
        <w:br/>
        <w:t>import csv</w:t>
        <w:br/>
        <w:t>import json</w:t>
        <w:br/>
        <w:t>import os</w:t>
        <w:br/>
        <w:t>from typing import Any, Dict, List, Optional</w:t>
        <w:br/>
        <w:br/>
        <w:t>from .errors import ExportError, safe_call</w:t>
        <w:br/>
        <w:t>from .logger import get_logger</w:t>
        <w:br/>
        <w:t>from .models import BatchResult, ScansionResult</w:t>
        <w:br/>
        <w:t>from .tone_visualizer import ToneVisualizer</w:t>
        <w:br/>
        <w:t>from .utils import safe_json_dumps, sanitize_filename</w:t>
        <w:br/>
        <w:br/>
      </w:r>
    </w:p>
    <w:p>
      <w:pPr>
        <w:spacing w:line="180" w:lineRule="exact"/>
      </w:pPr>
      <w:r>
        <w:rPr>
          <w:rFonts w:ascii="Courier New" w:hAnsi="Courier New" w:eastAsia="Courier New"/>
          <w:b w:val="0"/>
          <w:sz w:val="13"/>
        </w:rPr>
        <w:t>logger = get_logger("report_generator")</w:t>
        <w:br/>
        <w:br/>
        <w:br/>
        <w:t>class ReportGenerator:</w:t>
        <w:br/>
        <w:t xml:space="preserve">    """分析报告生成器"""</w:t>
        <w:br/>
        <w:br/>
        <w:t xml:space="preserve">    def __init__(self):</w:t>
        <w:br/>
        <w:t xml:space="preserve">        self._visualizer = ToneVisualizer()</w:t>
        <w:br/>
        <w:br/>
        <w:t xml:space="preserve">    # ─── Text 格式 ───</w:t>
        <w:br/>
        <w:br/>
        <w:t xml:space="preserve">    def generate_text_report(self, result: ScansionResult) -&gt; str:</w:t>
        <w:br/>
        <w:t xml:space="preserve">        """生成文本格式分析报告"""</w:t>
        <w:br/>
        <w:t xml:space="preserve">        return self._visualizer.to_text(result)</w:t>
        <w:br/>
        <w:br/>
        <w:t xml:space="preserve">    # ─── JSON 格式 ───</w:t>
        <w:br/>
        <w:br/>
        <w:t xml:space="preserve">    def generate_json_report(self, result: ScansionResult) -&gt; str:</w:t>
        <w:br/>
        <w:t xml:space="preserve">        """生成JSON格式分析报告"""</w:t>
        <w:br/>
        <w:t xml:space="preserve">        return safe_json_dumps(result.to_dict(), indent=2)</w:t>
        <w:br/>
        <w:br/>
        <w:t xml:space="preserve">    # ─── HTML 格式 ───</w:t>
        <w:br/>
        <w:br/>
        <w:t xml:space="preserve">    def generate_html_report(self, result: ScansionResult) -&gt; str:</w:t>
        <w:br/>
        <w:t xml:space="preserve">        """生成HTML分析报告"""</w:t>
        <w:br/>
        <w:t xml:space="preserve">        return self._visualizer.to_html(result)</w:t>
        <w:br/>
        <w:br/>
        <w:t xml:space="preserve">    # ─── CSV 格式 ───</w:t>
        <w:br/>
        <w:br/>
        <w:t xml:space="preserve">    def generate_csv_report(self, results: List[ScansionResult]) -&gt; str:</w:t>
        <w:br/>
        <w:t xml:space="preserve">        """生成CSV格式分析汇总"""</w:t>
        <w:br/>
        <w:t xml:space="preserve">        import io</w:t>
        <w:br/>
        <w:t xml:space="preserve">        output = io.StringIO()</w:t>
        <w:br/>
        <w:t xml:space="preserve">        writer = csv.writer(output)</w:t>
        <w:br/>
        <w:t xml:space="preserve">        writer.writerow([</w:t>
        <w:br/>
        <w:t xml:space="preserve">            "标题", "作者", "体裁", "起式", "句数", "字数",</w:t>
        <w:br/>
        <w:t xml:space="preserve">            "合规率", "格律判定", "违规数", "孤平句",</w:t>
        <w:br/>
        <w:t xml:space="preserve">            "三平调句", "三仄尾句",</w:t>
        <w:br/>
        <w:t xml:space="preserve">            "主押韵部", "合韵", "邻韵通押",</w:t>
        <w:br/>
        <w:t xml:space="preserve">            "平声", "仄声", "入声", "未知",</w:t>
        <w:br/>
        <w:t xml:space="preserve">            "对仗评分", "综合评分",</w:t>
        <w:br/>
        <w:t xml:space="preserve">        ])</w:t>
        <w:br/>
        <w:br/>
        <w:t xml:space="preserve">        for r in results:</w:t>
        <w:br/>
        <w:t xml:space="preserve">            mr = r.meter_report</w:t>
        <w:br/>
        <w:t xml:space="preserve">            rr = r.rhyme_report</w:t>
        <w:br/>
        <w:t xml:space="preserve">            dr = r.duizhang_report</w:t>
        <w:br/>
        <w:t xml:space="preserve">            dist = r.tone_distribution</w:t>
        <w:br/>
        <w:br/>
        <w:t xml:space="preserve">            writer.writerow([</w:t>
        <w:br/>
      </w:r>
    </w:p>
    <w:p>
      <w:pPr>
        <w:spacing w:line="180" w:lineRule="exact"/>
      </w:pPr>
      <w:r>
        <w:rPr>
          <w:rFonts w:ascii="Courier New" w:hAnsi="Courier New" w:eastAsia="Courier New"/>
          <w:b w:val="0"/>
          <w:sz w:val="13"/>
        </w:rPr>
        <w:t xml:space="preserve">                r.poem_title,</w:t>
        <w:br/>
        <w:t xml:space="preserve">                r.poem_author,</w:t>
        <w:br/>
        <w:t xml:space="preserve">                r.form,</w:t>
        <w:br/>
        <w:t xml:space="preserve">                mr.style if mr else "",</w:t>
        <w:br/>
        <w:t xml:space="preserve">                r.total_lines,</w:t>
        <w:br/>
        <w:t xml:space="preserve">                r.total_chars,</w:t>
        <w:br/>
        <w:t xml:space="preserve">                f"{mr.compliance_rate:.1f}%" if mr else "",</w:t>
        <w:br/>
        <w:t xml:space="preserve">                mr.overall_judgment if mr else "",</w:t>
        <w:br/>
        <w:t xml:space="preserve">                len(mr.violations) if mr else 0,</w:t>
        <w:br/>
        <w:t xml:space="preserve">                ",".join(str(i) for i in mr.guping_lines) if mr and mr.guping_lines else "",</w:t>
        <w:br/>
        <w:t xml:space="preserve">                ",".join(str(i) for i in mr.sanpingdiao_lines) if mr and mr.sanpingdiao_lines else "",</w:t>
        <w:br/>
        <w:t xml:space="preserve">                ",".join(str(i) for i in mr.sanzewei_lines) if mr and mr.sanzewei_lines else "",</w:t>
        <w:br/>
        <w:t xml:space="preserve">                rr.rhyme_yunbu if rr else "",</w:t>
        <w:br/>
        <w:t xml:space="preserve">                rr.is_compliant if rr else "",</w:t>
        <w:br/>
        <w:t xml:space="preserve">                rr.neighboring_rhyme if rr else "",</w:t>
        <w:br/>
        <w:t xml:space="preserve">                dist.ping_count,</w:t>
        <w:br/>
        <w:t xml:space="preserve">                dist.ze_count,</w:t>
        <w:br/>
        <w:t xml:space="preserve">                dist.rusheng_count,</w:t>
        <w:br/>
        <w:t xml:space="preserve">                dist.unknown_count,</w:t>
        <w:br/>
        <w:t xml:space="preserve">                dr.overall_score if dr else 0,</w:t>
        <w:br/>
        <w:t xml:space="preserve">                r.overall_score,</w:t>
        <w:br/>
        <w:t xml:space="preserve">            ])</w:t>
        <w:br/>
        <w:br/>
        <w:t xml:space="preserve">        return output.getvalue()</w:t>
        <w:br/>
        <w:br/>
        <w:t xml:space="preserve">    # ─── 保存到文件 ───</w:t>
        <w:br/>
        <w:br/>
        <w:t xml:space="preserve">    def save_report(</w:t>
        <w:br/>
        <w:t xml:space="preserve">        self,</w:t>
        <w:br/>
        <w:t xml:space="preserve">        result: ScansionResult,</w:t>
        <w:br/>
        <w:t xml:space="preserve">        output_dir: str,</w:t>
        <w:br/>
        <w:t xml:space="preserve">        filename: str = None,</w:t>
        <w:br/>
        <w:t xml:space="preserve">        formats: List[str] = None,</w:t>
        <w:br/>
        <w:t xml:space="preserve">    ) -&gt; Dict[str, str]:</w:t>
        <w:br/>
        <w:t xml:space="preserve">        """将分析报告保存到文件</w:t>
        <w:br/>
        <w:br/>
        <w:t xml:space="preserve">        Args:</w:t>
        <w:br/>
        <w:t xml:space="preserve">            result: 扫描结果</w:t>
        <w:br/>
        <w:t xml:space="preserve">            output_dir: 输出目录</w:t>
        <w:br/>
        <w:t xml:space="preserve">            filename: 文件名（不含扩展名，默认使用诗歌标题）</w:t>
        <w:br/>
        <w:t xml:space="preserve">            formats: 输出格式列表 ["text", "json", "html", "csv"]</w:t>
        <w:br/>
        <w:br/>
        <w:t xml:space="preserve">        Returns:</w:t>
        <w:br/>
        <w:t xml:space="preserve">            Dict[str, str]: {format: file_path}</w:t>
        <w:br/>
        <w:t xml:space="preserve">        """</w:t>
        <w:br/>
        <w:t xml:space="preserve">        formats = formats or ["text", "json"]</w:t>
        <w:br/>
        <w:t xml:space="preserve">        filename = filename or sanitize_filename(</w:t>
        <w:br/>
        <w:t xml:space="preserve">            result.poem_title or f"poem_{result.total_lines}lines"</w:t>
        <w:br/>
        <w:t xml:space="preserve">        )</w:t>
        <w:br/>
        <w:t xml:space="preserve">        os.makedirs(output_dir, exist_ok=True)</w:t>
        <w:br/>
      </w:r>
    </w:p>
    <w:p>
      <w:pPr>
        <w:spacing w:line="180" w:lineRule="exact"/>
      </w:pPr>
      <w:r>
        <w:rPr>
          <w:rFonts w:ascii="Courier New" w:hAnsi="Courier New" w:eastAsia="Courier New"/>
          <w:b w:val="0"/>
          <w:sz w:val="13"/>
        </w:rPr>
        <w:br/>
        <w:t xml:space="preserve">        saved = {}</w:t>
        <w:br/>
        <w:t xml:space="preserve">        for fmt in formats:</w:t>
        <w:br/>
        <w:t xml:space="preserve">            if fmt == "text":</w:t>
        <w:br/>
        <w:t xml:space="preserve">                content = self.generate_text_report(result)</w:t>
        <w:br/>
        <w:t xml:space="preserve">                ext = ".txt"</w:t>
        <w:br/>
        <w:t xml:space="preserve">            elif fmt == "json":</w:t>
        <w:br/>
        <w:t xml:space="preserve">                content = self.generate_json_report(result)</w:t>
        <w:br/>
        <w:t xml:space="preserve">                ext = ".json"</w:t>
        <w:br/>
        <w:t xml:space="preserve">            elif fmt == "html":</w:t>
        <w:br/>
        <w:t xml:space="preserve">                content = self.generate_html_report(result)</w:t>
        <w:br/>
        <w:t xml:space="preserve">                ext = ".html"</w:t>
        <w:br/>
        <w:t xml:space="preserve">            elif fmt == "csv":</w:t>
        <w:br/>
        <w:t xml:space="preserve">                content = self.generate_csv_report([result])</w:t>
        <w:br/>
        <w:t xml:space="preserve">                ext = ".csv"</w:t>
        <w:br/>
        <w:t xml:space="preserve">            else:</w:t>
        <w:br/>
        <w:t xml:space="preserve">                continue</w:t>
        <w:br/>
        <w:br/>
        <w:t xml:space="preserve">            fp = os.path.join(output_dir, f"{filename}{ext}")</w:t>
        <w:br/>
        <w:t xml:space="preserve">            with open(fp, "w", encoding="utf-8") as f:</w:t>
        <w:br/>
        <w:t xml:space="preserve">                f.write(content)</w:t>
        <w:br/>
        <w:t xml:space="preserve">            saved[fmt] = fp</w:t>
        <w:br/>
        <w:t xml:space="preserve">            logger.info(f"已保存 {fmt} 报告: {fp}")</w:t>
        <w:br/>
        <w:br/>
        <w:t xml:space="preserve">        return saved</w:t>
        <w:br/>
        <w:br/>
        <w:t xml:space="preserve">    # ─── 批量保存 ───</w:t>
        <w:br/>
        <w:br/>
        <w:t xml:space="preserve">    def save_batch_report(</w:t>
        <w:br/>
        <w:t xml:space="preserve">        self,</w:t>
        <w:br/>
        <w:t xml:space="preserve">        batch_result: BatchResult,</w:t>
        <w:br/>
        <w:t xml:space="preserve">        output_dir: str,</w:t>
        <w:br/>
        <w:t xml:space="preserve">        formats: List[str] = None,</w:t>
        <w:br/>
        <w:t xml:space="preserve">    ) -&gt; Dict[str, str]:</w:t>
        <w:br/>
        <w:t xml:space="preserve">        """保存批量分析汇总报告"""</w:t>
        <w:br/>
        <w:t xml:space="preserve">        formats = formats or ["text", "json", "csv"]</w:t>
        <w:br/>
        <w:t xml:space="preserve">        os.makedirs(output_dir, exist_ok=True)</w:t>
        <w:br/>
        <w:t xml:space="preserve">        saved = {}</w:t>
        <w:br/>
        <w:br/>
        <w:t xml:space="preserve">        summary = batch_result.to_dict()</w:t>
        <w:br/>
        <w:br/>
        <w:t xml:space="preserve">        for fmt in formats:</w:t>
        <w:br/>
        <w:t xml:space="preserve">            if fmt == "json":</w:t>
        <w:br/>
        <w:t xml:space="preserve">                fp = os.path.join(output_dir, "batch_summary.json")</w:t>
        <w:br/>
        <w:t xml:space="preserve">                with open(fp, "w", encoding="utf-8") as f:</w:t>
        <w:br/>
        <w:t xml:space="preserve">                    json.dump(summary, f, ensure_ascii=False, indent=2)</w:t>
        <w:br/>
        <w:t xml:space="preserve">                saved[fmt] = fp</w:t>
        <w:br/>
        <w:br/>
        <w:t xml:space="preserve">            elif fmt == "csv":</w:t>
        <w:br/>
        <w:t xml:space="preserve">                fp = os.path.join(output_dir, "batch_summary.csv")</w:t>
        <w:br/>
      </w:r>
    </w:p>
    <w:p>
      <w:pPr>
        <w:spacing w:line="180" w:lineRule="exact"/>
      </w:pPr>
      <w:r>
        <w:rPr>
          <w:rFonts w:ascii="Courier New" w:hAnsi="Courier New" w:eastAsia="Courier New"/>
          <w:b w:val="0"/>
          <w:sz w:val="13"/>
        </w:rPr>
        <w:t xml:space="preserve">                if batch_result.results:</w:t>
        <w:br/>
        <w:t xml:space="preserve">                    csv_content = self.generate_csv_report(batch_result.results)</w:t>
        <w:br/>
        <w:t xml:space="preserve">                    with open(fp, "w", encoding="utf-8") as f:</w:t>
        <w:br/>
        <w:t xml:space="preserve">                        f.write(csv_content)</w:t>
        <w:br/>
        <w:t xml:space="preserve">                    saved[fmt] = fp</w:t>
        <w:br/>
        <w:br/>
        <w:t xml:space="preserve">            elif fmt == "text":</w:t>
        <w:br/>
        <w:t xml:space="preserve">                fp = os.path.join(output_dir, "batch_summary.txt")</w:t>
        <w:br/>
        <w:t xml:space="preserve">                with open(fp, "w", encoding="utf-8") as f:</w:t>
        <w:br/>
        <w:t xml:space="preserve">                    f.write(self._batch_text_summary(batch_result))</w:t>
        <w:br/>
        <w:t xml:space="preserve">                saved[fmt] = fp</w:t>
        <w:br/>
        <w:br/>
        <w:t xml:space="preserve">        return saved</w:t>
        <w:br/>
        <w:br/>
        <w:t xml:space="preserve">    def _batch_text_summary(self, batch_result: BatchResult) -&gt; str:</w:t>
        <w:br/>
        <w:t xml:space="preserve">        """生成批量分析文本摘要"""</w:t>
        <w:br/>
        <w:t xml:space="preserve">        from collections import Counter</w:t>
        <w:br/>
        <w:t xml:space="preserve">        lines = [</w:t>
        <w:br/>
        <w:t xml:space="preserve">            "=" * 50,</w:t>
        <w:br/>
        <w:t xml:space="preserve">            "批量分析汇总报告",</w:t>
        <w:br/>
        <w:t xml:space="preserve">            "=" * 50,</w:t>
        <w:br/>
        <w:t xml:space="preserve">            f"总诗歌数: {batch_result.total_poems}",</w:t>
        <w:br/>
        <w:t xml:space="preserve">            f"成功: {batch_result.succeeded}",</w:t>
        <w:br/>
        <w:t xml:space="preserve">            f"失败: {batch_result.failed}",</w:t>
        <w:br/>
        <w:t xml:space="preserve">            f"成功率: {batch_result.success_rate:.1f}%",</w:t>
        <w:br/>
        <w:t xml:space="preserve">            f"耗时: {batch_result.duration_seconds:.1f}秒",</w:t>
        <w:br/>
        <w:t xml:space="preserve">            "",</w:t>
        <w:br/>
        <w:t xml:space="preserve">        ]</w:t>
        <w:br/>
        <w:br/>
        <w:t xml:space="preserve">        if batch_result.results:</w:t>
        <w:br/>
        <w:t xml:space="preserve">            forms = Counter(r.form for r in batch_result.results if r.form)</w:t>
        <w:br/>
        <w:t xml:space="preserve">            yunbus = Counter(</w:t>
        <w:br/>
        <w:t xml:space="preserve">                r.rhyme_report.rhyme_yunbu</w:t>
        <w:br/>
        <w:t xml:space="preserve">                for r in batch_result.results</w:t>
        <w:br/>
        <w:t xml:space="preserve">                if r.rhyme_report and r.rhyme_report.rhyme_yunbu</w:t>
        <w:br/>
        <w:t xml:space="preserve">            )</w:t>
        <w:br/>
        <w:t xml:space="preserve">            scores = [r.overall_score for r in batch_result.results]</w:t>
        <w:br/>
        <w:t xml:space="preserve">            avg = sum(scores) / max(1, len(scores))</w:t>
        <w:br/>
        <w:br/>
        <w:t xml:space="preserve">            lines.append(f"平均评分: {avg:.1f}")</w:t>
        <w:br/>
        <w:t xml:space="preserve">            lines.append("")</w:t>
        <w:br/>
        <w:t xml:space="preserve">            lines.append("体裁分布:")</w:t>
        <w:br/>
        <w:t xml:space="preserve">            for form, count in forms.most_common(10):</w:t>
        <w:br/>
        <w:t xml:space="preserve">                lines.append(f"  {form}: {count}首")</w:t>
        <w:br/>
        <w:t xml:space="preserve">            lines.append("")</w:t>
        <w:br/>
        <w:t xml:space="preserve">            lines.append("韵部分布(Top 10):")</w:t>
        <w:br/>
        <w:t xml:space="preserve">            for yb, count in yunbus.most_common(10):</w:t>
        <w:br/>
        <w:t xml:space="preserve">                lines.append(f"  {yb}: {count}次")</w:t>
        <w:br/>
        <w:br/>
        <w:t xml:space="preserve">        if batch_result.errors:</w:t>
        <w:br/>
      </w:r>
    </w:p>
    <w:p>
      <w:pPr>
        <w:spacing w:line="180" w:lineRule="exact"/>
      </w:pPr>
      <w:r>
        <w:rPr>
          <w:rFonts w:ascii="Courier New" w:hAnsi="Courier New" w:eastAsia="Courier New"/>
          <w:b w:val="0"/>
          <w:sz w:val="13"/>
        </w:rPr>
        <w:t xml:space="preserve">            lines.append("")</w:t>
        <w:br/>
        <w:t xml:space="preserve">            lines.append("失败详情:")</w:t>
        <w:br/>
        <w:t xml:space="preserve">            for err in batch_result.errors[:10]:</w:t>
        <w:br/>
        <w:t xml:space="preserve">                lines.append(f"  {err.get('poem','?')}: {err.get('error','?')}")</w:t>
        <w:br/>
        <w:br/>
        <w:t xml:space="preserve">        return "\n".join(lines)</w:t>
        <w:br/>
        <w:br/>
        <w:t># === demo.py ===</w:t>
        <w:br/>
        <w:t># -*- coding: utf-8 -*-</w:t>
        <w:br/>
        <w:t>"""</w:t>
        <w:br/>
        <w:t>古典诗词音韵格律自动分析引擎 — 演示入口</w:t>
        <w:br/>
        <w:t>========================================</w:t>
        <w:br/>
        <w:t>极简命令行演示，支持3个命令：</w:t>
        <w:br/>
        <w:t xml:space="preserve">  scan   全维度扫描一首诗</w:t>
        <w:br/>
        <w:t xml:space="preserve">  db     显示平水韵数据库统计</w:t>
        <w:br/>
        <w:t xml:space="preserve">  compare 比较两首诗的相似度</w:t>
        <w:br/>
        <w:t>"""</w:t>
        <w:br/>
        <w:t>import sys</w:t>
        <w:br/>
        <w:br/>
        <w:br/>
        <w:t>def cmd_scan(args):</w:t>
        <w:br/>
        <w:t xml:space="preserve">    from poetry_rhythm import ScansionEngine, ReportGenerator</w:t>
        <w:br/>
        <w:br/>
        <w:t xml:space="preserve">    text = " ".join(args) if args else "白日依山尽黄河入海流欲穷千里目更上一层楼"</w:t>
        <w:br/>
        <w:br/>
        <w:t xml:space="preserve">    engine = ScansionEngine()</w:t>
        <w:br/>
        <w:t xml:space="preserve">    result = engine.scan(text)</w:t>
        <w:br/>
        <w:br/>
        <w:t xml:space="preserve">    gen = ReportGenerator()</w:t>
        <w:br/>
        <w:t xml:space="preserve">    print(gen.generate_text_report(result))</w:t>
        <w:br/>
        <w:br/>
        <w:br/>
        <w:t>def cmd_db(args):</w:t>
        <w:br/>
        <w:t xml:space="preserve">    from poetry_rhythm import PingShuiYunDB</w:t>
        <w:br/>
        <w:br/>
        <w:t xml:space="preserve">    db = PingShuiYunDB()</w:t>
        <w:br/>
        <w:t xml:space="preserve">    stats = db.get_statistics()</w:t>
        <w:br/>
        <w:t xml:space="preserve">    print(f"平水韵数据库统计")</w:t>
        <w:br/>
        <w:t xml:space="preserve">    print(f"  总字数: {stats['total_chars']}")</w:t>
        <w:br/>
        <w:t xml:space="preserve">    print(f"  韵部数: {stats['total_yunbu']}")</w:t>
        <w:br/>
        <w:t xml:space="preserve">    print(f"  平声字: {stats['pingsheng']}")</w:t>
        <w:br/>
        <w:t xml:space="preserve">    print(f"  上声字: {stats['shangsheng']}")</w:t>
        <w:br/>
        <w:t xml:space="preserve">    print(f"  去声字: {stats['qusheng']}")</w:t>
        <w:br/>
        <w:t xml:space="preserve">    print(f"  入声字: {stats['rusheng']}")</w:t>
        <w:br/>
        <w:t xml:space="preserve">    print(f"  邻韵对: {stats['neighboring_pairs']}")</w:t>
        <w:br/>
        <w:t xml:space="preserve">    print()</w:t>
        <w:br/>
        <w:t xml:space="preserve">    print("多音字示例:")</w:t>
        <w:br/>
        <w:t xml:space="preserve">    for ch, ybs in db.find_duoyin_chars()[:10]:</w:t>
        <w:br/>
        <w:t xml:space="preserve">        print(f"  {ch}: {', '.join(ybs)}")</w:t>
        <w:br/>
        <w:br/>
      </w:r>
    </w:p>
    <w:p>
      <w:pPr>
        <w:spacing w:line="180" w:lineRule="exact"/>
      </w:pPr>
      <w:r>
        <w:rPr>
          <w:rFonts w:ascii="Courier New" w:hAnsi="Courier New" w:eastAsia="Courier New"/>
          <w:b w:val="0"/>
          <w:sz w:val="13"/>
        </w:rPr>
        <w:br/>
        <w:t>def cmd_compare(args):</w:t>
        <w:br/>
        <w:t xml:space="preserve">    from poetry_rhythm import RhymeComparator, ScansionEngine</w:t>
        <w:br/>
        <w:br/>
        <w:t xml:space="preserve">    if len(args) &lt; 2:</w:t>
        <w:br/>
        <w:t xml:space="preserve">        print("用法: demo.py compare &lt;诗1文本&gt; &lt;诗2文本&gt;")</w:t>
        <w:br/>
        <w:t xml:space="preserve">        return</w:t>
        <w:br/>
        <w:br/>
        <w:t xml:space="preserve">    engine = ScansionEngine()</w:t>
        <w:br/>
        <w:t xml:space="preserve">    r1 = engine.scan(args[0])</w:t>
        <w:br/>
        <w:t xml:space="preserve">    r2 = engine.scan(args[1])</w:t>
        <w:br/>
        <w:br/>
        <w:t xml:space="preserve">    cmp = RhymeComparator()</w:t>
        <w:br/>
        <w:t xml:space="preserve">    result = cmp.compare(r1, r2)</w:t>
        <w:br/>
        <w:t xml:space="preserve">    print(f"音韵相似度对比")</w:t>
        <w:br/>
        <w:t xml:space="preserve">    print(f"  综合分:     {result.overall_score}/100")</w:t>
        <w:br/>
        <w:t xml:space="preserve">    print(f"  韵部重叠:   {result.yunbu_overlap}/100")</w:t>
        <w:br/>
        <w:t xml:space="preserve">    print(f"  声调相似:   {result.tone_similarity}/100")</w:t>
        <w:br/>
        <w:t xml:space="preserve">    print(f"  密度相似:   {result.density_similarity}/100")</w:t>
        <w:br/>
        <w:t xml:space="preserve">    print(f"  位置相似:   {result.position_similarity}/100")</w:t>
        <w:br/>
        <w:t xml:space="preserve">    print(f"  格律相似:   {result.meter_similarity}/100")</w:t>
        <w:br/>
        <w:br/>
        <w:br/>
        <w:t>def main():</w:t>
        <w:br/>
        <w:t xml:space="preserve">    if len(sys.argv) &lt; 2:</w:t>
        <w:br/>
        <w:t xml:space="preserve">        print("用法: python -m poetry_rhythm.demo &lt;命令&gt; [参数]")</w:t>
        <w:br/>
        <w:t xml:space="preserve">        print()</w:t>
        <w:br/>
        <w:t xml:space="preserve">        print("命令:")</w:t>
        <w:br/>
        <w:t xml:space="preserve">        print("  scan [诗歌文本]   全维度扫描")</w:t>
        <w:br/>
        <w:t xml:space="preserve">        print("  db                平水韵统计")</w:t>
        <w:br/>
        <w:t xml:space="preserve">        print("  compare &lt;诗1&gt; &lt;诗2&gt;  音韵相似度")</w:t>
        <w:br/>
        <w:t xml:space="preserve">        return</w:t>
        <w:br/>
        <w:br/>
        <w:t xml:space="preserve">    cmd = sys.argv[1]</w:t>
        <w:br/>
        <w:t xml:space="preserve">    args = sys.argv[2:]</w:t>
        <w:br/>
        <w:br/>
        <w:t xml:space="preserve">    if cmd == "scan":</w:t>
        <w:br/>
        <w:t xml:space="preserve">        cmd_scan(args)</w:t>
        <w:br/>
        <w:t xml:space="preserve">    elif cmd == "db":</w:t>
        <w:br/>
        <w:t xml:space="preserve">        cmd_db(args)</w:t>
        <w:br/>
        <w:t xml:space="preserve">    elif cmd == "compare":</w:t>
        <w:br/>
        <w:t xml:space="preserve">        cmd_compare(args)</w:t>
        <w:br/>
        <w:t xml:space="preserve">    else:</w:t>
        <w:br/>
        <w:t xml:space="preserve">        print(f"未知命令: {cmd}")</w:t>
        <w:br/>
        <w:t xml:space="preserve">        sys.exit(1)</w:t>
        <w:br/>
        <w:br/>
        <w:br/>
        <w:t>if __name__ == "__main__":</w:t>
        <w:br/>
        <w:t xml:space="preserve">    main()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